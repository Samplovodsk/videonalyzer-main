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C212" w14:textId="77777777" w:rsidR="00931DC1" w:rsidRPr="0040337F" w:rsidRDefault="00931DC1" w:rsidP="00931DC1">
      <w:pPr>
        <w:spacing w:line="240" w:lineRule="auto"/>
        <w:ind w:firstLine="708"/>
        <w:jc w:val="center"/>
        <w:rPr>
          <w:rFonts w:cs="Times New Roman"/>
          <w:szCs w:val="28"/>
          <w:lang w:val="ru-RU"/>
        </w:rPr>
      </w:pPr>
      <w:r w:rsidRPr="0040337F">
        <w:rPr>
          <w:rFonts w:cs="Times New Roman"/>
          <w:szCs w:val="28"/>
          <w:lang w:val="ru-RU"/>
        </w:rPr>
        <w:t>Министерство образования Московской области</w:t>
      </w:r>
    </w:p>
    <w:p w14:paraId="5A72FD89" w14:textId="7CBF33A9" w:rsidR="00931DC1" w:rsidRPr="0040337F" w:rsidRDefault="00931DC1" w:rsidP="00931DC1">
      <w:pPr>
        <w:spacing w:line="240" w:lineRule="auto"/>
        <w:ind w:firstLine="708"/>
        <w:jc w:val="center"/>
        <w:rPr>
          <w:rFonts w:cs="Times New Roman"/>
          <w:szCs w:val="28"/>
          <w:lang w:val="ru-RU"/>
        </w:rPr>
      </w:pPr>
      <w:r w:rsidRPr="0040337F">
        <w:rPr>
          <w:rFonts w:cs="Times New Roman"/>
          <w:szCs w:val="28"/>
          <w:lang w:val="ru-RU"/>
        </w:rPr>
        <w:t>Государственное бюджетное профессиональное образовательное учреждение</w:t>
      </w:r>
      <w:r w:rsidR="009D5FC3" w:rsidRPr="009D5FC3">
        <w:rPr>
          <w:rFonts w:cs="Times New Roman"/>
          <w:szCs w:val="28"/>
          <w:lang w:val="ru-RU"/>
        </w:rPr>
        <w:t xml:space="preserve"> </w:t>
      </w:r>
      <w:r w:rsidRPr="0040337F">
        <w:rPr>
          <w:rFonts w:cs="Times New Roman"/>
          <w:szCs w:val="28"/>
          <w:lang w:val="ru-RU"/>
        </w:rPr>
        <w:t>Московской области «Физико-технический колледж»</w:t>
      </w:r>
    </w:p>
    <w:p w14:paraId="0875582D" w14:textId="77777777" w:rsidR="00931DC1" w:rsidRPr="0040337F" w:rsidRDefault="00931DC1" w:rsidP="00931DC1">
      <w:pPr>
        <w:spacing w:line="240" w:lineRule="auto"/>
        <w:jc w:val="center"/>
        <w:rPr>
          <w:rFonts w:cs="Times New Roman"/>
          <w:b/>
          <w:bCs/>
          <w:szCs w:val="28"/>
          <w:lang w:val="ru-RU"/>
        </w:rPr>
      </w:pPr>
    </w:p>
    <w:p w14:paraId="18C45CF0" w14:textId="77777777" w:rsidR="00931DC1" w:rsidRPr="0040337F" w:rsidRDefault="00931DC1" w:rsidP="00931DC1">
      <w:pPr>
        <w:spacing w:line="240" w:lineRule="auto"/>
        <w:jc w:val="center"/>
        <w:rPr>
          <w:rFonts w:cs="Times New Roman"/>
          <w:b/>
          <w:bCs/>
          <w:szCs w:val="28"/>
          <w:lang w:val="ru-RU"/>
        </w:rPr>
      </w:pPr>
    </w:p>
    <w:p w14:paraId="402E2B92" w14:textId="77777777" w:rsidR="00931DC1" w:rsidRPr="0040337F" w:rsidRDefault="00931DC1" w:rsidP="00931DC1">
      <w:pPr>
        <w:spacing w:line="240" w:lineRule="auto"/>
        <w:rPr>
          <w:rFonts w:cs="Times New Roman"/>
          <w:b/>
          <w:bCs/>
          <w:szCs w:val="28"/>
          <w:lang w:val="ru-RU"/>
        </w:rPr>
      </w:pPr>
      <w:r w:rsidRPr="0040337F">
        <w:rPr>
          <w:rFonts w:cs="Times New Roman"/>
          <w:b/>
          <w:bCs/>
          <w:szCs w:val="28"/>
          <w:lang w:val="ru-RU"/>
        </w:rPr>
        <w:t xml:space="preserve">                                                                           ОЦЕНКА_________________</w:t>
      </w:r>
    </w:p>
    <w:p w14:paraId="464A4559" w14:textId="77777777" w:rsidR="00931DC1" w:rsidRPr="0040337F" w:rsidRDefault="00931DC1" w:rsidP="00931DC1">
      <w:pPr>
        <w:spacing w:line="240" w:lineRule="auto"/>
        <w:rPr>
          <w:rFonts w:cs="Times New Roman"/>
          <w:szCs w:val="28"/>
          <w:lang w:val="ru-RU"/>
        </w:rPr>
      </w:pPr>
      <w:r w:rsidRPr="0040337F">
        <w:rPr>
          <w:rFonts w:cs="Times New Roman"/>
          <w:b/>
          <w:bCs/>
          <w:szCs w:val="28"/>
          <w:lang w:val="ru-RU"/>
        </w:rPr>
        <w:t xml:space="preserve">                                                   </w:t>
      </w:r>
      <w:r w:rsidRPr="0040337F">
        <w:rPr>
          <w:rFonts w:cs="Times New Roman"/>
          <w:szCs w:val="28"/>
          <w:lang w:val="ru-RU"/>
        </w:rPr>
        <w:t xml:space="preserve">                        Руководитель специальности</w:t>
      </w:r>
    </w:p>
    <w:p w14:paraId="2A5341D9" w14:textId="77777777" w:rsidR="00931DC1" w:rsidRPr="0040337F" w:rsidRDefault="00931DC1" w:rsidP="00931DC1">
      <w:pPr>
        <w:spacing w:line="240" w:lineRule="auto"/>
        <w:rPr>
          <w:rFonts w:cs="Times New Roman"/>
          <w:szCs w:val="28"/>
          <w:lang w:val="ru-RU"/>
        </w:rPr>
      </w:pPr>
      <w:r w:rsidRPr="0040337F">
        <w:rPr>
          <w:rFonts w:cs="Times New Roman"/>
          <w:szCs w:val="28"/>
          <w:lang w:val="ru-RU"/>
        </w:rPr>
        <w:t xml:space="preserve">                                                                           09.02.07 Информационные</w:t>
      </w:r>
    </w:p>
    <w:p w14:paraId="5711E57E" w14:textId="77777777" w:rsidR="00931DC1" w:rsidRPr="0040337F" w:rsidRDefault="00931DC1" w:rsidP="00931DC1">
      <w:pPr>
        <w:spacing w:line="240" w:lineRule="auto"/>
        <w:rPr>
          <w:rFonts w:cs="Times New Roman"/>
          <w:szCs w:val="28"/>
          <w:lang w:val="ru-RU"/>
        </w:rPr>
      </w:pPr>
      <w:r w:rsidRPr="0040337F">
        <w:rPr>
          <w:rFonts w:cs="Times New Roman"/>
          <w:szCs w:val="28"/>
          <w:lang w:val="ru-RU"/>
        </w:rPr>
        <w:t xml:space="preserve">                                                                           Системы и программирование</w:t>
      </w:r>
    </w:p>
    <w:p w14:paraId="649DED6F" w14:textId="213CC78F" w:rsidR="00931DC1" w:rsidRPr="0040337F" w:rsidRDefault="00931DC1" w:rsidP="00931DC1">
      <w:pPr>
        <w:spacing w:line="240" w:lineRule="auto"/>
        <w:rPr>
          <w:rFonts w:cs="Times New Roman"/>
          <w:szCs w:val="28"/>
          <w:lang w:val="ru-RU"/>
        </w:rPr>
      </w:pPr>
      <w:r w:rsidRPr="0040337F">
        <w:rPr>
          <w:rFonts w:cs="Times New Roman"/>
          <w:szCs w:val="28"/>
          <w:lang w:val="ru-RU"/>
        </w:rPr>
        <w:t xml:space="preserve">                                                                           __________________________ </w:t>
      </w:r>
    </w:p>
    <w:p w14:paraId="19AAB349" w14:textId="77777777" w:rsidR="00931DC1" w:rsidRPr="0040337F" w:rsidRDefault="00931DC1" w:rsidP="00931DC1">
      <w:pPr>
        <w:spacing w:line="240" w:lineRule="auto"/>
        <w:rPr>
          <w:rFonts w:cs="Times New Roman"/>
          <w:szCs w:val="28"/>
          <w:lang w:val="ru-RU"/>
        </w:rPr>
      </w:pPr>
    </w:p>
    <w:p w14:paraId="44ACC9F1" w14:textId="7F7BF49A" w:rsidR="00931DC1" w:rsidRPr="0040337F" w:rsidRDefault="00931DC1" w:rsidP="00931DC1">
      <w:pPr>
        <w:jc w:val="center"/>
        <w:rPr>
          <w:rFonts w:cs="Times New Roman"/>
          <w:szCs w:val="28"/>
          <w:lang w:val="ru-RU"/>
        </w:rPr>
      </w:pPr>
      <w:r w:rsidRPr="0040337F">
        <w:rPr>
          <w:rFonts w:cs="Times New Roman"/>
          <w:b/>
          <w:bCs/>
          <w:szCs w:val="28"/>
          <w:lang w:val="ru-RU"/>
        </w:rPr>
        <w:t>«Разработка веб приложения для радио</w:t>
      </w:r>
      <w:r w:rsidR="00CB17F8">
        <w:rPr>
          <w:rFonts w:cs="Times New Roman"/>
          <w:b/>
          <w:bCs/>
          <w:szCs w:val="28"/>
          <w:lang w:val="ru-RU"/>
        </w:rPr>
        <w:t xml:space="preserve"> </w:t>
      </w:r>
      <w:r w:rsidRPr="0040337F">
        <w:rPr>
          <w:rFonts w:cs="Times New Roman"/>
          <w:b/>
          <w:bCs/>
          <w:szCs w:val="28"/>
          <w:lang w:val="ru-RU"/>
        </w:rPr>
        <w:t>стриминга»</w:t>
      </w:r>
    </w:p>
    <w:p w14:paraId="33CBF4E6" w14:textId="77777777" w:rsidR="00931DC1" w:rsidRPr="0040337F" w:rsidRDefault="00931DC1" w:rsidP="00931DC1">
      <w:pPr>
        <w:jc w:val="center"/>
        <w:rPr>
          <w:rFonts w:cs="Times New Roman"/>
          <w:b/>
          <w:bCs/>
          <w:szCs w:val="28"/>
          <w:lang w:val="ru-RU"/>
        </w:rPr>
      </w:pPr>
    </w:p>
    <w:p w14:paraId="327EE6EF" w14:textId="77777777" w:rsidR="00931DC1" w:rsidRPr="0040337F" w:rsidRDefault="00931DC1" w:rsidP="00931DC1">
      <w:pPr>
        <w:jc w:val="center"/>
        <w:rPr>
          <w:rFonts w:cs="Times New Roman"/>
          <w:b/>
          <w:bCs/>
          <w:szCs w:val="28"/>
          <w:lang w:val="ru-RU"/>
        </w:rPr>
      </w:pPr>
      <w:r w:rsidRPr="0040337F">
        <w:rPr>
          <w:rFonts w:cs="Times New Roman"/>
          <w:b/>
          <w:bCs/>
          <w:szCs w:val="28"/>
          <w:lang w:val="ru-RU"/>
        </w:rPr>
        <w:t>КУРСОВАЯ РАБОТА ПО ПРЕДМЕТУ:</w:t>
      </w:r>
    </w:p>
    <w:p w14:paraId="496E2E53" w14:textId="77777777" w:rsidR="00931DC1" w:rsidRPr="0040337F" w:rsidRDefault="00931DC1" w:rsidP="00931DC1">
      <w:pPr>
        <w:jc w:val="center"/>
        <w:rPr>
          <w:rFonts w:cs="Times New Roman"/>
          <w:szCs w:val="28"/>
          <w:lang w:val="ru-RU"/>
        </w:rPr>
      </w:pPr>
      <w:r w:rsidRPr="0040337F">
        <w:rPr>
          <w:rFonts w:cs="Times New Roman"/>
          <w:b/>
          <w:bCs/>
          <w:szCs w:val="28"/>
          <w:lang w:val="ru-RU"/>
        </w:rPr>
        <w:t>МДК 05.01 «Машинное обучение и Анализ данных»</w:t>
      </w:r>
    </w:p>
    <w:p w14:paraId="22F3F547" w14:textId="77777777" w:rsidR="00931DC1" w:rsidRPr="0040337F" w:rsidRDefault="00931DC1" w:rsidP="00931DC1">
      <w:pPr>
        <w:jc w:val="center"/>
        <w:rPr>
          <w:rFonts w:cs="Times New Roman"/>
          <w:b/>
          <w:bCs/>
          <w:szCs w:val="28"/>
          <w:lang w:val="ru-RU"/>
        </w:rPr>
      </w:pPr>
    </w:p>
    <w:p w14:paraId="04157771" w14:textId="77777777" w:rsidR="00931DC1" w:rsidRPr="0040337F" w:rsidRDefault="00931DC1" w:rsidP="00931DC1">
      <w:pPr>
        <w:jc w:val="center"/>
        <w:rPr>
          <w:rFonts w:cs="Times New Roman"/>
          <w:b/>
          <w:bCs/>
          <w:szCs w:val="28"/>
          <w:lang w:val="ru-RU"/>
        </w:rPr>
      </w:pPr>
    </w:p>
    <w:p w14:paraId="4693EAF0" w14:textId="77777777" w:rsidR="00931DC1" w:rsidRPr="0040337F" w:rsidRDefault="00931DC1" w:rsidP="00931DC1">
      <w:pPr>
        <w:jc w:val="center"/>
        <w:rPr>
          <w:rFonts w:cs="Times New Roman"/>
          <w:b/>
          <w:bCs/>
          <w:szCs w:val="28"/>
          <w:lang w:val="ru-RU"/>
        </w:rPr>
      </w:pPr>
    </w:p>
    <w:p w14:paraId="33A8DE91" w14:textId="77777777" w:rsidR="00931DC1" w:rsidRPr="0040337F" w:rsidRDefault="00931DC1" w:rsidP="00931DC1">
      <w:pPr>
        <w:spacing w:after="60" w:line="240" w:lineRule="auto"/>
        <w:ind w:right="720"/>
        <w:rPr>
          <w:rFonts w:cs="Times New Roman"/>
          <w:szCs w:val="28"/>
          <w:lang w:val="ru-RU"/>
        </w:rPr>
      </w:pPr>
      <w:r w:rsidRPr="0040337F">
        <w:rPr>
          <w:rFonts w:cs="Times New Roman"/>
          <w:szCs w:val="28"/>
          <w:lang w:val="ru-RU"/>
        </w:rPr>
        <w:t>Руководитель КП                                           Разработал</w:t>
      </w:r>
    </w:p>
    <w:p w14:paraId="706F314C" w14:textId="77777777" w:rsidR="00931DC1" w:rsidRPr="0040337F" w:rsidRDefault="00931DC1" w:rsidP="00931DC1">
      <w:pPr>
        <w:spacing w:after="60" w:line="240" w:lineRule="auto"/>
        <w:ind w:right="720"/>
        <w:rPr>
          <w:rFonts w:cs="Times New Roman"/>
          <w:szCs w:val="28"/>
          <w:lang w:val="ru-RU"/>
        </w:rPr>
      </w:pPr>
      <w:r w:rsidRPr="0040337F">
        <w:rPr>
          <w:rFonts w:cs="Times New Roman"/>
          <w:szCs w:val="28"/>
          <w:lang w:val="ru-RU"/>
        </w:rPr>
        <w:t>преподаватель                                                студент группы ИСП-23В</w:t>
      </w:r>
    </w:p>
    <w:p w14:paraId="74C31B87" w14:textId="77777777" w:rsidR="00931DC1" w:rsidRPr="0040337F" w:rsidRDefault="00931DC1" w:rsidP="00931DC1">
      <w:pPr>
        <w:spacing w:after="60" w:line="240" w:lineRule="auto"/>
        <w:ind w:right="720"/>
        <w:rPr>
          <w:rFonts w:cs="Times New Roman"/>
          <w:szCs w:val="28"/>
          <w:lang w:val="ru-RU"/>
        </w:rPr>
      </w:pPr>
      <w:r w:rsidRPr="0040337F">
        <w:rPr>
          <w:rFonts w:cs="Times New Roman"/>
          <w:szCs w:val="28"/>
          <w:lang w:val="ru-RU"/>
        </w:rPr>
        <w:t>ГБПОУ МО «Физтех-колледж»                   ИСП-23В</w:t>
      </w:r>
    </w:p>
    <w:p w14:paraId="7C041209" w14:textId="59DF184E" w:rsidR="00931DC1" w:rsidRPr="0040337F" w:rsidRDefault="00931DC1" w:rsidP="00931DC1">
      <w:pPr>
        <w:spacing w:after="60" w:line="240" w:lineRule="auto"/>
        <w:ind w:right="720"/>
        <w:rPr>
          <w:rFonts w:cs="Times New Roman"/>
          <w:szCs w:val="28"/>
          <w:lang w:val="ru-RU"/>
        </w:rPr>
      </w:pPr>
      <w:r w:rsidRPr="0040337F">
        <w:rPr>
          <w:rFonts w:cs="Times New Roman"/>
          <w:szCs w:val="28"/>
          <w:lang w:val="ru-RU"/>
        </w:rPr>
        <w:t xml:space="preserve">Коновалов  И.В.                                             </w:t>
      </w:r>
      <w:r w:rsidR="00257E57">
        <w:rPr>
          <w:rFonts w:cs="Times New Roman"/>
          <w:szCs w:val="28"/>
          <w:lang w:val="ru-RU"/>
        </w:rPr>
        <w:t>Астахов Р.А.</w:t>
      </w:r>
    </w:p>
    <w:p w14:paraId="4334D72F" w14:textId="77777777" w:rsidR="00931DC1" w:rsidRPr="0040337F" w:rsidRDefault="00931DC1" w:rsidP="00931DC1">
      <w:pPr>
        <w:spacing w:after="60" w:line="240" w:lineRule="auto"/>
        <w:ind w:right="720"/>
        <w:rPr>
          <w:rFonts w:cs="Times New Roman"/>
          <w:szCs w:val="28"/>
          <w:lang w:val="ru-RU"/>
        </w:rPr>
      </w:pPr>
      <w:r w:rsidRPr="0040337F">
        <w:rPr>
          <w:rFonts w:cs="Times New Roman"/>
          <w:szCs w:val="28"/>
          <w:lang w:val="ru-RU"/>
        </w:rPr>
        <w:t xml:space="preserve">   </w:t>
      </w:r>
    </w:p>
    <w:p w14:paraId="5D2FFFE9" w14:textId="77777777" w:rsidR="00931DC1" w:rsidRPr="0040337F" w:rsidRDefault="00931DC1" w:rsidP="00931DC1">
      <w:pPr>
        <w:spacing w:after="60" w:line="240" w:lineRule="auto"/>
        <w:ind w:right="720"/>
        <w:rPr>
          <w:rFonts w:cs="Times New Roman"/>
          <w:szCs w:val="28"/>
          <w:lang w:val="ru-RU"/>
        </w:rPr>
      </w:pPr>
    </w:p>
    <w:p w14:paraId="157985AF" w14:textId="77777777" w:rsidR="00931DC1" w:rsidRPr="0040337F" w:rsidRDefault="00931DC1" w:rsidP="00931DC1">
      <w:pPr>
        <w:spacing w:after="60" w:line="240" w:lineRule="auto"/>
        <w:ind w:right="720"/>
        <w:rPr>
          <w:rFonts w:cs="Times New Roman"/>
          <w:szCs w:val="28"/>
          <w:lang w:val="ru-RU"/>
        </w:rPr>
      </w:pPr>
    </w:p>
    <w:p w14:paraId="720A3D99" w14:textId="77777777" w:rsidR="00931DC1" w:rsidRPr="0040337F" w:rsidRDefault="00931DC1" w:rsidP="00931DC1">
      <w:pPr>
        <w:spacing w:after="60" w:line="240" w:lineRule="auto"/>
        <w:ind w:right="720"/>
        <w:rPr>
          <w:rFonts w:cs="Times New Roman"/>
          <w:szCs w:val="28"/>
          <w:lang w:val="ru-RU"/>
        </w:rPr>
      </w:pPr>
    </w:p>
    <w:p w14:paraId="0DEA0B2D" w14:textId="77777777" w:rsidR="00931DC1" w:rsidRPr="0040337F" w:rsidRDefault="00931DC1" w:rsidP="00931DC1">
      <w:pPr>
        <w:spacing w:after="60" w:line="240" w:lineRule="auto"/>
        <w:ind w:right="720"/>
        <w:rPr>
          <w:rFonts w:cs="Times New Roman"/>
          <w:szCs w:val="28"/>
          <w:lang w:val="ru-RU"/>
        </w:rPr>
      </w:pPr>
    </w:p>
    <w:p w14:paraId="66BB62BC" w14:textId="77777777" w:rsidR="00931DC1" w:rsidRPr="0040337F" w:rsidRDefault="00931DC1" w:rsidP="00931DC1">
      <w:pPr>
        <w:spacing w:after="60" w:line="240" w:lineRule="auto"/>
        <w:ind w:right="720"/>
        <w:rPr>
          <w:rFonts w:cs="Times New Roman"/>
          <w:szCs w:val="28"/>
          <w:lang w:val="ru-RU"/>
        </w:rPr>
      </w:pPr>
    </w:p>
    <w:p w14:paraId="3DC7B8A3" w14:textId="77777777" w:rsidR="00931DC1" w:rsidRPr="0040337F" w:rsidRDefault="00931DC1" w:rsidP="00931DC1">
      <w:pPr>
        <w:spacing w:after="60" w:line="240" w:lineRule="auto"/>
        <w:ind w:right="720"/>
        <w:jc w:val="center"/>
        <w:rPr>
          <w:rFonts w:cs="Times New Roman"/>
          <w:b/>
          <w:bCs/>
          <w:lang w:val="ru-RU"/>
        </w:rPr>
      </w:pPr>
      <w:r w:rsidRPr="0040337F">
        <w:rPr>
          <w:rFonts w:cs="Times New Roman"/>
          <w:szCs w:val="28"/>
          <w:lang w:val="ru-RU"/>
        </w:rPr>
        <w:t>Долгопрудный. 2025</w:t>
      </w:r>
    </w:p>
    <w:p w14:paraId="4814016E" w14:textId="5E1E8E87" w:rsidR="005E085A" w:rsidRPr="0040337F" w:rsidRDefault="00847AB1" w:rsidP="005E085A">
      <w:pPr>
        <w:spacing w:after="200" w:line="276" w:lineRule="auto"/>
        <w:ind w:firstLine="0"/>
        <w:rPr>
          <w:rFonts w:cs="Times New Roman"/>
          <w:lang w:val="ru-RU"/>
        </w:rPr>
      </w:pPr>
      <w:r w:rsidRPr="0040337F">
        <w:rPr>
          <w:rFonts w:cs="Times New Roman"/>
          <w:lang w:val="ru-RU"/>
        </w:rPr>
        <w:br w:type="page"/>
      </w:r>
    </w:p>
    <w:sdt>
      <w:sdtPr>
        <w:rPr>
          <w:rFonts w:eastAsia="Times New Roman" w:cstheme="minorBidi"/>
          <w:b w:val="0"/>
          <w:bCs w:val="0"/>
          <w:szCs w:val="22"/>
          <w:lang w:val="en-US"/>
        </w:rPr>
        <w:id w:val="-1951011606"/>
        <w:docPartObj>
          <w:docPartGallery w:val="Table of Contents"/>
          <w:docPartUnique/>
        </w:docPartObj>
      </w:sdtPr>
      <w:sdtContent>
        <w:p w14:paraId="655C4785" w14:textId="38862DEC" w:rsidR="0040337F" w:rsidRPr="0040337F" w:rsidRDefault="0040337F" w:rsidP="0040337F">
          <w:pPr>
            <w:pStyle w:val="aff"/>
          </w:pPr>
          <w:r w:rsidRPr="0040337F">
            <w:t>Содержание</w:t>
          </w:r>
        </w:p>
        <w:p w14:paraId="7EDD7E20" w14:textId="6B15D795" w:rsidR="00F8274E" w:rsidRDefault="0040337F" w:rsidP="0013202E">
          <w:pPr>
            <w:pStyle w:val="14"/>
            <w:rPr>
              <w:rFonts w:asciiTheme="minorHAnsi" w:eastAsiaTheme="minorEastAsia" w:hAnsiTheme="minorHAnsi"/>
              <w:noProof/>
              <w:sz w:val="22"/>
              <w:lang w:val="ru-RU" w:eastAsia="ru-RU"/>
            </w:rPr>
          </w:pPr>
          <w:r w:rsidRPr="0040337F">
            <w:rPr>
              <w:rFonts w:cs="Times New Roman"/>
            </w:rPr>
            <w:fldChar w:fldCharType="begin"/>
          </w:r>
          <w:r w:rsidRPr="0040337F">
            <w:rPr>
              <w:rFonts w:cs="Times New Roman"/>
            </w:rPr>
            <w:instrText xml:space="preserve"> TOC \o "1-3" \h \z \u </w:instrText>
          </w:r>
          <w:r w:rsidRPr="0040337F">
            <w:rPr>
              <w:rFonts w:cs="Times New Roman"/>
            </w:rPr>
            <w:fldChar w:fldCharType="separate"/>
          </w:r>
          <w:hyperlink w:anchor="_Toc213281004" w:history="1">
            <w:r w:rsidR="00F8274E" w:rsidRPr="00B0775D">
              <w:rPr>
                <w:rStyle w:val="aff8"/>
                <w:rFonts w:eastAsiaTheme="majorEastAsia"/>
                <w:noProof/>
              </w:rPr>
              <w:t>ВВЕДЕНИЕ</w:t>
            </w:r>
            <w:r w:rsidR="00F8274E">
              <w:rPr>
                <w:noProof/>
                <w:webHidden/>
              </w:rPr>
              <w:tab/>
            </w:r>
            <w:r w:rsidR="00F8274E">
              <w:rPr>
                <w:noProof/>
                <w:webHidden/>
              </w:rPr>
              <w:fldChar w:fldCharType="begin"/>
            </w:r>
            <w:r w:rsidR="00F8274E">
              <w:rPr>
                <w:noProof/>
                <w:webHidden/>
              </w:rPr>
              <w:instrText xml:space="preserve"> PAGEREF _Toc213281004 \h </w:instrText>
            </w:r>
            <w:r w:rsidR="00F8274E">
              <w:rPr>
                <w:noProof/>
                <w:webHidden/>
              </w:rPr>
            </w:r>
            <w:r w:rsidR="00F8274E">
              <w:rPr>
                <w:noProof/>
                <w:webHidden/>
              </w:rPr>
              <w:fldChar w:fldCharType="separate"/>
            </w:r>
            <w:r w:rsidR="00F8274E">
              <w:rPr>
                <w:noProof/>
                <w:webHidden/>
              </w:rPr>
              <w:t>3</w:t>
            </w:r>
            <w:r w:rsidR="00F8274E">
              <w:rPr>
                <w:noProof/>
                <w:webHidden/>
              </w:rPr>
              <w:fldChar w:fldCharType="end"/>
            </w:r>
          </w:hyperlink>
        </w:p>
        <w:p w14:paraId="123C8BC3" w14:textId="67CE9565" w:rsidR="00F8274E" w:rsidRDefault="00F8274E" w:rsidP="0013202E">
          <w:pPr>
            <w:pStyle w:val="14"/>
            <w:rPr>
              <w:rFonts w:asciiTheme="minorHAnsi" w:eastAsiaTheme="minorEastAsia" w:hAnsiTheme="minorHAnsi"/>
              <w:noProof/>
              <w:sz w:val="22"/>
              <w:lang w:val="ru-RU" w:eastAsia="ru-RU"/>
            </w:rPr>
          </w:pPr>
          <w:hyperlink w:anchor="_Toc213281005" w:history="1">
            <w:r w:rsidRPr="00B0775D">
              <w:rPr>
                <w:rStyle w:val="aff8"/>
                <w:rFonts w:eastAsiaTheme="majorEastAsia"/>
                <w:noProof/>
              </w:rPr>
              <w:t>АНАЛИЗ ПРЕДМЕТНОЙ ОБЛАСТИ</w:t>
            </w:r>
            <w:r>
              <w:rPr>
                <w:noProof/>
                <w:webHidden/>
              </w:rPr>
              <w:tab/>
            </w:r>
            <w:r>
              <w:rPr>
                <w:noProof/>
                <w:webHidden/>
              </w:rPr>
              <w:fldChar w:fldCharType="begin"/>
            </w:r>
            <w:r>
              <w:rPr>
                <w:noProof/>
                <w:webHidden/>
              </w:rPr>
              <w:instrText xml:space="preserve"> PAGEREF _Toc213281005 \h </w:instrText>
            </w:r>
            <w:r>
              <w:rPr>
                <w:noProof/>
                <w:webHidden/>
              </w:rPr>
            </w:r>
            <w:r>
              <w:rPr>
                <w:noProof/>
                <w:webHidden/>
              </w:rPr>
              <w:fldChar w:fldCharType="separate"/>
            </w:r>
            <w:r>
              <w:rPr>
                <w:noProof/>
                <w:webHidden/>
              </w:rPr>
              <w:t>4</w:t>
            </w:r>
            <w:r>
              <w:rPr>
                <w:noProof/>
                <w:webHidden/>
              </w:rPr>
              <w:fldChar w:fldCharType="end"/>
            </w:r>
          </w:hyperlink>
        </w:p>
        <w:p w14:paraId="37CA6E50" w14:textId="19F68B77" w:rsidR="00F8274E" w:rsidRDefault="00F8274E" w:rsidP="0013202E">
          <w:pPr>
            <w:pStyle w:val="14"/>
            <w:ind w:left="709" w:firstLine="0"/>
            <w:rPr>
              <w:rFonts w:asciiTheme="minorHAnsi" w:eastAsiaTheme="minorEastAsia" w:hAnsiTheme="minorHAnsi"/>
              <w:noProof/>
              <w:sz w:val="22"/>
              <w:lang w:val="ru-RU" w:eastAsia="ru-RU"/>
            </w:rPr>
          </w:pPr>
          <w:hyperlink w:anchor="_Toc213281006" w:history="1">
            <w:r w:rsidRPr="00B0775D">
              <w:rPr>
                <w:rStyle w:val="aff8"/>
                <w:rFonts w:eastAsiaTheme="majorEastAsia"/>
                <w:noProof/>
              </w:rPr>
              <w:t>О</w:t>
            </w:r>
            <w:r w:rsidR="0013202E">
              <w:rPr>
                <w:rStyle w:val="aff8"/>
                <w:rFonts w:eastAsiaTheme="majorEastAsia"/>
                <w:noProof/>
                <w:lang w:val="ru-RU"/>
              </w:rPr>
              <w:t>ПИСАНИЕ ЭТАПОВ РАЗРАБОТКИ МОДУЛЯ ПРОГНОЗИРОВАНИЯ НА ОСНОВЕ МАШИННОГО ОБУЧЕНИЯ</w:t>
            </w:r>
            <w:r>
              <w:rPr>
                <w:noProof/>
                <w:webHidden/>
              </w:rPr>
              <w:tab/>
            </w:r>
            <w:r>
              <w:rPr>
                <w:noProof/>
                <w:webHidden/>
              </w:rPr>
              <w:fldChar w:fldCharType="begin"/>
            </w:r>
            <w:r>
              <w:rPr>
                <w:noProof/>
                <w:webHidden/>
              </w:rPr>
              <w:instrText xml:space="preserve"> PAGEREF _Toc213281006 \h </w:instrText>
            </w:r>
            <w:r>
              <w:rPr>
                <w:noProof/>
                <w:webHidden/>
              </w:rPr>
            </w:r>
            <w:r>
              <w:rPr>
                <w:noProof/>
                <w:webHidden/>
              </w:rPr>
              <w:fldChar w:fldCharType="separate"/>
            </w:r>
            <w:r>
              <w:rPr>
                <w:noProof/>
                <w:webHidden/>
              </w:rPr>
              <w:t>5</w:t>
            </w:r>
            <w:r>
              <w:rPr>
                <w:noProof/>
                <w:webHidden/>
              </w:rPr>
              <w:fldChar w:fldCharType="end"/>
            </w:r>
          </w:hyperlink>
        </w:p>
        <w:p w14:paraId="6BF6CEEC" w14:textId="50305FF5" w:rsidR="00F8274E" w:rsidRDefault="00F8274E" w:rsidP="0013202E">
          <w:pPr>
            <w:pStyle w:val="14"/>
            <w:rPr>
              <w:rFonts w:asciiTheme="minorHAnsi" w:eastAsiaTheme="minorEastAsia" w:hAnsiTheme="minorHAnsi"/>
              <w:noProof/>
              <w:sz w:val="22"/>
              <w:lang w:val="ru-RU" w:eastAsia="ru-RU"/>
            </w:rPr>
          </w:pPr>
          <w:hyperlink w:anchor="_Toc213281007" w:history="1">
            <w:r w:rsidRPr="00B0775D">
              <w:rPr>
                <w:rStyle w:val="aff8"/>
                <w:rFonts w:eastAsiaTheme="majorEastAsia"/>
                <w:noProof/>
              </w:rPr>
              <w:t>ОХРАНА ТРУДА И ИНФОРМАЦИОННАЯ БЕЗОПАСНОСТЬ</w:t>
            </w:r>
            <w:r>
              <w:rPr>
                <w:noProof/>
                <w:webHidden/>
              </w:rPr>
              <w:tab/>
            </w:r>
            <w:r>
              <w:rPr>
                <w:noProof/>
                <w:webHidden/>
              </w:rPr>
              <w:fldChar w:fldCharType="begin"/>
            </w:r>
            <w:r>
              <w:rPr>
                <w:noProof/>
                <w:webHidden/>
              </w:rPr>
              <w:instrText xml:space="preserve"> PAGEREF _Toc213281007 \h </w:instrText>
            </w:r>
            <w:r>
              <w:rPr>
                <w:noProof/>
                <w:webHidden/>
              </w:rPr>
            </w:r>
            <w:r>
              <w:rPr>
                <w:noProof/>
                <w:webHidden/>
              </w:rPr>
              <w:fldChar w:fldCharType="separate"/>
            </w:r>
            <w:r>
              <w:rPr>
                <w:noProof/>
                <w:webHidden/>
              </w:rPr>
              <w:t>6</w:t>
            </w:r>
            <w:r>
              <w:rPr>
                <w:noProof/>
                <w:webHidden/>
              </w:rPr>
              <w:fldChar w:fldCharType="end"/>
            </w:r>
          </w:hyperlink>
        </w:p>
        <w:p w14:paraId="766D2818" w14:textId="37531140" w:rsidR="00F8274E" w:rsidRDefault="00F8274E" w:rsidP="0013202E">
          <w:pPr>
            <w:pStyle w:val="14"/>
            <w:rPr>
              <w:rFonts w:asciiTheme="minorHAnsi" w:eastAsiaTheme="minorEastAsia" w:hAnsiTheme="minorHAnsi"/>
              <w:noProof/>
              <w:sz w:val="22"/>
              <w:lang w:val="ru-RU" w:eastAsia="ru-RU"/>
            </w:rPr>
          </w:pPr>
          <w:hyperlink w:anchor="_Toc213281008" w:history="1">
            <w:r w:rsidRPr="00B0775D">
              <w:rPr>
                <w:rStyle w:val="aff8"/>
                <w:rFonts w:eastAsiaTheme="majorEastAsia"/>
                <w:noProof/>
              </w:rPr>
              <w:t>ЗАКЛЮЧЕНИЕ</w:t>
            </w:r>
            <w:r>
              <w:rPr>
                <w:noProof/>
                <w:webHidden/>
              </w:rPr>
              <w:tab/>
            </w:r>
            <w:r>
              <w:rPr>
                <w:noProof/>
                <w:webHidden/>
              </w:rPr>
              <w:fldChar w:fldCharType="begin"/>
            </w:r>
            <w:r>
              <w:rPr>
                <w:noProof/>
                <w:webHidden/>
              </w:rPr>
              <w:instrText xml:space="preserve"> PAGEREF _Toc213281008 \h </w:instrText>
            </w:r>
            <w:r>
              <w:rPr>
                <w:noProof/>
                <w:webHidden/>
              </w:rPr>
            </w:r>
            <w:r>
              <w:rPr>
                <w:noProof/>
                <w:webHidden/>
              </w:rPr>
              <w:fldChar w:fldCharType="separate"/>
            </w:r>
            <w:r>
              <w:rPr>
                <w:noProof/>
                <w:webHidden/>
              </w:rPr>
              <w:t>7</w:t>
            </w:r>
            <w:r>
              <w:rPr>
                <w:noProof/>
                <w:webHidden/>
              </w:rPr>
              <w:fldChar w:fldCharType="end"/>
            </w:r>
          </w:hyperlink>
        </w:p>
        <w:p w14:paraId="54A8245E" w14:textId="5E873A47" w:rsidR="00F8274E" w:rsidRDefault="00F8274E" w:rsidP="0013202E">
          <w:pPr>
            <w:pStyle w:val="14"/>
            <w:rPr>
              <w:rFonts w:asciiTheme="minorHAnsi" w:eastAsiaTheme="minorEastAsia" w:hAnsiTheme="minorHAnsi"/>
              <w:noProof/>
              <w:sz w:val="22"/>
              <w:lang w:val="ru-RU" w:eastAsia="ru-RU"/>
            </w:rPr>
          </w:pPr>
          <w:hyperlink w:anchor="_Toc213281009" w:history="1">
            <w:r w:rsidRPr="00B0775D">
              <w:rPr>
                <w:rStyle w:val="aff8"/>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_Toc213281009 \h </w:instrText>
            </w:r>
            <w:r>
              <w:rPr>
                <w:noProof/>
                <w:webHidden/>
              </w:rPr>
            </w:r>
            <w:r>
              <w:rPr>
                <w:noProof/>
                <w:webHidden/>
              </w:rPr>
              <w:fldChar w:fldCharType="separate"/>
            </w:r>
            <w:r>
              <w:rPr>
                <w:noProof/>
                <w:webHidden/>
              </w:rPr>
              <w:t>8</w:t>
            </w:r>
            <w:r>
              <w:rPr>
                <w:noProof/>
                <w:webHidden/>
              </w:rPr>
              <w:fldChar w:fldCharType="end"/>
            </w:r>
          </w:hyperlink>
        </w:p>
        <w:p w14:paraId="51880988" w14:textId="73966037" w:rsidR="00F8274E" w:rsidRDefault="00F8274E" w:rsidP="0013202E">
          <w:pPr>
            <w:pStyle w:val="14"/>
            <w:rPr>
              <w:rFonts w:asciiTheme="minorHAnsi" w:eastAsiaTheme="minorEastAsia" w:hAnsiTheme="minorHAnsi"/>
              <w:noProof/>
              <w:sz w:val="22"/>
              <w:lang w:val="ru-RU" w:eastAsia="ru-RU"/>
            </w:rPr>
          </w:pPr>
          <w:hyperlink w:anchor="_Toc213281010" w:history="1">
            <w:r w:rsidRPr="00B0775D">
              <w:rPr>
                <w:rStyle w:val="aff8"/>
                <w:rFonts w:eastAsiaTheme="majorEastAsia"/>
                <w:noProof/>
                <w:lang w:eastAsia="ru-RU"/>
              </w:rPr>
              <w:t>ПРИЛОЖЕНИЯ</w:t>
            </w:r>
            <w:r>
              <w:rPr>
                <w:noProof/>
                <w:webHidden/>
              </w:rPr>
              <w:tab/>
            </w:r>
            <w:r>
              <w:rPr>
                <w:noProof/>
                <w:webHidden/>
              </w:rPr>
              <w:fldChar w:fldCharType="begin"/>
            </w:r>
            <w:r>
              <w:rPr>
                <w:noProof/>
                <w:webHidden/>
              </w:rPr>
              <w:instrText xml:space="preserve"> PAGEREF _Toc213281010 \h </w:instrText>
            </w:r>
            <w:r>
              <w:rPr>
                <w:noProof/>
                <w:webHidden/>
              </w:rPr>
            </w:r>
            <w:r>
              <w:rPr>
                <w:noProof/>
                <w:webHidden/>
              </w:rPr>
              <w:fldChar w:fldCharType="separate"/>
            </w:r>
            <w:r>
              <w:rPr>
                <w:noProof/>
                <w:webHidden/>
              </w:rPr>
              <w:t>9</w:t>
            </w:r>
            <w:r>
              <w:rPr>
                <w:noProof/>
                <w:webHidden/>
              </w:rPr>
              <w:fldChar w:fldCharType="end"/>
            </w:r>
          </w:hyperlink>
        </w:p>
        <w:p w14:paraId="05659A69" w14:textId="6AE28902" w:rsidR="001609E8" w:rsidRPr="0040337F" w:rsidRDefault="0040337F" w:rsidP="0040337F">
          <w:pPr>
            <w:rPr>
              <w:rFonts w:cs="Times New Roman"/>
            </w:rPr>
          </w:pPr>
          <w:r w:rsidRPr="0040337F">
            <w:rPr>
              <w:rFonts w:cs="Times New Roman"/>
              <w:b/>
              <w:bCs/>
            </w:rPr>
            <w:fldChar w:fldCharType="end"/>
          </w:r>
        </w:p>
      </w:sdtContent>
    </w:sdt>
    <w:p w14:paraId="26662476" w14:textId="379190B8" w:rsidR="008C7C30" w:rsidRPr="008C7C30" w:rsidRDefault="008C7C30" w:rsidP="008C7C30">
      <w:pPr>
        <w:spacing w:after="200" w:line="276" w:lineRule="auto"/>
        <w:ind w:firstLine="0"/>
        <w:rPr>
          <w:rFonts w:eastAsiaTheme="majorEastAsia" w:cs="Times New Roman"/>
          <w:b/>
          <w:bCs/>
          <w:szCs w:val="28"/>
          <w:lang w:val="ru-RU"/>
        </w:rPr>
      </w:pPr>
      <w:r>
        <w:br w:type="page"/>
      </w:r>
    </w:p>
    <w:p w14:paraId="547EAA82" w14:textId="56EE38FE" w:rsidR="004F6C4B" w:rsidRDefault="0025298D" w:rsidP="0040337F">
      <w:pPr>
        <w:pStyle w:val="1"/>
      </w:pPr>
      <w:bookmarkStart w:id="0" w:name="_Toc213281004"/>
      <w:r w:rsidRPr="0040337F">
        <w:lastRenderedPageBreak/>
        <w:t>ВВЕДЕНИЕ</w:t>
      </w:r>
      <w:bookmarkEnd w:id="0"/>
    </w:p>
    <w:p w14:paraId="2D8E8972" w14:textId="77777777" w:rsidR="00093B3D" w:rsidRPr="00093B3D" w:rsidRDefault="00093B3D" w:rsidP="00093B3D">
      <w:pPr>
        <w:rPr>
          <w:lang w:val="ru-RU"/>
        </w:rPr>
      </w:pPr>
      <w:r w:rsidRPr="00093B3D">
        <w:rPr>
          <w:lang w:val="ru-RU"/>
        </w:rPr>
        <w:t>Актуальность темы исследования.</w:t>
      </w:r>
      <w:r w:rsidRPr="00093B3D">
        <w:rPr>
          <w:lang w:val="ru-RU"/>
        </w:rPr>
        <w:br/>
        <w:t>В современном обществе вопросы безопасности приобретают особую значимость. Ручное наблюдение оператором за видеопотоками с камер наблюдения является трудоёмким процессом, требующим высокой концентрации и не гарантирующим своевременного выявления потенциально опасных ситуаций. По статистике, внимание человека начинает снижаться уже через 20 минут непрерывного просмотра видеопотока, что приводит к пропуску критически важных событий. Это создаёт необходимость автоматизации анализа видеоданных с использованием методов машинного обучения и компьютерного зрения.</w:t>
      </w:r>
    </w:p>
    <w:p w14:paraId="503BB468" w14:textId="77777777" w:rsidR="00093B3D" w:rsidRPr="00093B3D" w:rsidRDefault="00093B3D" w:rsidP="00093B3D">
      <w:pPr>
        <w:rPr>
          <w:lang w:val="ru-RU"/>
        </w:rPr>
      </w:pPr>
      <w:r w:rsidRPr="00093B3D">
        <w:rPr>
          <w:lang w:val="ru-RU"/>
        </w:rPr>
        <w:t xml:space="preserve">Системы автоматического распознавания объектов и анализа поведения людей становятся ключевым инструментом в системах видеонаблюдения, охраны общественных пространств, промышленных комплексов и транспортных узлов. Применение глубоких нейронных сетей позволяет в реальном времени анализировать происходящее в кадре и оперативно реагировать на угрозы. Особенно востребованы системы, способные выявлять </w:t>
      </w:r>
      <w:r w:rsidRPr="00093B3D">
        <w:rPr>
          <w:b/>
          <w:bCs/>
          <w:lang w:val="ru-RU"/>
        </w:rPr>
        <w:t>подозрительные действия и опасные предметы</w:t>
      </w:r>
      <w:r w:rsidRPr="00093B3D">
        <w:rPr>
          <w:lang w:val="ru-RU"/>
        </w:rPr>
        <w:t>.</w:t>
      </w:r>
    </w:p>
    <w:p w14:paraId="1D84CA08" w14:textId="77777777" w:rsidR="00093B3D" w:rsidRPr="00093B3D" w:rsidRDefault="00093B3D" w:rsidP="00093B3D">
      <w:pPr>
        <w:rPr>
          <w:lang w:val="ru-RU"/>
        </w:rPr>
      </w:pPr>
      <w:r w:rsidRPr="00093B3D">
        <w:rPr>
          <w:lang w:val="ru-RU"/>
        </w:rPr>
        <w:t>Цель работы — разработать систему автоматического анализа видеопотока для обнаружения подозрительных действий и объектов с использованием методов машинного обучения и нейронных сетей, обеспечивающую работу в реальном времени и возможность интеграции с веб-интерфейсом.</w:t>
      </w:r>
    </w:p>
    <w:p w14:paraId="0A475CFE" w14:textId="77777777" w:rsidR="00093B3D" w:rsidRPr="00093B3D" w:rsidRDefault="00093B3D" w:rsidP="00093B3D">
      <w:pPr>
        <w:rPr>
          <w:lang w:val="ru-RU"/>
        </w:rPr>
      </w:pPr>
      <w:r w:rsidRPr="00093B3D">
        <w:rPr>
          <w:lang w:val="ru-RU"/>
        </w:rPr>
        <w:t>Для достижения цели были поставлены следующие задачи:</w:t>
      </w:r>
    </w:p>
    <w:p w14:paraId="6EC725B5" w14:textId="77777777" w:rsidR="00093B3D" w:rsidRPr="00093B3D" w:rsidRDefault="00093B3D" w:rsidP="00093B3D">
      <w:pPr>
        <w:numPr>
          <w:ilvl w:val="0"/>
          <w:numId w:val="14"/>
        </w:numPr>
        <w:rPr>
          <w:lang w:val="ru-RU"/>
        </w:rPr>
      </w:pPr>
      <w:r w:rsidRPr="00093B3D">
        <w:rPr>
          <w:lang w:val="ru-RU"/>
        </w:rPr>
        <w:t>Изучить теоретические основы машинного обучения и компьютерного зрения.</w:t>
      </w:r>
    </w:p>
    <w:p w14:paraId="68FE7BC0" w14:textId="77777777" w:rsidR="00093B3D" w:rsidRPr="00093B3D" w:rsidRDefault="00093B3D" w:rsidP="00093B3D">
      <w:pPr>
        <w:numPr>
          <w:ilvl w:val="0"/>
          <w:numId w:val="14"/>
        </w:numPr>
        <w:rPr>
          <w:lang w:val="ru-RU"/>
        </w:rPr>
      </w:pPr>
      <w:r w:rsidRPr="00093B3D">
        <w:rPr>
          <w:lang w:val="ru-RU"/>
        </w:rPr>
        <w:t>Проанализировать существующие методы и модели детекции объектов.</w:t>
      </w:r>
    </w:p>
    <w:p w14:paraId="05DE5D47" w14:textId="77777777" w:rsidR="00093B3D" w:rsidRPr="00093B3D" w:rsidRDefault="00093B3D" w:rsidP="00093B3D">
      <w:pPr>
        <w:numPr>
          <w:ilvl w:val="0"/>
          <w:numId w:val="14"/>
        </w:numPr>
        <w:rPr>
          <w:lang w:val="ru-RU"/>
        </w:rPr>
      </w:pPr>
      <w:r w:rsidRPr="00093B3D">
        <w:rPr>
          <w:lang w:val="ru-RU"/>
        </w:rPr>
        <w:lastRenderedPageBreak/>
        <w:t xml:space="preserve">Исследовать архитектуру нейронной сети </w:t>
      </w:r>
      <w:r w:rsidRPr="00093B3D">
        <w:rPr>
          <w:b/>
          <w:bCs/>
          <w:lang w:val="ru-RU"/>
        </w:rPr>
        <w:t>YOLOv8</w:t>
      </w:r>
      <w:r w:rsidRPr="00093B3D">
        <w:rPr>
          <w:lang w:val="ru-RU"/>
        </w:rPr>
        <w:t xml:space="preserve"> и обосновать выбор данной модели.</w:t>
      </w:r>
    </w:p>
    <w:p w14:paraId="3EAD2F2E" w14:textId="77777777" w:rsidR="00093B3D" w:rsidRPr="00093B3D" w:rsidRDefault="00093B3D" w:rsidP="00093B3D">
      <w:pPr>
        <w:numPr>
          <w:ilvl w:val="0"/>
          <w:numId w:val="14"/>
        </w:numPr>
        <w:rPr>
          <w:lang w:val="ru-RU"/>
        </w:rPr>
      </w:pPr>
      <w:r w:rsidRPr="00093B3D">
        <w:rPr>
          <w:lang w:val="ru-RU"/>
        </w:rPr>
        <w:t>Сформировать и обработать датасет видеозаписей для обучения системы.</w:t>
      </w:r>
    </w:p>
    <w:p w14:paraId="14F7CF01" w14:textId="77777777" w:rsidR="00093B3D" w:rsidRPr="00093B3D" w:rsidRDefault="00093B3D" w:rsidP="00093B3D">
      <w:pPr>
        <w:numPr>
          <w:ilvl w:val="0"/>
          <w:numId w:val="14"/>
        </w:numPr>
        <w:rPr>
          <w:lang w:val="ru-RU"/>
        </w:rPr>
      </w:pPr>
      <w:r w:rsidRPr="00093B3D">
        <w:rPr>
          <w:lang w:val="ru-RU"/>
        </w:rPr>
        <w:t>Обучить модель на комбинированной выборке (COCO, Open Images, собственный датасет).</w:t>
      </w:r>
    </w:p>
    <w:p w14:paraId="01CD244C" w14:textId="77777777" w:rsidR="00093B3D" w:rsidRPr="00093B3D" w:rsidRDefault="00093B3D" w:rsidP="00093B3D">
      <w:pPr>
        <w:numPr>
          <w:ilvl w:val="0"/>
          <w:numId w:val="14"/>
        </w:numPr>
        <w:rPr>
          <w:lang w:val="ru-RU"/>
        </w:rPr>
      </w:pPr>
      <w:r w:rsidRPr="00093B3D">
        <w:rPr>
          <w:lang w:val="ru-RU"/>
        </w:rPr>
        <w:t>Реализовать систему анализа видеопотока в реальном времени.</w:t>
      </w:r>
    </w:p>
    <w:p w14:paraId="35F61D4D" w14:textId="77777777" w:rsidR="00093B3D" w:rsidRPr="00093B3D" w:rsidRDefault="00093B3D" w:rsidP="00093B3D">
      <w:pPr>
        <w:numPr>
          <w:ilvl w:val="0"/>
          <w:numId w:val="14"/>
        </w:numPr>
        <w:rPr>
          <w:lang w:val="ru-RU"/>
        </w:rPr>
      </w:pPr>
      <w:r w:rsidRPr="00093B3D">
        <w:rPr>
          <w:lang w:val="ru-RU"/>
        </w:rPr>
        <w:t>Реализовать механизм реагирования: журнал событий, сохранение кадров, уведомления.</w:t>
      </w:r>
    </w:p>
    <w:p w14:paraId="3DCED476" w14:textId="77777777" w:rsidR="00093B3D" w:rsidRPr="00093B3D" w:rsidRDefault="00093B3D" w:rsidP="00093B3D">
      <w:pPr>
        <w:numPr>
          <w:ilvl w:val="0"/>
          <w:numId w:val="14"/>
        </w:numPr>
        <w:rPr>
          <w:lang w:val="ru-RU"/>
        </w:rPr>
      </w:pPr>
      <w:r w:rsidRPr="00093B3D">
        <w:rPr>
          <w:lang w:val="ru-RU"/>
        </w:rPr>
        <w:t>Оценить качество работы системы и провести сравнительный анализ с аналогичными решениями.</w:t>
      </w:r>
    </w:p>
    <w:p w14:paraId="42B99A45" w14:textId="77777777" w:rsidR="00093B3D" w:rsidRPr="00093B3D" w:rsidRDefault="00093B3D" w:rsidP="00093B3D">
      <w:pPr>
        <w:rPr>
          <w:lang w:val="ru-RU"/>
        </w:rPr>
      </w:pPr>
      <w:r w:rsidRPr="00093B3D">
        <w:rPr>
          <w:lang w:val="ru-RU"/>
        </w:rPr>
        <w:t>Объект исследования — процессы автоматического анализа видеопотока.</w:t>
      </w:r>
    </w:p>
    <w:p w14:paraId="65601604" w14:textId="77777777" w:rsidR="00093B3D" w:rsidRPr="00093B3D" w:rsidRDefault="00093B3D" w:rsidP="00093B3D">
      <w:pPr>
        <w:rPr>
          <w:lang w:val="ru-RU"/>
        </w:rPr>
      </w:pPr>
      <w:r w:rsidRPr="00093B3D">
        <w:rPr>
          <w:lang w:val="ru-RU"/>
        </w:rPr>
        <w:t>Предмет исследования — алгоритмы и модели глубоких нейронных сетей для детекции объектов и классификации подозрительных действий.</w:t>
      </w:r>
    </w:p>
    <w:p w14:paraId="32398633" w14:textId="77777777" w:rsidR="00093B3D" w:rsidRPr="00093B3D" w:rsidRDefault="00093B3D" w:rsidP="00093B3D">
      <w:pPr>
        <w:rPr>
          <w:lang w:val="ru-RU"/>
        </w:rPr>
      </w:pPr>
      <w:r w:rsidRPr="00093B3D">
        <w:rPr>
          <w:lang w:val="ru-RU"/>
        </w:rPr>
        <w:t>Научная новизна заключается в:</w:t>
      </w:r>
      <w:r w:rsidRPr="00093B3D">
        <w:rPr>
          <w:lang w:val="ru-RU"/>
        </w:rPr>
        <w:br/>
        <w:t>– использовании адаптированной модели YOLOv8 с дополнительным обучением на пользовательском датасете;</w:t>
      </w:r>
      <w:r w:rsidRPr="00093B3D">
        <w:rPr>
          <w:lang w:val="ru-RU"/>
        </w:rPr>
        <w:br/>
        <w:t>– разработке алгоритма оценки «подозрительности» на основе пространственно-временных признаков поведения объектов;</w:t>
      </w:r>
      <w:r w:rsidRPr="00093B3D">
        <w:rPr>
          <w:lang w:val="ru-RU"/>
        </w:rPr>
        <w:br/>
        <w:t>– интеграции системы детекции с веб-панелью мониторинга и системой уведомлений.</w:t>
      </w:r>
    </w:p>
    <w:p w14:paraId="63DE17D6" w14:textId="77777777" w:rsidR="00093B3D" w:rsidRPr="00093B3D" w:rsidRDefault="00093B3D" w:rsidP="00093B3D">
      <w:pPr>
        <w:rPr>
          <w:lang w:val="ru-RU"/>
        </w:rPr>
      </w:pPr>
      <w:r w:rsidRPr="00093B3D">
        <w:rPr>
          <w:lang w:val="ru-RU"/>
        </w:rPr>
        <w:t>Практическая значимость.</w:t>
      </w:r>
      <w:r w:rsidRPr="00093B3D">
        <w:rPr>
          <w:lang w:val="ru-RU"/>
        </w:rPr>
        <w:br/>
        <w:t>Разработанная система может применяться:</w:t>
      </w:r>
      <w:r w:rsidRPr="00093B3D">
        <w:rPr>
          <w:lang w:val="ru-RU"/>
        </w:rPr>
        <w:br/>
        <w:t>– в системах видеонаблюдения для предупреждения криминальных действий;</w:t>
      </w:r>
      <w:r w:rsidRPr="00093B3D">
        <w:rPr>
          <w:lang w:val="ru-RU"/>
        </w:rPr>
        <w:br/>
        <w:t>– в организациях и образовательных учреждениях для обеспечения безопасности;</w:t>
      </w:r>
      <w:r w:rsidRPr="00093B3D">
        <w:rPr>
          <w:lang w:val="ru-RU"/>
        </w:rPr>
        <w:br/>
        <w:t>– в качестве компонента комплексных систем охранной автоматизации.</w:t>
      </w:r>
    </w:p>
    <w:p w14:paraId="0C0D4351" w14:textId="2E5D1789" w:rsidR="004F6C4B" w:rsidRPr="007B7DD9" w:rsidRDefault="00093B3D" w:rsidP="00E651D7">
      <w:pPr>
        <w:rPr>
          <w:lang w:val="ru-RU"/>
        </w:rPr>
      </w:pPr>
      <w:r w:rsidRPr="00093B3D">
        <w:rPr>
          <w:lang w:val="ru-RU"/>
        </w:rPr>
        <w:lastRenderedPageBreak/>
        <w:t>Система поддерживает:</w:t>
      </w:r>
      <w:r w:rsidRPr="00093B3D">
        <w:rPr>
          <w:lang w:val="ru-RU"/>
        </w:rPr>
        <w:br/>
        <w:t>– анализ видеопотока в реальном времени;</w:t>
      </w:r>
      <w:r w:rsidRPr="00093B3D">
        <w:rPr>
          <w:lang w:val="ru-RU"/>
        </w:rPr>
        <w:br/>
        <w:t>– распознавание вооружённых людей, опасных предметов и подозрительных действий;</w:t>
      </w:r>
      <w:r w:rsidRPr="00093B3D">
        <w:rPr>
          <w:lang w:val="ru-RU"/>
        </w:rPr>
        <w:br/>
        <w:t>– автоматическое уведомление персонала;</w:t>
      </w:r>
      <w:r w:rsidRPr="00093B3D">
        <w:rPr>
          <w:lang w:val="ru-RU"/>
        </w:rPr>
        <w:br/>
        <w:t>– ведение журнала событий и сохранение доказательной информации.</w:t>
      </w:r>
    </w:p>
    <w:p w14:paraId="474C2F11" w14:textId="73DC2223" w:rsidR="001609E8" w:rsidRPr="004F6C4B" w:rsidRDefault="004F6C4B" w:rsidP="004F6C4B">
      <w:pPr>
        <w:spacing w:after="200" w:line="276" w:lineRule="auto"/>
        <w:ind w:firstLine="0"/>
        <w:rPr>
          <w:rFonts w:eastAsiaTheme="majorEastAsia" w:cs="Times New Roman"/>
          <w:b/>
          <w:bCs/>
          <w:szCs w:val="28"/>
          <w:lang w:val="ru-RU"/>
        </w:rPr>
      </w:pPr>
      <w:r w:rsidRPr="00093B3D">
        <w:rPr>
          <w:lang w:val="ru-RU"/>
        </w:rPr>
        <w:br w:type="page"/>
      </w:r>
    </w:p>
    <w:p w14:paraId="3B4DAB4A" w14:textId="59819EB3" w:rsidR="001609E8" w:rsidRDefault="0025298D" w:rsidP="00C73BE2">
      <w:pPr>
        <w:pStyle w:val="1"/>
      </w:pPr>
      <w:bookmarkStart w:id="1" w:name="_Toc213281005"/>
      <w:r w:rsidRPr="0040337F">
        <w:lastRenderedPageBreak/>
        <w:t>АНАЛИЗ ПРЕДМЕТНОЙ ОБЛАСТИ</w:t>
      </w:r>
      <w:bookmarkEnd w:id="1"/>
    </w:p>
    <w:p w14:paraId="2B84B5FB" w14:textId="77777777" w:rsidR="002E498E" w:rsidRPr="002E498E" w:rsidRDefault="002E498E" w:rsidP="002E498E">
      <w:pPr>
        <w:pStyle w:val="21"/>
      </w:pPr>
      <w:r w:rsidRPr="002E498E">
        <w:t>1.1 Определение проблемы и обзор предметной области</w:t>
      </w:r>
    </w:p>
    <w:p w14:paraId="1D462EE2" w14:textId="77777777" w:rsidR="002E498E" w:rsidRPr="002E498E" w:rsidRDefault="002E498E" w:rsidP="002E498E">
      <w:pPr>
        <w:spacing w:after="200" w:line="276" w:lineRule="auto"/>
        <w:ind w:firstLine="0"/>
        <w:rPr>
          <w:lang w:val="ru-RU"/>
        </w:rPr>
      </w:pPr>
      <w:r w:rsidRPr="002E498E">
        <w:rPr>
          <w:lang w:val="ru-RU"/>
        </w:rPr>
        <w:t>Системы видеонаблюдения широко применяются для обеспечения безопасности на объектах различного назначения: в образовательных учреждениях, торговых центрах, производственных предприятиях, общественных пространствах и жилых комплексах. Однако большинство традиционных систем работают в пассивном режиме и требуют постоянного контроля оператором. Эффективность такого наблюдения ограничена человеческими возможностями, а реакция на угрозы может быть запоздалой.</w:t>
      </w:r>
    </w:p>
    <w:p w14:paraId="28815FA2" w14:textId="77777777" w:rsidR="002E498E" w:rsidRPr="002E498E" w:rsidRDefault="002E498E" w:rsidP="002E498E">
      <w:pPr>
        <w:spacing w:after="200" w:line="276" w:lineRule="auto"/>
        <w:ind w:firstLine="0"/>
        <w:rPr>
          <w:lang w:val="ru-RU"/>
        </w:rPr>
      </w:pPr>
      <w:r w:rsidRPr="002E498E">
        <w:rPr>
          <w:lang w:val="ru-RU"/>
        </w:rPr>
        <w:t>Основная проблема заключается в том, что оператору приходится одновременно отслеживать большое количество видеопотоков. С увеличением количества камер возрастает риск пропуска подозрительной активности. Дополнительно человеческий фактор приводит к потере концентрации, снижению внимательности и субъективной оценке происходящего.</w:t>
      </w:r>
    </w:p>
    <w:p w14:paraId="063E80ED" w14:textId="77777777" w:rsidR="002E498E" w:rsidRPr="002E498E" w:rsidRDefault="002E498E" w:rsidP="002E498E">
      <w:pPr>
        <w:spacing w:after="200" w:line="276" w:lineRule="auto"/>
        <w:ind w:firstLine="0"/>
        <w:rPr>
          <w:lang w:val="ru-RU"/>
        </w:rPr>
      </w:pPr>
      <w:r w:rsidRPr="002E498E">
        <w:rPr>
          <w:lang w:val="ru-RU"/>
        </w:rPr>
        <w:t>Поэтому в настоящее время наблюдается переход к системам интеллектуального видеонаблюдения, которые автоматически анализируют происходящее в кадре и фиксируют важные события. Такие системы используют методы машинного обучения и компьютерного зрения, позволяющие:</w:t>
      </w:r>
    </w:p>
    <w:p w14:paraId="26E4CAFB" w14:textId="77777777" w:rsidR="002E498E" w:rsidRPr="002E498E" w:rsidRDefault="002E498E" w:rsidP="002E498E">
      <w:pPr>
        <w:numPr>
          <w:ilvl w:val="0"/>
          <w:numId w:val="15"/>
        </w:numPr>
        <w:spacing w:after="200" w:line="276" w:lineRule="auto"/>
        <w:rPr>
          <w:lang w:val="ru-RU"/>
        </w:rPr>
      </w:pPr>
      <w:r w:rsidRPr="002E498E">
        <w:rPr>
          <w:lang w:val="ru-RU"/>
        </w:rPr>
        <w:t>обнаруживать объекты на изображении;</w:t>
      </w:r>
    </w:p>
    <w:p w14:paraId="324BD294" w14:textId="77777777" w:rsidR="002E498E" w:rsidRPr="002E498E" w:rsidRDefault="002E498E" w:rsidP="002E498E">
      <w:pPr>
        <w:numPr>
          <w:ilvl w:val="0"/>
          <w:numId w:val="15"/>
        </w:numPr>
        <w:spacing w:after="200" w:line="276" w:lineRule="auto"/>
        <w:rPr>
          <w:lang w:val="ru-RU"/>
        </w:rPr>
      </w:pPr>
      <w:r w:rsidRPr="002E498E">
        <w:rPr>
          <w:lang w:val="ru-RU"/>
        </w:rPr>
        <w:t>отслеживать изменение их положения во времени;</w:t>
      </w:r>
    </w:p>
    <w:p w14:paraId="21DA57FA" w14:textId="77777777" w:rsidR="002E498E" w:rsidRPr="002E498E" w:rsidRDefault="002E498E" w:rsidP="002E498E">
      <w:pPr>
        <w:numPr>
          <w:ilvl w:val="0"/>
          <w:numId w:val="15"/>
        </w:numPr>
        <w:spacing w:after="200" w:line="276" w:lineRule="auto"/>
        <w:rPr>
          <w:lang w:val="ru-RU"/>
        </w:rPr>
      </w:pPr>
      <w:r w:rsidRPr="002E498E">
        <w:rPr>
          <w:lang w:val="ru-RU"/>
        </w:rPr>
        <w:t>анализировать поведение людей и аномальные ситуации;</w:t>
      </w:r>
    </w:p>
    <w:p w14:paraId="506DCDFD" w14:textId="77777777" w:rsidR="002E498E" w:rsidRPr="002E498E" w:rsidRDefault="002E498E" w:rsidP="002E498E">
      <w:pPr>
        <w:numPr>
          <w:ilvl w:val="0"/>
          <w:numId w:val="15"/>
        </w:numPr>
        <w:spacing w:after="200" w:line="276" w:lineRule="auto"/>
        <w:rPr>
          <w:lang w:val="ru-RU"/>
        </w:rPr>
      </w:pPr>
      <w:r w:rsidRPr="002E498E">
        <w:rPr>
          <w:lang w:val="ru-RU"/>
        </w:rPr>
        <w:t>формировать сигналы тревоги и уведомления.</w:t>
      </w:r>
    </w:p>
    <w:p w14:paraId="1F843748" w14:textId="77777777" w:rsidR="002E498E" w:rsidRPr="002E498E" w:rsidRDefault="002E498E" w:rsidP="002E498E">
      <w:pPr>
        <w:spacing w:after="200" w:line="276" w:lineRule="auto"/>
        <w:ind w:firstLine="0"/>
        <w:rPr>
          <w:lang w:val="ru-RU"/>
        </w:rPr>
      </w:pPr>
      <w:r w:rsidRPr="002E498E">
        <w:rPr>
          <w:lang w:val="ru-RU"/>
        </w:rPr>
        <w:t>В рамках данного проекта рассматривается задача обнаружения подозрительных действий, таких как:</w:t>
      </w:r>
    </w:p>
    <w:p w14:paraId="2E498CDD" w14:textId="77777777" w:rsidR="002E498E" w:rsidRPr="002E498E" w:rsidRDefault="002E498E" w:rsidP="002E498E">
      <w:pPr>
        <w:numPr>
          <w:ilvl w:val="0"/>
          <w:numId w:val="16"/>
        </w:numPr>
        <w:spacing w:after="200" w:line="276" w:lineRule="auto"/>
        <w:rPr>
          <w:lang w:val="ru-RU"/>
        </w:rPr>
      </w:pPr>
      <w:r w:rsidRPr="002E498E">
        <w:rPr>
          <w:lang w:val="ru-RU"/>
        </w:rPr>
        <w:t>слишком близкое приближение человека к камере;</w:t>
      </w:r>
    </w:p>
    <w:p w14:paraId="56ADCD9B" w14:textId="77777777" w:rsidR="002E498E" w:rsidRPr="002E498E" w:rsidRDefault="002E498E" w:rsidP="002E498E">
      <w:pPr>
        <w:numPr>
          <w:ilvl w:val="0"/>
          <w:numId w:val="16"/>
        </w:numPr>
        <w:spacing w:after="200" w:line="276" w:lineRule="auto"/>
        <w:rPr>
          <w:lang w:val="ru-RU"/>
        </w:rPr>
      </w:pPr>
      <w:r w:rsidRPr="002E498E">
        <w:rPr>
          <w:lang w:val="ru-RU"/>
        </w:rPr>
        <w:t>появление потенциально опасных предметов (пистолет, нож);</w:t>
      </w:r>
    </w:p>
    <w:p w14:paraId="64B58C8C" w14:textId="77777777" w:rsidR="002E498E" w:rsidRPr="002E498E" w:rsidRDefault="002E498E" w:rsidP="002E498E">
      <w:pPr>
        <w:numPr>
          <w:ilvl w:val="0"/>
          <w:numId w:val="16"/>
        </w:numPr>
        <w:spacing w:after="200" w:line="276" w:lineRule="auto"/>
        <w:rPr>
          <w:lang w:val="ru-RU"/>
        </w:rPr>
      </w:pPr>
      <w:r w:rsidRPr="002E498E">
        <w:rPr>
          <w:lang w:val="ru-RU"/>
        </w:rPr>
        <w:t>появление подозрительных объектов (брошенные сумки, бутылки);</w:t>
      </w:r>
    </w:p>
    <w:p w14:paraId="23DDBD83" w14:textId="77777777" w:rsidR="002E498E" w:rsidRPr="002E498E" w:rsidRDefault="002E498E" w:rsidP="002E498E">
      <w:pPr>
        <w:numPr>
          <w:ilvl w:val="0"/>
          <w:numId w:val="16"/>
        </w:numPr>
        <w:spacing w:after="200" w:line="276" w:lineRule="auto"/>
        <w:rPr>
          <w:lang w:val="ru-RU"/>
        </w:rPr>
      </w:pPr>
      <w:r w:rsidRPr="002E498E">
        <w:rPr>
          <w:lang w:val="ru-RU"/>
        </w:rPr>
        <w:t>неестественные или нестабильные движения.</w:t>
      </w:r>
    </w:p>
    <w:p w14:paraId="7CEBCDD2" w14:textId="717E43BC" w:rsidR="002E498E" w:rsidRDefault="002E498E" w:rsidP="004F6C4B">
      <w:pPr>
        <w:spacing w:after="200" w:line="276" w:lineRule="auto"/>
        <w:ind w:firstLine="0"/>
        <w:rPr>
          <w:lang w:val="ru-RU"/>
        </w:rPr>
      </w:pPr>
      <w:r w:rsidRPr="002E498E">
        <w:rPr>
          <w:lang w:val="ru-RU"/>
        </w:rPr>
        <w:lastRenderedPageBreak/>
        <w:t>Таким образом, цель анализа предметной области — выявить особенности процессов видеонаблюдения, определить параметры, влияющие на качество распознавания, и сформировать требования к системе автоматического анализа видеоданных.</w:t>
      </w:r>
    </w:p>
    <w:p w14:paraId="6CA5CDAF" w14:textId="77777777" w:rsidR="002E498E" w:rsidRPr="002E498E" w:rsidRDefault="002E498E" w:rsidP="002E498E">
      <w:pPr>
        <w:pStyle w:val="21"/>
      </w:pPr>
      <w:r w:rsidRPr="002E498E">
        <w:t>1.2 Анализ существующих решений и технологий</w:t>
      </w:r>
    </w:p>
    <w:p w14:paraId="2FD0A571" w14:textId="77777777" w:rsidR="002E498E" w:rsidRPr="002E498E" w:rsidRDefault="002E498E" w:rsidP="002E498E">
      <w:pPr>
        <w:spacing w:after="200" w:line="276" w:lineRule="auto"/>
        <w:ind w:firstLine="0"/>
        <w:rPr>
          <w:lang w:val="ru-RU"/>
        </w:rPr>
      </w:pPr>
      <w:r w:rsidRPr="002E498E">
        <w:rPr>
          <w:lang w:val="ru-RU"/>
        </w:rPr>
        <w:t>На рынке существует ряд коммерческих решений, включающих функции интеллектуального видеонаблюдения:</w:t>
      </w:r>
    </w:p>
    <w:p w14:paraId="7267A50F" w14:textId="77777777" w:rsidR="002E498E" w:rsidRPr="002E498E" w:rsidRDefault="002E498E" w:rsidP="002E498E">
      <w:pPr>
        <w:numPr>
          <w:ilvl w:val="0"/>
          <w:numId w:val="17"/>
        </w:numPr>
        <w:spacing w:after="200" w:line="276" w:lineRule="auto"/>
        <w:rPr>
          <w:lang w:val="ru-RU"/>
        </w:rPr>
      </w:pPr>
      <w:proofErr w:type="spellStart"/>
      <w:r w:rsidRPr="002E498E">
        <w:t>FaceSafe</w:t>
      </w:r>
      <w:proofErr w:type="spellEnd"/>
      <w:r w:rsidRPr="002E498E">
        <w:t xml:space="preserve">, </w:t>
      </w:r>
      <w:proofErr w:type="spellStart"/>
      <w:r w:rsidRPr="002E498E">
        <w:t>Axxon</w:t>
      </w:r>
      <w:proofErr w:type="spellEnd"/>
      <w:r w:rsidRPr="002E498E">
        <w:t xml:space="preserve"> Next, Milestone XProtect, </w:t>
      </w:r>
      <w:proofErr w:type="spellStart"/>
      <w:r w:rsidRPr="002E498E">
        <w:t>Trassir</w:t>
      </w:r>
      <w:proofErr w:type="spellEnd"/>
      <w:r w:rsidRPr="002E498E">
        <w:t xml:space="preserve">, </w:t>
      </w:r>
      <w:proofErr w:type="spellStart"/>
      <w:r w:rsidRPr="002E498E">
        <w:t>IVideon</w:t>
      </w:r>
      <w:proofErr w:type="spellEnd"/>
      <w:r w:rsidRPr="002E498E">
        <w:t>.</w:t>
      </w:r>
      <w:r w:rsidRPr="002E498E">
        <w:br/>
      </w:r>
      <w:r w:rsidRPr="002E498E">
        <w:rPr>
          <w:lang w:val="ru-RU"/>
        </w:rPr>
        <w:t>Эти системы способны распознавать лица, определять движение, фиксировать вторжение на территорию. Однако возможность анализа подозрительных действий реализована в них частично, а доступ к обучению и доработке моделей ограничен.</w:t>
      </w:r>
    </w:p>
    <w:p w14:paraId="0D341575" w14:textId="513C31F1" w:rsidR="002E498E" w:rsidRPr="006D0952" w:rsidRDefault="002E498E" w:rsidP="006D0952">
      <w:pPr>
        <w:spacing w:before="100" w:beforeAutospacing="1" w:after="120" w:line="276" w:lineRule="auto"/>
        <w:rPr>
          <w:lang w:val="ru-RU"/>
        </w:rPr>
      </w:pPr>
      <w:r w:rsidRPr="002E498E">
        <w:rPr>
          <w:lang w:val="ru-RU"/>
        </w:rPr>
        <w:t xml:space="preserve">С точки зрения технологий компьютерного зрения, ключевую роль играют сверточные нейронные сети. </w:t>
      </w:r>
      <w:r w:rsidR="006D0952" w:rsidRPr="006D0952">
        <w:rPr>
          <w:lang w:val="ru-RU"/>
        </w:rPr>
        <w:t xml:space="preserve">Метод </w:t>
      </w:r>
      <w:r w:rsidR="006D0952" w:rsidRPr="006D0952">
        <w:t>Haar</w:t>
      </w:r>
      <w:r w:rsidR="006D0952" w:rsidRPr="006D0952">
        <w:rPr>
          <w:lang w:val="ru-RU"/>
        </w:rPr>
        <w:t xml:space="preserve"> </w:t>
      </w:r>
      <w:r w:rsidR="006D0952" w:rsidRPr="006D0952">
        <w:t>Cascades</w:t>
      </w:r>
      <w:r w:rsidR="006D0952" w:rsidRPr="006D0952">
        <w:rPr>
          <w:lang w:val="ru-RU"/>
        </w:rPr>
        <w:t xml:space="preserve"> отличается высокой скоростью и простотой реализации, однако данный подход показывает низкую точность на сложных сценах, особенно при изменениях освещённости и ракурсов объектов. Метод </w:t>
      </w:r>
      <w:r w:rsidR="006D0952" w:rsidRPr="006D0952">
        <w:t>HOG</w:t>
      </w:r>
      <w:r w:rsidR="006D0952" w:rsidRPr="006D0952">
        <w:rPr>
          <w:lang w:val="ru-RU"/>
        </w:rPr>
        <w:t xml:space="preserve"> в сочетании с классификатором </w:t>
      </w:r>
      <w:r w:rsidR="006D0952" w:rsidRPr="006D0952">
        <w:t>SVM</w:t>
      </w:r>
      <w:r w:rsidR="006D0952" w:rsidRPr="006D0952">
        <w:rPr>
          <w:lang w:val="ru-RU"/>
        </w:rPr>
        <w:t xml:space="preserve"> является более устойчивым к шумам и искажениям изображения, однако требует ручного подбора и настройки признаков, что усложняет процесс адаптации модели. Архитектура </w:t>
      </w:r>
      <w:r w:rsidR="006D0952" w:rsidRPr="006D0952">
        <w:t>Faster</w:t>
      </w:r>
      <w:r w:rsidR="006D0952" w:rsidRPr="006D0952">
        <w:rPr>
          <w:lang w:val="ru-RU"/>
        </w:rPr>
        <w:t xml:space="preserve"> </w:t>
      </w:r>
      <w:r w:rsidR="006D0952" w:rsidRPr="006D0952">
        <w:t>R</w:t>
      </w:r>
      <w:r w:rsidR="006D0952" w:rsidRPr="006D0952">
        <w:rPr>
          <w:lang w:val="ru-RU"/>
        </w:rPr>
        <w:t>-</w:t>
      </w:r>
      <w:r w:rsidR="006D0952" w:rsidRPr="006D0952">
        <w:t>CNN</w:t>
      </w:r>
      <w:r w:rsidR="006D0952" w:rsidRPr="006D0952">
        <w:rPr>
          <w:lang w:val="ru-RU"/>
        </w:rPr>
        <w:t xml:space="preserve"> обеспечивает высокую точность распознавания, но характеризуется значительной вычислительной сложностью и, как следствие, низкой скоростью обработки, что делает её неприменимой для анализа видеопотока в реальном времени. Модели семейства </w:t>
      </w:r>
      <w:r w:rsidR="006D0952" w:rsidRPr="006D0952">
        <w:t>YOLO</w:t>
      </w:r>
      <w:r w:rsidR="006D0952" w:rsidRPr="006D0952">
        <w:rPr>
          <w:lang w:val="ru-RU"/>
        </w:rPr>
        <w:t xml:space="preserve"> (</w:t>
      </w:r>
      <w:r w:rsidR="006D0952" w:rsidRPr="006D0952">
        <w:t>You</w:t>
      </w:r>
      <w:r w:rsidR="006D0952" w:rsidRPr="006D0952">
        <w:rPr>
          <w:lang w:val="ru-RU"/>
        </w:rPr>
        <w:t xml:space="preserve"> </w:t>
      </w:r>
      <w:r w:rsidR="006D0952" w:rsidRPr="006D0952">
        <w:t>Only</w:t>
      </w:r>
      <w:r w:rsidR="006D0952" w:rsidRPr="006D0952">
        <w:rPr>
          <w:lang w:val="ru-RU"/>
        </w:rPr>
        <w:t xml:space="preserve"> </w:t>
      </w:r>
      <w:r w:rsidR="006D0952" w:rsidRPr="006D0952">
        <w:t>Look</w:t>
      </w:r>
      <w:r w:rsidR="006D0952" w:rsidRPr="006D0952">
        <w:rPr>
          <w:lang w:val="ru-RU"/>
        </w:rPr>
        <w:t xml:space="preserve"> </w:t>
      </w:r>
      <w:r w:rsidR="006D0952" w:rsidRPr="006D0952">
        <w:t>Once</w:t>
      </w:r>
      <w:r w:rsidR="006D0952" w:rsidRPr="006D0952">
        <w:rPr>
          <w:lang w:val="ru-RU"/>
        </w:rPr>
        <w:t xml:space="preserve">) обеспечивают высокую скорость и точность детекции, при этом требуя наличия графического ускорителя для стабильной работы в потоковом режиме. Архитектура </w:t>
      </w:r>
      <w:r w:rsidR="006D0952" w:rsidRPr="006D0952">
        <w:t>SSD</w:t>
      </w:r>
      <w:r w:rsidR="006D0952" w:rsidRPr="006D0952">
        <w:rPr>
          <w:lang w:val="ru-RU"/>
        </w:rPr>
        <w:t xml:space="preserve"> обеспечивает хороший баланс между скоростью и точностью, однако она чувствительна к распознаванию объектов малого размера.</w:t>
      </w:r>
    </w:p>
    <w:p w14:paraId="6BD79EE9" w14:textId="56D7C5F1" w:rsidR="002E498E" w:rsidRDefault="002E498E" w:rsidP="002E498E">
      <w:pPr>
        <w:pStyle w:val="21"/>
      </w:pPr>
      <w:r w:rsidRPr="002E498E">
        <w:t>1.3 Определение ограничений проектного решения</w:t>
      </w:r>
    </w:p>
    <w:p w14:paraId="01565604" w14:textId="48565433" w:rsidR="006D0952" w:rsidRPr="006D0952" w:rsidRDefault="006D0952" w:rsidP="006D0952">
      <w:pPr>
        <w:spacing w:before="100" w:beforeAutospacing="1" w:after="100" w:afterAutospacing="1" w:line="276" w:lineRule="auto"/>
        <w:contextualSpacing/>
        <w:rPr>
          <w:lang w:val="ru-RU"/>
        </w:rPr>
      </w:pPr>
      <w:r w:rsidRPr="006D0952">
        <w:rPr>
          <w:lang w:val="ru-RU"/>
        </w:rPr>
        <w:t xml:space="preserve">Основным ограничением системы является необходимость наличия достаточной вычислительной мощности, поскольку работа алгоритмов глубокого обучения в реальном времени требует использования </w:t>
      </w:r>
      <w:r w:rsidRPr="006D0952">
        <w:t>GPU</w:t>
      </w:r>
      <w:r w:rsidRPr="006D0952">
        <w:rPr>
          <w:lang w:val="ru-RU"/>
        </w:rPr>
        <w:t xml:space="preserve"> или оптимизированной версии модели. Также на качество анализа влияет </w:t>
      </w:r>
      <w:r w:rsidRPr="006D0952">
        <w:rPr>
          <w:lang w:val="ru-RU"/>
        </w:rPr>
        <w:lastRenderedPageBreak/>
        <w:t>нестабильность видеопотока: низкая освещённость, шумы, движение камеры и низкое разрешение могут снижать точность распознавания объектов. Ограничивающим фактором является и ограниченность обучающих данных, так как некоторые типы подозрительного поведения сложно формализовать и включить в обучающую выборку. Кроме того, система должна обеспечивать высокую скорость реакции, поскольку задержка в формировании сигнала тревоги может привести к невозможности предотвращения опасной ситуации.</w:t>
      </w:r>
    </w:p>
    <w:p w14:paraId="14EE6CA8" w14:textId="77777777" w:rsidR="00214969" w:rsidRPr="00214969" w:rsidRDefault="00214969" w:rsidP="00214969">
      <w:pPr>
        <w:pStyle w:val="21"/>
      </w:pPr>
      <w:r w:rsidRPr="00214969">
        <w:t>1.4 Определение требований к функциональности системы</w:t>
      </w:r>
    </w:p>
    <w:p w14:paraId="19CB26ED" w14:textId="77777777" w:rsidR="00214969" w:rsidRPr="00214969" w:rsidRDefault="00214969" w:rsidP="00214969">
      <w:pPr>
        <w:spacing w:after="200" w:line="276" w:lineRule="auto"/>
        <w:ind w:firstLine="0"/>
        <w:rPr>
          <w:lang w:val="ru-RU"/>
        </w:rPr>
      </w:pPr>
      <w:r w:rsidRPr="00214969">
        <w:rPr>
          <w:lang w:val="ru-RU"/>
        </w:rPr>
        <w:t>Система должна:</w:t>
      </w:r>
    </w:p>
    <w:p w14:paraId="21A106ED" w14:textId="77777777" w:rsidR="00214969" w:rsidRPr="00214969" w:rsidRDefault="00214969" w:rsidP="00214969">
      <w:pPr>
        <w:numPr>
          <w:ilvl w:val="0"/>
          <w:numId w:val="18"/>
        </w:numPr>
        <w:spacing w:after="200" w:line="276" w:lineRule="auto"/>
        <w:rPr>
          <w:lang w:val="ru-RU"/>
        </w:rPr>
      </w:pPr>
      <w:r w:rsidRPr="00214969">
        <w:rPr>
          <w:lang w:val="ru-RU"/>
        </w:rPr>
        <w:t>Обеспечивать анализ видеопотока в реальном времени.</w:t>
      </w:r>
    </w:p>
    <w:p w14:paraId="399367BF" w14:textId="77777777" w:rsidR="00214969" w:rsidRPr="00214969" w:rsidRDefault="00214969" w:rsidP="00214969">
      <w:pPr>
        <w:numPr>
          <w:ilvl w:val="0"/>
          <w:numId w:val="18"/>
        </w:numPr>
        <w:spacing w:after="200" w:line="276" w:lineRule="auto"/>
        <w:rPr>
          <w:lang w:val="ru-RU"/>
        </w:rPr>
      </w:pPr>
      <w:r w:rsidRPr="00214969">
        <w:rPr>
          <w:lang w:val="ru-RU"/>
        </w:rPr>
        <w:t>Выполнять детекцию объектов: человек, оружие, сумка, бутылка.</w:t>
      </w:r>
    </w:p>
    <w:p w14:paraId="66FFE652" w14:textId="77777777" w:rsidR="00214969" w:rsidRPr="00214969" w:rsidRDefault="00214969" w:rsidP="00214969">
      <w:pPr>
        <w:numPr>
          <w:ilvl w:val="0"/>
          <w:numId w:val="18"/>
        </w:numPr>
        <w:spacing w:after="200" w:line="276" w:lineRule="auto"/>
        <w:rPr>
          <w:lang w:val="ru-RU"/>
        </w:rPr>
      </w:pPr>
      <w:r w:rsidRPr="00214969">
        <w:rPr>
          <w:lang w:val="ru-RU"/>
        </w:rPr>
        <w:t>Определять подозрительное поведение (приближение к камере, резкие движения).</w:t>
      </w:r>
    </w:p>
    <w:p w14:paraId="0233D320" w14:textId="77777777" w:rsidR="00214969" w:rsidRPr="00214969" w:rsidRDefault="00214969" w:rsidP="00214969">
      <w:pPr>
        <w:numPr>
          <w:ilvl w:val="0"/>
          <w:numId w:val="18"/>
        </w:numPr>
        <w:spacing w:after="200" w:line="276" w:lineRule="auto"/>
        <w:rPr>
          <w:lang w:val="ru-RU"/>
        </w:rPr>
      </w:pPr>
      <w:r w:rsidRPr="00214969">
        <w:rPr>
          <w:lang w:val="ru-RU"/>
        </w:rPr>
        <w:t>Осуществлять фиксацию событий в журнале.</w:t>
      </w:r>
    </w:p>
    <w:p w14:paraId="1937255B" w14:textId="77777777" w:rsidR="00214969" w:rsidRPr="00214969" w:rsidRDefault="00214969" w:rsidP="00214969">
      <w:pPr>
        <w:numPr>
          <w:ilvl w:val="0"/>
          <w:numId w:val="18"/>
        </w:numPr>
        <w:spacing w:after="200" w:line="276" w:lineRule="auto"/>
        <w:rPr>
          <w:lang w:val="ru-RU"/>
        </w:rPr>
      </w:pPr>
      <w:r w:rsidRPr="00214969">
        <w:rPr>
          <w:lang w:val="ru-RU"/>
        </w:rPr>
        <w:t>Формировать сигналы тревоги:</w:t>
      </w:r>
    </w:p>
    <w:p w14:paraId="73A0C669" w14:textId="77777777" w:rsidR="00214969" w:rsidRPr="00214969" w:rsidRDefault="00214969" w:rsidP="00214969">
      <w:pPr>
        <w:numPr>
          <w:ilvl w:val="1"/>
          <w:numId w:val="18"/>
        </w:numPr>
        <w:spacing w:after="200" w:line="276" w:lineRule="auto"/>
        <w:rPr>
          <w:lang w:val="ru-RU"/>
        </w:rPr>
      </w:pPr>
      <w:r w:rsidRPr="00214969">
        <w:rPr>
          <w:lang w:val="ru-RU"/>
        </w:rPr>
        <w:t>визуальные уведомления в интерфейсе;</w:t>
      </w:r>
    </w:p>
    <w:p w14:paraId="79E89D62" w14:textId="77777777" w:rsidR="00214969" w:rsidRPr="00214969" w:rsidRDefault="00214969" w:rsidP="00214969">
      <w:pPr>
        <w:numPr>
          <w:ilvl w:val="1"/>
          <w:numId w:val="18"/>
        </w:numPr>
        <w:spacing w:after="200" w:line="276" w:lineRule="auto"/>
        <w:rPr>
          <w:lang w:val="ru-RU"/>
        </w:rPr>
      </w:pPr>
      <w:r w:rsidRPr="00214969">
        <w:rPr>
          <w:lang w:val="ru-RU"/>
        </w:rPr>
        <w:t>отправка email-оповещений.</w:t>
      </w:r>
    </w:p>
    <w:p w14:paraId="6BEAA086" w14:textId="77777777" w:rsidR="00214969" w:rsidRPr="00214969" w:rsidRDefault="00214969" w:rsidP="00214969">
      <w:pPr>
        <w:numPr>
          <w:ilvl w:val="0"/>
          <w:numId w:val="18"/>
        </w:numPr>
        <w:spacing w:after="200" w:line="276" w:lineRule="auto"/>
        <w:rPr>
          <w:lang w:val="ru-RU"/>
        </w:rPr>
      </w:pPr>
      <w:r w:rsidRPr="00214969">
        <w:rPr>
          <w:lang w:val="ru-RU"/>
        </w:rPr>
        <w:t>Сохранять кадры с обнаружением в формате base64.</w:t>
      </w:r>
    </w:p>
    <w:p w14:paraId="231D327D" w14:textId="77777777" w:rsidR="00214969" w:rsidRPr="00214969" w:rsidRDefault="00214969" w:rsidP="00214969">
      <w:pPr>
        <w:numPr>
          <w:ilvl w:val="0"/>
          <w:numId w:val="18"/>
        </w:numPr>
        <w:spacing w:after="200" w:line="276" w:lineRule="auto"/>
        <w:rPr>
          <w:lang w:val="ru-RU"/>
        </w:rPr>
      </w:pPr>
      <w:r w:rsidRPr="00214969">
        <w:rPr>
          <w:lang w:val="ru-RU"/>
        </w:rPr>
        <w:t>Поддерживать веб-интерфейс для управления и мониторинга.</w:t>
      </w:r>
    </w:p>
    <w:p w14:paraId="17759221" w14:textId="77777777" w:rsidR="00214969" w:rsidRDefault="00214969" w:rsidP="00214969">
      <w:pPr>
        <w:pStyle w:val="21"/>
        <w:rPr>
          <w:rStyle w:val="af6"/>
          <w:b w:val="0"/>
          <w:bCs w:val="0"/>
        </w:rPr>
      </w:pPr>
      <w:r>
        <w:rPr>
          <w:rStyle w:val="af6"/>
          <w:b w:val="0"/>
          <w:bCs w:val="0"/>
        </w:rPr>
        <w:t>1.5 Требования к веб-интерфейсу и мониторингу</w:t>
      </w:r>
    </w:p>
    <w:p w14:paraId="7204182B" w14:textId="0E04813A" w:rsidR="006D0952" w:rsidRPr="006D0952" w:rsidRDefault="006D0952" w:rsidP="006D0952">
      <w:pPr>
        <w:spacing w:before="100" w:beforeAutospacing="1" w:after="100" w:afterAutospacing="1" w:line="276" w:lineRule="auto"/>
        <w:rPr>
          <w:lang w:val="ru-RU"/>
        </w:rPr>
      </w:pPr>
      <w:r w:rsidRPr="006D0952">
        <w:rPr>
          <w:lang w:val="ru-RU"/>
        </w:rPr>
        <w:t xml:space="preserve">Веб-интерфейс должен обеспечивать просмотр видеопотока с минимальными задержками и с обновлением изображения в реальном времени. Панель логов должна содержать хронологический список зарегистрированных системой событий с указанием времени и контекста. Система уведомлений должна обеспечивать мгновенную передачу тревожных сигналов пользователю. Панель управления предоставляет возможности настройки параметров анализа, в том числе уровня чувствительности. Доступ к интерфейсу должен быть </w:t>
      </w:r>
      <w:r w:rsidRPr="006D0952">
        <w:rPr>
          <w:lang w:val="ru-RU"/>
        </w:rPr>
        <w:lastRenderedPageBreak/>
        <w:t>защищён механизмом авторизации, исключающим несанкционированное вмешательство.</w:t>
      </w:r>
    </w:p>
    <w:p w14:paraId="5AFA6849" w14:textId="77777777" w:rsidR="00214969" w:rsidRPr="00214969" w:rsidRDefault="00214969" w:rsidP="00214969">
      <w:pPr>
        <w:pStyle w:val="21"/>
      </w:pPr>
      <w:r w:rsidRPr="00214969">
        <w:t>1.6 Выводы по разделу</w:t>
      </w:r>
    </w:p>
    <w:p w14:paraId="0D9E2080" w14:textId="4FB00282" w:rsidR="002E498E" w:rsidRPr="009D5FC3" w:rsidRDefault="00214969" w:rsidP="004F6C4B">
      <w:pPr>
        <w:spacing w:after="200" w:line="276" w:lineRule="auto"/>
        <w:ind w:firstLine="0"/>
        <w:rPr>
          <w:lang w:val="ru-RU"/>
        </w:rPr>
      </w:pPr>
      <w:r w:rsidRPr="00214969">
        <w:rPr>
          <w:lang w:val="ru-RU"/>
        </w:rPr>
        <w:t>Проведённый анализ показал необходимость внедрения интеллектуальной</w:t>
      </w:r>
      <w:r w:rsidRPr="00214969">
        <w:rPr>
          <w:b/>
          <w:bCs/>
          <w:lang w:val="ru-RU"/>
        </w:rPr>
        <w:t xml:space="preserve"> </w:t>
      </w:r>
      <w:r w:rsidRPr="00214969">
        <w:rPr>
          <w:lang w:val="ru-RU"/>
        </w:rPr>
        <w:t>системы анализа видеопотока, способной автоматически определять подозрительные действия в реальном времени. Анализ существующих технологий подтвердил, что YOLOv8 является оптимальным выбором благодаря высокой точности и скорости работы.</w:t>
      </w:r>
      <w:r w:rsidRPr="00214969">
        <w:rPr>
          <w:lang w:val="ru-RU"/>
        </w:rPr>
        <w:br/>
        <w:t>Определены функциональные и технические требования, а также ограничения, влияющие на архитектуру решения.</w:t>
      </w:r>
    </w:p>
    <w:p w14:paraId="487F5FC0" w14:textId="5CFA6915" w:rsidR="004F6C4B" w:rsidRPr="004F6C4B" w:rsidRDefault="004F6C4B" w:rsidP="004F6C4B">
      <w:pPr>
        <w:spacing w:after="200" w:line="276" w:lineRule="auto"/>
        <w:ind w:firstLine="0"/>
        <w:rPr>
          <w:lang w:val="ru-RU"/>
        </w:rPr>
      </w:pPr>
      <w:r>
        <w:rPr>
          <w:lang w:val="ru-RU"/>
        </w:rPr>
        <w:br w:type="page"/>
      </w:r>
    </w:p>
    <w:p w14:paraId="62EFE828" w14:textId="0E512192" w:rsidR="00D03781" w:rsidRDefault="00D03781" w:rsidP="00F46102">
      <w:pPr>
        <w:pStyle w:val="1"/>
      </w:pPr>
      <w:bookmarkStart w:id="2" w:name="_Toc213281006"/>
      <w:r w:rsidRPr="00F46102">
        <w:lastRenderedPageBreak/>
        <w:t>О</w:t>
      </w:r>
      <w:r w:rsidR="001A3B4A">
        <w:t>писание</w:t>
      </w:r>
      <w:r w:rsidRPr="00F46102">
        <w:t xml:space="preserve"> </w:t>
      </w:r>
      <w:r w:rsidR="001A3B4A">
        <w:t>этапов разработки</w:t>
      </w:r>
      <w:r w:rsidRPr="00F46102">
        <w:t xml:space="preserve"> </w:t>
      </w:r>
      <w:r w:rsidR="001A3B4A">
        <w:t>модуля прогнозирования</w:t>
      </w:r>
      <w:r w:rsidRPr="00F46102">
        <w:t xml:space="preserve"> </w:t>
      </w:r>
      <w:r w:rsidR="001A3B4A">
        <w:t>на основе машинного обучения</w:t>
      </w:r>
      <w:bookmarkEnd w:id="2"/>
    </w:p>
    <w:p w14:paraId="124BA64B" w14:textId="77777777" w:rsidR="00512868" w:rsidRPr="00512868" w:rsidRDefault="00512868" w:rsidP="00512868">
      <w:pPr>
        <w:pStyle w:val="21"/>
      </w:pPr>
      <w:r w:rsidRPr="00512868">
        <w:t>2.1 Выбор способа моделирования системы</w:t>
      </w:r>
    </w:p>
    <w:p w14:paraId="7B375473" w14:textId="77777777" w:rsidR="00512868" w:rsidRDefault="00512868" w:rsidP="00512868">
      <w:pPr>
        <w:spacing w:after="200" w:line="276" w:lineRule="auto"/>
        <w:ind w:firstLine="0"/>
        <w:rPr>
          <w:lang w:val="ru-RU"/>
        </w:rPr>
      </w:pPr>
      <w:r w:rsidRPr="00512868">
        <w:rPr>
          <w:lang w:val="ru-RU"/>
        </w:rPr>
        <w:t>Для решения задачи автоматического анализа видеопотока был выбран подход, основанный на использовании глубоких сверточных нейронных сетей. Основной задачей модуля прогнозирования является детекция объектов и классификация подозрительных действий в режиме реального времени, что требует высокой скорости обработки.</w:t>
      </w:r>
    </w:p>
    <w:p w14:paraId="14E89F1D" w14:textId="1DB3C0BD" w:rsidR="006D0952" w:rsidRPr="006D0952" w:rsidRDefault="006D0952" w:rsidP="006D0952">
      <w:pPr>
        <w:spacing w:before="100" w:beforeAutospacing="1" w:after="100" w:afterAutospacing="1" w:line="276" w:lineRule="auto"/>
        <w:rPr>
          <w:lang w:val="ru-RU"/>
        </w:rPr>
      </w:pPr>
      <w:r w:rsidRPr="006D0952">
        <w:rPr>
          <w:lang w:val="ru-RU"/>
        </w:rPr>
        <w:t xml:space="preserve">Архитектура </w:t>
      </w:r>
      <w:r w:rsidRPr="006D0952">
        <w:t>Faster</w:t>
      </w:r>
      <w:r w:rsidRPr="006D0952">
        <w:rPr>
          <w:lang w:val="ru-RU"/>
        </w:rPr>
        <w:t xml:space="preserve"> </w:t>
      </w:r>
      <w:r w:rsidRPr="006D0952">
        <w:t>R</w:t>
      </w:r>
      <w:r w:rsidRPr="006D0952">
        <w:rPr>
          <w:lang w:val="ru-RU"/>
        </w:rPr>
        <w:t>-</w:t>
      </w:r>
      <w:r w:rsidRPr="006D0952">
        <w:t>CNN</w:t>
      </w:r>
      <w:r w:rsidRPr="006D0952">
        <w:rPr>
          <w:lang w:val="ru-RU"/>
        </w:rPr>
        <w:t xml:space="preserve"> обеспечивает высокую точность распознавания, однако её скорость обработки невысока, что делает её непригодной для работы с видеопотоком в реальном времени. Модель </w:t>
      </w:r>
      <w:r w:rsidRPr="006D0952">
        <w:t>SSD</w:t>
      </w:r>
      <w:r w:rsidRPr="006D0952">
        <w:rPr>
          <w:lang w:val="ru-RU"/>
        </w:rPr>
        <w:t xml:space="preserve"> демонстрирует высокую скорость, но обеспечивает среднюю точность и менее надёжна при распознавании мелких объектов. Архитектура </w:t>
      </w:r>
      <w:proofErr w:type="spellStart"/>
      <w:r w:rsidRPr="006D0952">
        <w:t>YOLOv</w:t>
      </w:r>
      <w:proofErr w:type="spellEnd"/>
      <w:r w:rsidRPr="006D0952">
        <w:rPr>
          <w:lang w:val="ru-RU"/>
        </w:rPr>
        <w:t>8 отличается очень высокой скоростью и высокой точностью, что делает её оптимальной для потокового анализа.</w:t>
      </w:r>
    </w:p>
    <w:p w14:paraId="73FE28CF" w14:textId="77777777" w:rsidR="00512868" w:rsidRPr="00512868" w:rsidRDefault="00512868" w:rsidP="00512868">
      <w:pPr>
        <w:pStyle w:val="21"/>
      </w:pPr>
      <w:r w:rsidRPr="00512868">
        <w:t>2.2 Формирование исходной выборки данных</w:t>
      </w:r>
    </w:p>
    <w:p w14:paraId="7870865B" w14:textId="235424BE" w:rsidR="00512868" w:rsidRPr="006D0952" w:rsidRDefault="006D0952" w:rsidP="006D0952">
      <w:pPr>
        <w:spacing w:before="100" w:beforeAutospacing="1" w:after="100" w:afterAutospacing="1" w:line="276" w:lineRule="auto"/>
        <w:rPr>
          <w:lang w:val="ru-RU"/>
        </w:rPr>
      </w:pPr>
      <w:r w:rsidRPr="006D0952">
        <w:rPr>
          <w:lang w:val="ru-RU"/>
        </w:rPr>
        <w:t xml:space="preserve">Для обучения модели использовался комбинированный набор данных. </w:t>
      </w:r>
      <w:r w:rsidRPr="006D0952">
        <w:t>COCO</w:t>
      </w:r>
      <w:r w:rsidRPr="006D0952">
        <w:rPr>
          <w:lang w:val="ru-RU"/>
        </w:rPr>
        <w:t xml:space="preserve"> </w:t>
      </w:r>
      <w:r w:rsidRPr="006D0952">
        <w:t>Dataset</w:t>
      </w:r>
      <w:r w:rsidRPr="006D0952">
        <w:rPr>
          <w:lang w:val="ru-RU"/>
        </w:rPr>
        <w:t xml:space="preserve"> применялся для обучения базовой детекции объектов и людей и включал более 120 тысяч изображений. </w:t>
      </w:r>
      <w:r w:rsidRPr="006D0952">
        <w:t>Open</w:t>
      </w:r>
      <w:r w:rsidRPr="006D0952">
        <w:rPr>
          <w:lang w:val="ru-RU"/>
        </w:rPr>
        <w:t xml:space="preserve"> </w:t>
      </w:r>
      <w:r w:rsidRPr="006D0952">
        <w:t>Images</w:t>
      </w:r>
      <w:r w:rsidRPr="006D0952">
        <w:rPr>
          <w:lang w:val="ru-RU"/>
        </w:rPr>
        <w:t xml:space="preserve"> </w:t>
      </w:r>
      <w:r w:rsidRPr="006D0952">
        <w:t>Dataset</w:t>
      </w:r>
      <w:r w:rsidRPr="006D0952">
        <w:rPr>
          <w:lang w:val="ru-RU"/>
        </w:rPr>
        <w:t xml:space="preserve"> использовался для обучения распознаванию оружия и бытовых предметов и включал около 60 тысяч изображений. Дополнительно был сформирован собственный датасет, включающий 500 видеороликов (примерно 10 часов записи), содержащий примеры подозрительного поведения и объектов, находящихся в непосредственной близости к камере наблюдения.</w:t>
      </w:r>
    </w:p>
    <w:p w14:paraId="0834C84E" w14:textId="4A8A2BF0" w:rsidR="00512868" w:rsidRPr="00512868" w:rsidRDefault="00512868" w:rsidP="00512868">
      <w:pPr>
        <w:pStyle w:val="21"/>
      </w:pPr>
      <w:r w:rsidRPr="00512868">
        <w:t>2.3 Предобработка данных и подготовка обучающей выборки</w:t>
      </w:r>
    </w:p>
    <w:p w14:paraId="6BF4FBA0" w14:textId="77777777" w:rsidR="00512868" w:rsidRPr="00512868" w:rsidRDefault="00512868" w:rsidP="00512868">
      <w:pPr>
        <w:spacing w:after="200" w:line="276" w:lineRule="auto"/>
        <w:ind w:firstLine="0"/>
        <w:rPr>
          <w:lang w:val="ru-RU"/>
        </w:rPr>
      </w:pPr>
      <w:r w:rsidRPr="00512868">
        <w:rPr>
          <w:lang w:val="ru-RU"/>
        </w:rPr>
        <w:t>Этапы подготовки данных включали:</w:t>
      </w:r>
    </w:p>
    <w:p w14:paraId="3066182C" w14:textId="77777777" w:rsidR="00512868" w:rsidRPr="00512868" w:rsidRDefault="00512868" w:rsidP="00512868">
      <w:pPr>
        <w:numPr>
          <w:ilvl w:val="0"/>
          <w:numId w:val="19"/>
        </w:numPr>
        <w:spacing w:after="200" w:line="276" w:lineRule="auto"/>
        <w:rPr>
          <w:lang w:val="ru-RU"/>
        </w:rPr>
      </w:pPr>
      <w:r w:rsidRPr="00512868">
        <w:rPr>
          <w:lang w:val="ru-RU"/>
        </w:rPr>
        <w:t>Кадрирование видеороликов до разрешения 640×480.</w:t>
      </w:r>
    </w:p>
    <w:p w14:paraId="57BA0AF4" w14:textId="77777777" w:rsidR="00512868" w:rsidRPr="00512868" w:rsidRDefault="00512868" w:rsidP="00512868">
      <w:pPr>
        <w:numPr>
          <w:ilvl w:val="0"/>
          <w:numId w:val="19"/>
        </w:numPr>
        <w:spacing w:after="200" w:line="276" w:lineRule="auto"/>
        <w:rPr>
          <w:lang w:val="ru-RU"/>
        </w:rPr>
      </w:pPr>
      <w:r w:rsidRPr="00512868">
        <w:rPr>
          <w:lang w:val="ru-RU"/>
        </w:rPr>
        <w:t>Формирование обучающей и тестовой выборки:</w:t>
      </w:r>
    </w:p>
    <w:p w14:paraId="17430A9C" w14:textId="77777777" w:rsidR="00512868" w:rsidRPr="00512868" w:rsidRDefault="00512868" w:rsidP="00512868">
      <w:pPr>
        <w:numPr>
          <w:ilvl w:val="1"/>
          <w:numId w:val="19"/>
        </w:numPr>
        <w:spacing w:after="200" w:line="276" w:lineRule="auto"/>
        <w:rPr>
          <w:lang w:val="ru-RU"/>
        </w:rPr>
      </w:pPr>
      <w:r w:rsidRPr="00512868">
        <w:rPr>
          <w:lang w:val="ru-RU"/>
        </w:rPr>
        <w:t>train — 80%</w:t>
      </w:r>
    </w:p>
    <w:p w14:paraId="01FABF98" w14:textId="77777777" w:rsidR="00512868" w:rsidRPr="00512868" w:rsidRDefault="00512868" w:rsidP="00512868">
      <w:pPr>
        <w:numPr>
          <w:ilvl w:val="1"/>
          <w:numId w:val="19"/>
        </w:numPr>
        <w:spacing w:after="200" w:line="276" w:lineRule="auto"/>
        <w:rPr>
          <w:lang w:val="ru-RU"/>
        </w:rPr>
      </w:pPr>
      <w:r w:rsidRPr="00512868">
        <w:rPr>
          <w:lang w:val="ru-RU"/>
        </w:rPr>
        <w:lastRenderedPageBreak/>
        <w:t>validation — 10%</w:t>
      </w:r>
    </w:p>
    <w:p w14:paraId="0B94D12F" w14:textId="77777777" w:rsidR="00512868" w:rsidRPr="00512868" w:rsidRDefault="00512868" w:rsidP="00512868">
      <w:pPr>
        <w:numPr>
          <w:ilvl w:val="1"/>
          <w:numId w:val="19"/>
        </w:numPr>
        <w:spacing w:after="200" w:line="276" w:lineRule="auto"/>
        <w:rPr>
          <w:lang w:val="ru-RU"/>
        </w:rPr>
      </w:pPr>
      <w:r w:rsidRPr="00512868">
        <w:rPr>
          <w:lang w:val="ru-RU"/>
        </w:rPr>
        <w:t>test — 10%</w:t>
      </w:r>
    </w:p>
    <w:p w14:paraId="6729BCEF" w14:textId="77777777" w:rsidR="00512868" w:rsidRPr="00512868" w:rsidRDefault="00512868" w:rsidP="00512868">
      <w:pPr>
        <w:numPr>
          <w:ilvl w:val="0"/>
          <w:numId w:val="19"/>
        </w:numPr>
        <w:spacing w:after="200" w:line="276" w:lineRule="auto"/>
        <w:rPr>
          <w:lang w:val="ru-RU"/>
        </w:rPr>
      </w:pPr>
      <w:r w:rsidRPr="00512868">
        <w:rPr>
          <w:lang w:val="ru-RU"/>
        </w:rPr>
        <w:t>Применение методов аугментации для повышения устойчивости модели:</w:t>
      </w:r>
    </w:p>
    <w:p w14:paraId="47420AE2" w14:textId="77777777" w:rsidR="00512868" w:rsidRPr="00512868" w:rsidRDefault="00512868" w:rsidP="00512868">
      <w:pPr>
        <w:numPr>
          <w:ilvl w:val="1"/>
          <w:numId w:val="19"/>
        </w:numPr>
        <w:spacing w:after="200" w:line="276" w:lineRule="auto"/>
        <w:rPr>
          <w:lang w:val="ru-RU"/>
        </w:rPr>
      </w:pPr>
      <w:r w:rsidRPr="00512868">
        <w:rPr>
          <w:lang w:val="ru-RU"/>
        </w:rPr>
        <w:t>изменения яркости и контраста;</w:t>
      </w:r>
    </w:p>
    <w:p w14:paraId="4BA86A80" w14:textId="77777777" w:rsidR="00512868" w:rsidRPr="00512868" w:rsidRDefault="00512868" w:rsidP="00512868">
      <w:pPr>
        <w:numPr>
          <w:ilvl w:val="1"/>
          <w:numId w:val="19"/>
        </w:numPr>
        <w:spacing w:after="200" w:line="276" w:lineRule="auto"/>
        <w:rPr>
          <w:lang w:val="ru-RU"/>
        </w:rPr>
      </w:pPr>
      <w:r w:rsidRPr="00512868">
        <w:rPr>
          <w:lang w:val="ru-RU"/>
        </w:rPr>
        <w:t>изменение масштаба и повороты;</w:t>
      </w:r>
    </w:p>
    <w:p w14:paraId="170A87A5" w14:textId="77777777" w:rsidR="00512868" w:rsidRPr="00512868" w:rsidRDefault="00512868" w:rsidP="00512868">
      <w:pPr>
        <w:numPr>
          <w:ilvl w:val="1"/>
          <w:numId w:val="19"/>
        </w:numPr>
        <w:spacing w:after="200" w:line="276" w:lineRule="auto"/>
        <w:rPr>
          <w:lang w:val="ru-RU"/>
        </w:rPr>
      </w:pPr>
      <w:r w:rsidRPr="00512868">
        <w:rPr>
          <w:lang w:val="ru-RU"/>
        </w:rPr>
        <w:t>размытие и шум;</w:t>
      </w:r>
    </w:p>
    <w:p w14:paraId="0A0281F0" w14:textId="77777777" w:rsidR="00512868" w:rsidRPr="00512868" w:rsidRDefault="00512868" w:rsidP="00512868">
      <w:pPr>
        <w:numPr>
          <w:ilvl w:val="1"/>
          <w:numId w:val="19"/>
        </w:numPr>
        <w:spacing w:after="200" w:line="276" w:lineRule="auto"/>
        <w:rPr>
          <w:lang w:val="ru-RU"/>
        </w:rPr>
      </w:pPr>
      <w:r w:rsidRPr="00512868">
        <w:rPr>
          <w:lang w:val="ru-RU"/>
        </w:rPr>
        <w:t>случайное перекрытие объектов (cutout).</w:t>
      </w:r>
    </w:p>
    <w:p w14:paraId="1D3F821F" w14:textId="77777777" w:rsidR="00512868" w:rsidRPr="00512868" w:rsidRDefault="00512868" w:rsidP="00512868">
      <w:pPr>
        <w:spacing w:after="200" w:line="276" w:lineRule="auto"/>
        <w:ind w:firstLine="0"/>
        <w:rPr>
          <w:lang w:val="ru-RU"/>
        </w:rPr>
      </w:pPr>
      <w:r w:rsidRPr="00512868">
        <w:rPr>
          <w:lang w:val="ru-RU"/>
        </w:rPr>
        <w:t>Цель — обеспечить корректную работу модели в условиях плохой освещенности, движения камеры и нестабильного видеопотока.</w:t>
      </w:r>
    </w:p>
    <w:p w14:paraId="3116C67E" w14:textId="06F068E9" w:rsidR="00512868" w:rsidRDefault="00512868" w:rsidP="00512868">
      <w:pPr>
        <w:pStyle w:val="21"/>
        <w:rPr>
          <w:rStyle w:val="af6"/>
          <w:b w:val="0"/>
          <w:bCs w:val="0"/>
        </w:rPr>
      </w:pPr>
      <w:r>
        <w:rPr>
          <w:rStyle w:val="af6"/>
          <w:b w:val="0"/>
          <w:bCs w:val="0"/>
        </w:rPr>
        <w:t>2.</w:t>
      </w:r>
      <w:r w:rsidR="002F442A" w:rsidRPr="002F442A">
        <w:rPr>
          <w:rStyle w:val="af6"/>
          <w:b w:val="0"/>
          <w:bCs w:val="0"/>
        </w:rPr>
        <w:t>4</w:t>
      </w:r>
      <w:r>
        <w:rPr>
          <w:rStyle w:val="af6"/>
          <w:b w:val="0"/>
          <w:bCs w:val="0"/>
        </w:rPr>
        <w:t xml:space="preserve"> Тестирование и оценка качества модели</w:t>
      </w:r>
    </w:p>
    <w:p w14:paraId="722B6E95" w14:textId="17A0AD82" w:rsidR="006D0952" w:rsidRPr="006D0952" w:rsidRDefault="006D0952" w:rsidP="006D0952">
      <w:pPr>
        <w:spacing w:before="100" w:beforeAutospacing="1" w:after="100" w:afterAutospacing="1" w:line="276" w:lineRule="auto"/>
        <w:rPr>
          <w:lang w:val="ru-RU"/>
        </w:rPr>
      </w:pPr>
      <w:r w:rsidRPr="006D0952">
        <w:rPr>
          <w:lang w:val="ru-RU"/>
        </w:rPr>
        <w:t xml:space="preserve">Точность работы модели выражается высокими значениями метрик: показатель </w:t>
      </w:r>
      <w:r w:rsidRPr="006D0952">
        <w:t>Precision</w:t>
      </w:r>
      <w:r w:rsidRPr="006D0952">
        <w:rPr>
          <w:lang w:val="ru-RU"/>
        </w:rPr>
        <w:t xml:space="preserve"> составляет 0.89, что означает низкую вероятность ложных срабатываний. Значение </w:t>
      </w:r>
      <w:r w:rsidRPr="006D0952">
        <w:t>Recall</w:t>
      </w:r>
      <w:r w:rsidRPr="006D0952">
        <w:rPr>
          <w:lang w:val="ru-RU"/>
        </w:rPr>
        <w:t xml:space="preserve"> равно 0.83, что свидетельствует о способности системы обнаруживать большинство потенциально опасных ситуаций. Метрика </w:t>
      </w:r>
      <w:proofErr w:type="spellStart"/>
      <w:r w:rsidRPr="006D0952">
        <w:t>mAP</w:t>
      </w:r>
      <w:proofErr w:type="spellEnd"/>
      <w:r w:rsidRPr="006D0952">
        <w:rPr>
          <w:lang w:val="ru-RU"/>
        </w:rPr>
        <w:t xml:space="preserve">@50 составляет 0.92, что говорит о высокой точности распознавания крупных объектов. Показатель </w:t>
      </w:r>
      <w:proofErr w:type="spellStart"/>
      <w:r w:rsidRPr="006D0952">
        <w:t>mAP</w:t>
      </w:r>
      <w:proofErr w:type="spellEnd"/>
      <w:r w:rsidRPr="006D0952">
        <w:rPr>
          <w:lang w:val="ru-RU"/>
        </w:rPr>
        <w:t>@50–95 равен 0.78, что характеризует устойчивую, но умеренную точность при распознавании объектов малого размера.</w:t>
      </w:r>
    </w:p>
    <w:p w14:paraId="73F81ACA" w14:textId="11E32163" w:rsidR="00512868" w:rsidRDefault="00512868" w:rsidP="00512868">
      <w:pPr>
        <w:pStyle w:val="21"/>
      </w:pPr>
      <w:r w:rsidRPr="00512868">
        <w:t>2.</w:t>
      </w:r>
      <w:r w:rsidR="002F442A" w:rsidRPr="009D5FC3">
        <w:t>5</w:t>
      </w:r>
      <w:r w:rsidRPr="00512868">
        <w:t xml:space="preserve"> Интеграция модели в систему видеонаблюдения</w:t>
      </w:r>
    </w:p>
    <w:p w14:paraId="5DA2D57B" w14:textId="60CD2503" w:rsidR="00671B8F" w:rsidRPr="00671B8F" w:rsidRDefault="00671B8F" w:rsidP="00671B8F">
      <w:pPr>
        <w:spacing w:before="100" w:beforeAutospacing="1" w:after="100" w:afterAutospacing="1" w:line="276" w:lineRule="auto"/>
        <w:rPr>
          <w:lang w:val="ru-RU"/>
        </w:rPr>
      </w:pPr>
      <w:r w:rsidRPr="00671B8F">
        <w:rPr>
          <w:lang w:val="ru-RU"/>
        </w:rPr>
        <w:t xml:space="preserve">Структура системы включает модуль захвата видеопотока, обеспечивающий получение изображения с веб-камеры, модуль детекции на основе </w:t>
      </w:r>
      <w:proofErr w:type="spellStart"/>
      <w:r w:rsidRPr="00671B8F">
        <w:t>YOLOv</w:t>
      </w:r>
      <w:proofErr w:type="spellEnd"/>
      <w:r w:rsidRPr="00671B8F">
        <w:rPr>
          <w:lang w:val="ru-RU"/>
        </w:rPr>
        <w:t xml:space="preserve">8, выполняющий анализ кадра и распознавание объектов, модуль оценки поведения, осуществляющий определение подозрительности ситуации, и модуль уведомлений, отвечающий за отправку </w:t>
      </w:r>
      <w:r w:rsidRPr="00671B8F">
        <w:t>web</w:t>
      </w:r>
      <w:r w:rsidRPr="00671B8F">
        <w:rPr>
          <w:lang w:val="ru-RU"/>
        </w:rPr>
        <w:t xml:space="preserve">-сигналов и </w:t>
      </w:r>
      <w:r w:rsidRPr="00671B8F">
        <w:t>email</w:t>
      </w:r>
      <w:r w:rsidRPr="00671B8F">
        <w:rPr>
          <w:lang w:val="ru-RU"/>
        </w:rPr>
        <w:t>-оповещений. Веб-интерфейс предназначен для отображения видеопотока и ведения журнала событий.</w:t>
      </w:r>
    </w:p>
    <w:p w14:paraId="36C301B2" w14:textId="67B88598" w:rsidR="00512868" w:rsidRPr="00512868" w:rsidRDefault="00512868" w:rsidP="00512868">
      <w:pPr>
        <w:pStyle w:val="21"/>
      </w:pPr>
      <w:r w:rsidRPr="00512868">
        <w:t>2.</w:t>
      </w:r>
      <w:r w:rsidR="002F442A" w:rsidRPr="009D5FC3">
        <w:t>6</w:t>
      </w:r>
      <w:r w:rsidRPr="00512868">
        <w:t xml:space="preserve"> Выводы по разделу</w:t>
      </w:r>
    </w:p>
    <w:p w14:paraId="351444A4" w14:textId="34D8D757" w:rsidR="00512868" w:rsidRDefault="00512868" w:rsidP="004F6C4B">
      <w:pPr>
        <w:spacing w:after="200" w:line="276" w:lineRule="auto"/>
        <w:ind w:firstLine="0"/>
        <w:rPr>
          <w:lang w:val="ru-RU"/>
        </w:rPr>
      </w:pPr>
      <w:r w:rsidRPr="00512868">
        <w:rPr>
          <w:lang w:val="ru-RU"/>
        </w:rPr>
        <w:lastRenderedPageBreak/>
        <w:t>В ходе разработки модуля прогнозирования была сформирована учебная выборка, выполнена разметка данных, выбрана и обучена модель YOLOv8, обеспечивающая работу системы в режиме реального времени. Проведённое тестирование подтвердило корректность и надёжность работы алгоритма, а интеграция с веб-интерфейсом обеспечивает удобство мониторинга и оперативное реагирование на угрозы.</w:t>
      </w:r>
    </w:p>
    <w:p w14:paraId="53CC6E25" w14:textId="6238B8BE" w:rsidR="004F6C4B" w:rsidRPr="00512868" w:rsidRDefault="004F6C4B" w:rsidP="004F6C4B">
      <w:pPr>
        <w:spacing w:after="200" w:line="276" w:lineRule="auto"/>
        <w:ind w:firstLine="0"/>
        <w:rPr>
          <w:lang w:val="ru-RU"/>
        </w:rPr>
      </w:pPr>
      <w:r w:rsidRPr="00512868">
        <w:rPr>
          <w:lang w:val="ru-RU"/>
        </w:rPr>
        <w:br w:type="page"/>
      </w:r>
    </w:p>
    <w:p w14:paraId="1E0B043F" w14:textId="4E6DAF62" w:rsidR="001609E8" w:rsidRPr="00257E57" w:rsidRDefault="00713980" w:rsidP="00E7362B">
      <w:pPr>
        <w:pStyle w:val="1"/>
      </w:pPr>
      <w:bookmarkStart w:id="3" w:name="_Toc213281007"/>
      <w:r w:rsidRPr="00257E57">
        <w:lastRenderedPageBreak/>
        <w:t>ОХРАНА ТРУДА И ИНФОРМАЦИОННАЯ БЕЗОПАСНОСТЬ</w:t>
      </w:r>
      <w:bookmarkEnd w:id="3"/>
    </w:p>
    <w:p w14:paraId="07AA4783" w14:textId="77777777" w:rsidR="00E7362B" w:rsidRPr="00E7362B" w:rsidRDefault="00E7362B" w:rsidP="00E7362B">
      <w:pPr>
        <w:pStyle w:val="affa"/>
        <w:spacing w:line="276" w:lineRule="auto"/>
        <w:ind w:firstLine="709"/>
        <w:rPr>
          <w:sz w:val="28"/>
          <w:szCs w:val="28"/>
        </w:rPr>
      </w:pPr>
      <w:r w:rsidRPr="00E7362B">
        <w:rPr>
          <w:sz w:val="28"/>
          <w:szCs w:val="28"/>
        </w:rPr>
        <w:t>Процесс разработки программного обеспечения, в том числе систем автоматического анализа видеопотока, относится к категории работ с повышенной нагрузкой на органы зрения и нервную систему. Работа выполняется преимущественно сидя за персональным компьютером, что предполагает необходимость соблюдения требований охраны труда для предотвращения неблагоприятных последствий для здоровья разработчика. В соответствии с СанПиН и ГОСТами, рабочее место программиста должно быть организовано таким образом, чтобы минимизировать негативное воздействие производственных факторов. Наиболее значимыми из них являются длительное статическое напряжение мышц, недостаточная освещённость либо избыточная яркость экрана, а также психическое утомление, возникающее вследствие высокой концентрации внимания и длительной интеллектуальной деятельности.</w:t>
      </w:r>
    </w:p>
    <w:p w14:paraId="2A861248" w14:textId="77777777" w:rsidR="00E7362B" w:rsidRPr="00E7362B" w:rsidRDefault="00E7362B" w:rsidP="00E7362B">
      <w:pPr>
        <w:pStyle w:val="affa"/>
        <w:spacing w:line="276" w:lineRule="auto"/>
        <w:ind w:firstLine="709"/>
        <w:rPr>
          <w:sz w:val="28"/>
          <w:szCs w:val="28"/>
        </w:rPr>
      </w:pPr>
      <w:r w:rsidRPr="00E7362B">
        <w:rPr>
          <w:sz w:val="28"/>
          <w:szCs w:val="28"/>
        </w:rPr>
        <w:t>Рабочий стол должен обеспечивать удобное положение тела, при котором спина опирается на спинку стула, а ноги располагаются на полу или подставке. Монитор следует размещать на расстоянии от 50 до 70 см от глаз, при этом верхняя часть экрана должна находиться на уровне или немного ниже уровня глаз. Освещение рабочего помещения должно быть равномерным, без резких контрастов и бликов на поверхности монитора. Искусственное освещение должно соответствовать норме освещённости для офисных помещений, а естественный свет не должен попадать в глаза напрямую. Для предотвращения переутомления рекомендуется делать перерывы в работе каждые 60 минут не менее 5–10 минут, выполняя легкие упражнения для глаз и разминку мышц шеи и плеч.</w:t>
      </w:r>
    </w:p>
    <w:p w14:paraId="747815A4" w14:textId="77777777" w:rsidR="00E7362B" w:rsidRPr="00E7362B" w:rsidRDefault="00E7362B" w:rsidP="00E7362B">
      <w:pPr>
        <w:pStyle w:val="affa"/>
        <w:spacing w:line="276" w:lineRule="auto"/>
        <w:ind w:firstLine="709"/>
        <w:rPr>
          <w:sz w:val="28"/>
          <w:szCs w:val="28"/>
        </w:rPr>
      </w:pPr>
      <w:r w:rsidRPr="00E7362B">
        <w:rPr>
          <w:sz w:val="28"/>
          <w:szCs w:val="28"/>
        </w:rPr>
        <w:t xml:space="preserve">При работе с компьютерным оборудованием важно соблюдать требования электробезопасности. Оборудование должно быть подключено к исправной электрической сети, оснащённой заземлением. Используемые кабели питания не должны иметь повреждений. Запрещается размещать сторонние предметы на вентиляционных отверстиях системного блока, так как это может привести к перегреву и возгоранию. Рабочее помещение должно быть оборудовано средствами пожаротушения, предпочтительно углекислотным огнетушителем, предназначенным для ликвидации возгораний электрооборудования. Все </w:t>
      </w:r>
      <w:r w:rsidRPr="00E7362B">
        <w:rPr>
          <w:sz w:val="28"/>
          <w:szCs w:val="28"/>
        </w:rPr>
        <w:lastRenderedPageBreak/>
        <w:t>сотрудники должны быть ознакомлены с порядком действий при пожаре и правилами эвакуации.</w:t>
      </w:r>
    </w:p>
    <w:p w14:paraId="3DE32B57" w14:textId="77777777" w:rsidR="00E7362B" w:rsidRPr="00E7362B" w:rsidRDefault="00E7362B" w:rsidP="00E7362B">
      <w:pPr>
        <w:pStyle w:val="affa"/>
        <w:spacing w:line="276" w:lineRule="auto"/>
        <w:ind w:firstLine="709"/>
        <w:rPr>
          <w:sz w:val="28"/>
          <w:szCs w:val="28"/>
        </w:rPr>
      </w:pPr>
      <w:r w:rsidRPr="00E7362B">
        <w:rPr>
          <w:sz w:val="28"/>
          <w:szCs w:val="28"/>
        </w:rPr>
        <w:t>Поскольку разрабатываемая система обрабатывает видеоданные, содержащие информацию о перемещениях людей и обстановке наблюдаемых объектов, важное значение имеет обеспечение информационной безопасности. Данные видеонаблюдения могут быть отнесены к категории конфиденциальной информации, поэтому доступ к системе должен быть ограничен. В программной части следует реализовать механизмы аутентификации пользователей, шифрование каналов передачи данных и защиту базы данных журналов событий от несанкционированного изменения. Хранение кадров и журналов регистрации подозрительных действий должно выполняться таким образом, чтобы исключить возможность их перехвата или подмены. Передача данных по сети должна осуществляться по защищённым протоколам, обеспечивающим целостность и конфиденциальность информации. Для повышения надёжности рекомендуется вести журнал действий пользователей, что позволит контролировать любые попытки вмешательства в работу системы.</w:t>
      </w:r>
    </w:p>
    <w:p w14:paraId="33101D85" w14:textId="67EB79E4" w:rsidR="004F6C4B" w:rsidRPr="009D5FC3" w:rsidRDefault="00E7362B" w:rsidP="00E651D7">
      <w:pPr>
        <w:pStyle w:val="affa"/>
        <w:spacing w:line="276" w:lineRule="auto"/>
        <w:ind w:firstLine="709"/>
        <w:rPr>
          <w:sz w:val="28"/>
          <w:szCs w:val="28"/>
        </w:rPr>
      </w:pPr>
      <w:r w:rsidRPr="00E7362B">
        <w:rPr>
          <w:sz w:val="28"/>
          <w:szCs w:val="28"/>
        </w:rPr>
        <w:t>Таким образом, соблюдение требований охраны труда и информационной безопасности при разработке и эксплуатации программных систем видеонаблюдения предотвращает возникновение угроз здоровью разработчиков и обеспечивает защиту данных, обрабатываемых системой. Правильная организация рабочего места, поддержание нормальных условий труда и надёжная защита информации являются обязательными составляющими безопасного функционирования информационной системы.</w:t>
      </w:r>
    </w:p>
    <w:p w14:paraId="6E6DA8D5" w14:textId="3552A9CF" w:rsidR="00713980" w:rsidRPr="004F6C4B" w:rsidRDefault="004F6C4B" w:rsidP="004F6C4B">
      <w:pPr>
        <w:spacing w:after="200" w:line="276" w:lineRule="auto"/>
        <w:ind w:firstLine="0"/>
        <w:rPr>
          <w:rFonts w:cs="Times New Roman"/>
          <w:szCs w:val="28"/>
          <w:lang w:val="ru-RU" w:eastAsia="ru-RU"/>
        </w:rPr>
      </w:pPr>
      <w:r w:rsidRPr="00093B3D">
        <w:rPr>
          <w:szCs w:val="28"/>
          <w:lang w:val="ru-RU"/>
        </w:rPr>
        <w:br w:type="page"/>
      </w:r>
    </w:p>
    <w:p w14:paraId="6D39B984" w14:textId="3F4929E3" w:rsidR="001609E8" w:rsidRDefault="0025298D" w:rsidP="001D4FD8">
      <w:pPr>
        <w:pStyle w:val="1"/>
      </w:pPr>
      <w:bookmarkStart w:id="4" w:name="_Toc213281008"/>
      <w:r w:rsidRPr="0040337F">
        <w:lastRenderedPageBreak/>
        <w:t>ЗАКЛЮЧЕНИЕ</w:t>
      </w:r>
      <w:bookmarkEnd w:id="4"/>
    </w:p>
    <w:p w14:paraId="7AD80825" w14:textId="77777777" w:rsidR="007B7DD9" w:rsidRPr="007B7DD9" w:rsidRDefault="007B7DD9" w:rsidP="007B7DD9">
      <w:pPr>
        <w:spacing w:after="200" w:line="276" w:lineRule="auto"/>
        <w:rPr>
          <w:lang w:val="ru-RU"/>
        </w:rPr>
      </w:pPr>
      <w:r w:rsidRPr="007B7DD9">
        <w:rPr>
          <w:lang w:val="ru-RU"/>
        </w:rPr>
        <w:t>В ходе выполнения курсовой работы была разработана и исследована система автоматического анализа видеопотока для обнаружения подозрительных действий на основе методов машинного обучения и нейронных сетей. Актуальность данной работы обусловлена необходимостью повышения эффективности систем видеонаблюдения и снижения зависимости от человеческого фактора, что особенно важно в условиях высокой плотности видеонаблюдения и больших информационных потоков. На основе проведённого анализа предметной области были выявлены ключевые проблемы традиционных систем визуального контроля, связанные с ограниченными когнитивными возможностями оператора и высоким риском пропуска критически важных событий.</w:t>
      </w:r>
    </w:p>
    <w:p w14:paraId="4CBD5EF7" w14:textId="77777777" w:rsidR="007B7DD9" w:rsidRPr="007B7DD9" w:rsidRDefault="007B7DD9" w:rsidP="007B7DD9">
      <w:pPr>
        <w:spacing w:after="200" w:line="276" w:lineRule="auto"/>
        <w:rPr>
          <w:lang w:val="ru-RU"/>
        </w:rPr>
      </w:pPr>
      <w:r w:rsidRPr="007B7DD9">
        <w:rPr>
          <w:lang w:val="ru-RU"/>
        </w:rPr>
        <w:t>В процессе разработки была изучена архитектура нейронной сети YOLOv8, выбранная за её высокую точность и способность работы в реальном времени. Была сформирована и подготовлена обучающая выборка, включающая изображения и видеозаписи из открытых наборов данных, расширенные собственными записями. Модель была обучена и оптимизирована с учётом особенностей целевой задачи, что позволило достичь устойчивого распознавания объектов и фиксировать подозрительные действия, такие как приближение к камере, появление оружия и нестабильное поведение человека. Выполнено тестирование модели как на подготовленных видеоматериалах, так и в режиме реального времени, что подтвердило корректность работы системы.</w:t>
      </w:r>
    </w:p>
    <w:p w14:paraId="17F0F663" w14:textId="77777777" w:rsidR="007B7DD9" w:rsidRPr="007B7DD9" w:rsidRDefault="007B7DD9" w:rsidP="007B7DD9">
      <w:pPr>
        <w:spacing w:after="200" w:line="276" w:lineRule="auto"/>
        <w:rPr>
          <w:lang w:val="ru-RU"/>
        </w:rPr>
      </w:pPr>
      <w:r w:rsidRPr="007B7DD9">
        <w:rPr>
          <w:lang w:val="ru-RU"/>
        </w:rPr>
        <w:t>Кроме того, была реализована программная интеграция модели с веб-интерфейсом, обеспечивающим удобные средства мониторинга, ведение журнала событий и формирование сигналов тревоги. Обеспечена возможность сохранения кадров с обнаружением подозрительной активности, что позволяет использовать систему как инструмент первичного контроля и сбора доказательных материалов. Также были рассмотрены вопросы охраны труда и информационной безопасности, что является необходимым элементом при разработке и эксплуатации программных систем, связанных с обработкой видеоданных.</w:t>
      </w:r>
    </w:p>
    <w:p w14:paraId="1228E07A" w14:textId="77777777" w:rsidR="007B7DD9" w:rsidRPr="007B7DD9" w:rsidRDefault="007B7DD9" w:rsidP="007B7DD9">
      <w:pPr>
        <w:spacing w:after="200" w:line="276" w:lineRule="auto"/>
        <w:rPr>
          <w:lang w:val="ru-RU"/>
        </w:rPr>
      </w:pPr>
      <w:r w:rsidRPr="007B7DD9">
        <w:rPr>
          <w:lang w:val="ru-RU"/>
        </w:rPr>
        <w:t xml:space="preserve">Таким образом, цель курсовой работы достигнута: создана работоспособная система автоматического анализа видеопотока, способная </w:t>
      </w:r>
      <w:r w:rsidRPr="007B7DD9">
        <w:rPr>
          <w:lang w:val="ru-RU"/>
        </w:rPr>
        <w:lastRenderedPageBreak/>
        <w:t>выявлять и классифицировать потенциально опасные ситуации в реальном времени. Полученные результаты подтверждают практическую значимость проекта и возможность использования разработанной системы в составе современных комплексов безопасности. Дальнейшее развитие системы может быть связано с расширением набора распознаваемых действий, внедрением гибридных моделей анализа поведения и интеграцией средств удалённого мониторинга с использованием мобильных устройств.</w:t>
      </w:r>
    </w:p>
    <w:p w14:paraId="14C5BDFB" w14:textId="77777777" w:rsidR="007B7DD9" w:rsidRDefault="007B7DD9" w:rsidP="004F6C4B">
      <w:pPr>
        <w:spacing w:after="200" w:line="276" w:lineRule="auto"/>
        <w:ind w:firstLine="0"/>
        <w:rPr>
          <w:lang w:val="ru-RU"/>
        </w:rPr>
      </w:pPr>
    </w:p>
    <w:p w14:paraId="5CF80907" w14:textId="1819119F" w:rsidR="004F6C4B" w:rsidRPr="004F6C4B" w:rsidRDefault="004F6C4B" w:rsidP="004F6C4B">
      <w:pPr>
        <w:spacing w:after="200" w:line="276" w:lineRule="auto"/>
        <w:ind w:firstLine="0"/>
        <w:rPr>
          <w:lang w:val="ru-RU"/>
        </w:rPr>
      </w:pPr>
      <w:r>
        <w:rPr>
          <w:lang w:val="ru-RU"/>
        </w:rPr>
        <w:br w:type="page"/>
      </w:r>
    </w:p>
    <w:p w14:paraId="76A31567" w14:textId="71931A0F" w:rsidR="001609E8" w:rsidRDefault="0025298D" w:rsidP="001D4FD8">
      <w:pPr>
        <w:pStyle w:val="1"/>
      </w:pPr>
      <w:bookmarkStart w:id="5" w:name="_Toc213281009"/>
      <w:r w:rsidRPr="0040337F">
        <w:lastRenderedPageBreak/>
        <w:t>СПИСОК ИСПОЛЬЗОВАННЫХ ИСТОЧНИКОВ</w:t>
      </w:r>
      <w:bookmarkEnd w:id="5"/>
    </w:p>
    <w:p w14:paraId="5E55D7E2" w14:textId="77777777" w:rsidR="00A06B26" w:rsidRPr="00A06B26" w:rsidRDefault="00A06B26" w:rsidP="00AB7AAA">
      <w:pPr>
        <w:pStyle w:val="ae"/>
        <w:spacing w:before="100" w:beforeAutospacing="1" w:after="100" w:afterAutospacing="1"/>
        <w:ind w:left="0"/>
        <w:contextualSpacing w:val="0"/>
        <w:jc w:val="both"/>
        <w:rPr>
          <w:szCs w:val="28"/>
          <w:lang w:val="ru-RU"/>
        </w:rPr>
      </w:pPr>
      <w:r w:rsidRPr="00A06B26">
        <w:rPr>
          <w:szCs w:val="28"/>
          <w:lang w:val="ru-RU"/>
        </w:rPr>
        <w:t>Нормативные документы и стандарты</w:t>
      </w:r>
    </w:p>
    <w:p w14:paraId="1E47E3A7" w14:textId="77777777" w:rsidR="00A06B26" w:rsidRPr="00A06B26" w:rsidRDefault="00A06B26" w:rsidP="00A06B26">
      <w:pPr>
        <w:pStyle w:val="ae"/>
        <w:numPr>
          <w:ilvl w:val="0"/>
          <w:numId w:val="27"/>
        </w:numPr>
        <w:spacing w:before="100" w:beforeAutospacing="1" w:after="100" w:afterAutospacing="1"/>
        <w:ind w:leftChars="127" w:left="356" w:firstLine="709"/>
        <w:contextualSpacing w:val="0"/>
        <w:jc w:val="both"/>
        <w:rPr>
          <w:szCs w:val="28"/>
          <w:lang w:val="ru-RU"/>
        </w:rPr>
      </w:pPr>
      <w:r w:rsidRPr="00A06B26">
        <w:rPr>
          <w:szCs w:val="28"/>
          <w:lang w:val="ru-RU"/>
        </w:rPr>
        <w:t>СанПиН 1.2.3685-21 «Гигиенические нормативы и требования к условиям труда при работе с персональными электронно-вычислительными машинами». – М.: Минздрав России, 2021.</w:t>
      </w:r>
    </w:p>
    <w:p w14:paraId="46F53C62" w14:textId="77777777" w:rsidR="00A06B26" w:rsidRPr="00A06B26" w:rsidRDefault="00A06B26" w:rsidP="00A06B26">
      <w:pPr>
        <w:pStyle w:val="ae"/>
        <w:numPr>
          <w:ilvl w:val="0"/>
          <w:numId w:val="27"/>
        </w:numPr>
        <w:spacing w:before="100" w:beforeAutospacing="1" w:after="100" w:afterAutospacing="1"/>
        <w:ind w:leftChars="127" w:left="356" w:firstLine="709"/>
        <w:contextualSpacing w:val="0"/>
        <w:jc w:val="both"/>
        <w:rPr>
          <w:szCs w:val="28"/>
          <w:lang w:val="ru-RU"/>
        </w:rPr>
      </w:pPr>
      <w:r w:rsidRPr="00A06B26">
        <w:rPr>
          <w:szCs w:val="28"/>
          <w:lang w:val="ru-RU"/>
        </w:rPr>
        <w:t>ГОСТ 12.2.032–2013. ССБТ. Рабочее место при работе с персональными электронно-вычислительными машинами. Общие эргономические требования. – М.: Стандартинформ, 2014.</w:t>
      </w:r>
    </w:p>
    <w:p w14:paraId="491A56B7" w14:textId="77777777" w:rsidR="00A06B26" w:rsidRPr="00A06B26" w:rsidRDefault="00A06B26" w:rsidP="00A06B26">
      <w:pPr>
        <w:pStyle w:val="ae"/>
        <w:numPr>
          <w:ilvl w:val="0"/>
          <w:numId w:val="27"/>
        </w:numPr>
        <w:spacing w:before="100" w:beforeAutospacing="1" w:after="100" w:afterAutospacing="1"/>
        <w:ind w:leftChars="127" w:left="356" w:firstLine="709"/>
        <w:contextualSpacing w:val="0"/>
        <w:jc w:val="both"/>
        <w:rPr>
          <w:szCs w:val="28"/>
          <w:lang w:val="ru-RU"/>
        </w:rPr>
      </w:pPr>
      <w:r w:rsidRPr="00A06B26">
        <w:rPr>
          <w:szCs w:val="28"/>
          <w:lang w:val="ru-RU"/>
        </w:rPr>
        <w:t>ГОСТ 57580–2017. Защита информации в информационных системах. – М.: Стандартинформ, 2017.</w:t>
      </w:r>
    </w:p>
    <w:p w14:paraId="127D7F87" w14:textId="77777777" w:rsidR="00A06B26" w:rsidRPr="00A06B26" w:rsidRDefault="00A06B26" w:rsidP="00A06B26">
      <w:pPr>
        <w:pStyle w:val="ae"/>
        <w:numPr>
          <w:ilvl w:val="0"/>
          <w:numId w:val="27"/>
        </w:numPr>
        <w:spacing w:before="100" w:beforeAutospacing="1" w:after="100" w:afterAutospacing="1"/>
        <w:ind w:leftChars="127" w:left="356" w:firstLine="709"/>
        <w:contextualSpacing w:val="0"/>
        <w:jc w:val="both"/>
        <w:rPr>
          <w:szCs w:val="28"/>
          <w:lang w:val="ru-RU"/>
        </w:rPr>
      </w:pPr>
      <w:r w:rsidRPr="00A06B26">
        <w:rPr>
          <w:szCs w:val="28"/>
          <w:lang w:val="ru-RU"/>
        </w:rPr>
        <w:t>СНиП 23-05–95 «Естественное и искусственное освещение». – М.: Госстрой РФ, 1995.</w:t>
      </w:r>
    </w:p>
    <w:p w14:paraId="46A58241" w14:textId="4947D74E" w:rsidR="00A06B26" w:rsidRPr="00A06B26" w:rsidRDefault="00A06B26" w:rsidP="00A06B26">
      <w:pPr>
        <w:pStyle w:val="ae"/>
        <w:numPr>
          <w:ilvl w:val="0"/>
          <w:numId w:val="27"/>
        </w:numPr>
        <w:spacing w:before="100" w:beforeAutospacing="1" w:after="100" w:afterAutospacing="1"/>
        <w:ind w:leftChars="127" w:left="356" w:firstLine="709"/>
        <w:contextualSpacing w:val="0"/>
        <w:jc w:val="both"/>
        <w:rPr>
          <w:szCs w:val="28"/>
          <w:lang w:val="ru-RU"/>
        </w:rPr>
      </w:pPr>
      <w:r w:rsidRPr="00A06B26">
        <w:rPr>
          <w:szCs w:val="28"/>
          <w:lang w:val="ru-RU"/>
        </w:rPr>
        <w:t>Правила устройства электроустановок (ПУЭ). 7-е изд. – М.: Энергия, 2012.</w:t>
      </w:r>
    </w:p>
    <w:p w14:paraId="5682D44C" w14:textId="77777777" w:rsidR="00A06B26" w:rsidRPr="00AB7AAA" w:rsidRDefault="00A06B26" w:rsidP="00AB7AAA">
      <w:pPr>
        <w:spacing w:before="100" w:beforeAutospacing="1" w:after="100" w:afterAutospacing="1"/>
        <w:jc w:val="both"/>
        <w:rPr>
          <w:szCs w:val="28"/>
          <w:lang w:val="ru-RU"/>
        </w:rPr>
      </w:pPr>
      <w:r w:rsidRPr="00AB7AAA">
        <w:rPr>
          <w:szCs w:val="28"/>
          <w:lang w:val="ru-RU"/>
        </w:rPr>
        <w:t>Книги и учебные пособия</w:t>
      </w:r>
    </w:p>
    <w:p w14:paraId="74175BE5" w14:textId="77777777" w:rsidR="00A06B26" w:rsidRPr="00A06B26" w:rsidRDefault="00A06B26" w:rsidP="00A06B26">
      <w:pPr>
        <w:pStyle w:val="ae"/>
        <w:numPr>
          <w:ilvl w:val="0"/>
          <w:numId w:val="28"/>
        </w:numPr>
        <w:spacing w:before="100" w:beforeAutospacing="1" w:after="100" w:afterAutospacing="1"/>
        <w:ind w:leftChars="127" w:left="356" w:firstLine="709"/>
        <w:contextualSpacing w:val="0"/>
        <w:jc w:val="both"/>
        <w:rPr>
          <w:szCs w:val="28"/>
          <w:lang w:val="ru-RU"/>
        </w:rPr>
      </w:pPr>
      <w:r w:rsidRPr="00A06B26">
        <w:rPr>
          <w:szCs w:val="28"/>
          <w:lang w:val="ru-RU"/>
        </w:rPr>
        <w:t>Гудфеллоу И., Бенджио Й., Курвилль А. Глубокое обучение. – М.: ДМК Пресс, 2018. – 796 с.</w:t>
      </w:r>
    </w:p>
    <w:p w14:paraId="3F2D5CCC" w14:textId="77777777" w:rsidR="00A06B26" w:rsidRPr="00A06B26" w:rsidRDefault="00A06B26" w:rsidP="00A06B26">
      <w:pPr>
        <w:pStyle w:val="ae"/>
        <w:numPr>
          <w:ilvl w:val="0"/>
          <w:numId w:val="28"/>
        </w:numPr>
        <w:spacing w:before="100" w:beforeAutospacing="1" w:after="100" w:afterAutospacing="1"/>
        <w:ind w:leftChars="127" w:left="356" w:firstLine="709"/>
        <w:contextualSpacing w:val="0"/>
        <w:jc w:val="both"/>
        <w:rPr>
          <w:szCs w:val="28"/>
          <w:lang w:val="ru-RU"/>
        </w:rPr>
      </w:pPr>
      <w:r w:rsidRPr="00A06B26">
        <w:rPr>
          <w:szCs w:val="28"/>
          <w:lang w:val="ru-RU"/>
        </w:rPr>
        <w:t>Бишоп К. Распознавание образов и машинное обучение. – М.: ИД «Вильямс», 2016. – 738 с.</w:t>
      </w:r>
    </w:p>
    <w:p w14:paraId="4A4DDAA5" w14:textId="77777777" w:rsidR="00A06B26" w:rsidRPr="00A06B26" w:rsidRDefault="00A06B26" w:rsidP="00A06B26">
      <w:pPr>
        <w:pStyle w:val="ae"/>
        <w:numPr>
          <w:ilvl w:val="0"/>
          <w:numId w:val="28"/>
        </w:numPr>
        <w:spacing w:before="100" w:beforeAutospacing="1" w:after="100" w:afterAutospacing="1"/>
        <w:ind w:leftChars="127" w:left="356" w:firstLine="709"/>
        <w:contextualSpacing w:val="0"/>
        <w:jc w:val="both"/>
        <w:rPr>
          <w:szCs w:val="28"/>
          <w:lang w:val="ru-RU"/>
        </w:rPr>
      </w:pPr>
      <w:r w:rsidRPr="00A06B26">
        <w:rPr>
          <w:szCs w:val="28"/>
          <w:lang w:val="ru-RU"/>
        </w:rPr>
        <w:t>Круглов В.В. Машинное обучение: основы и алгоритмы. – М.: Форум, 2020. – 384 с.</w:t>
      </w:r>
    </w:p>
    <w:p w14:paraId="27C9D24C" w14:textId="77777777" w:rsidR="00A06B26" w:rsidRPr="00A06B26" w:rsidRDefault="00A06B26" w:rsidP="00A06B26">
      <w:pPr>
        <w:pStyle w:val="ae"/>
        <w:numPr>
          <w:ilvl w:val="0"/>
          <w:numId w:val="28"/>
        </w:numPr>
        <w:spacing w:before="100" w:beforeAutospacing="1" w:after="100" w:afterAutospacing="1"/>
        <w:ind w:leftChars="127" w:left="356" w:firstLine="709"/>
        <w:contextualSpacing w:val="0"/>
        <w:jc w:val="both"/>
        <w:rPr>
          <w:szCs w:val="28"/>
          <w:lang w:val="ru-RU"/>
        </w:rPr>
      </w:pPr>
      <w:r w:rsidRPr="00A06B26">
        <w:rPr>
          <w:szCs w:val="28"/>
          <w:lang w:val="ru-RU"/>
        </w:rPr>
        <w:t>Сулейманов Р.Р. Нейронные сети: теория и практика. – СПб.: Питер, 2019. – 352 с.</w:t>
      </w:r>
    </w:p>
    <w:p w14:paraId="049565BC" w14:textId="77777777" w:rsidR="00A06B26" w:rsidRPr="00A06B26" w:rsidRDefault="00A06B26" w:rsidP="00A06B26">
      <w:pPr>
        <w:pStyle w:val="ae"/>
        <w:numPr>
          <w:ilvl w:val="0"/>
          <w:numId w:val="28"/>
        </w:numPr>
        <w:spacing w:before="100" w:beforeAutospacing="1" w:after="100" w:afterAutospacing="1"/>
        <w:ind w:leftChars="127" w:left="356" w:firstLine="709"/>
        <w:contextualSpacing w:val="0"/>
        <w:jc w:val="both"/>
        <w:rPr>
          <w:szCs w:val="28"/>
          <w:lang w:val="ru-RU"/>
        </w:rPr>
      </w:pPr>
      <w:r w:rsidRPr="00A06B26">
        <w:rPr>
          <w:szCs w:val="28"/>
          <w:lang w:val="ru-RU"/>
        </w:rPr>
        <w:t>Жарких В.А., Кобзарь А.И. Основы компьютерного зрения. – М.: Бином, 2021. – 312 с.</w:t>
      </w:r>
    </w:p>
    <w:p w14:paraId="4A42AA5E" w14:textId="77777777" w:rsidR="00A06B26" w:rsidRPr="00AB7AAA" w:rsidRDefault="00A06B26" w:rsidP="00AB7AAA">
      <w:pPr>
        <w:spacing w:before="100" w:beforeAutospacing="1" w:after="100" w:afterAutospacing="1"/>
        <w:rPr>
          <w:szCs w:val="28"/>
          <w:lang w:val="ru-RU"/>
        </w:rPr>
      </w:pPr>
      <w:r w:rsidRPr="00AB7AAA">
        <w:rPr>
          <w:szCs w:val="28"/>
          <w:lang w:val="ru-RU"/>
        </w:rPr>
        <w:lastRenderedPageBreak/>
        <w:t>Научные статьи и публикации</w:t>
      </w:r>
    </w:p>
    <w:p w14:paraId="7A8EBDAC" w14:textId="77777777" w:rsidR="00A06B26" w:rsidRPr="00A06B26" w:rsidRDefault="00A06B26" w:rsidP="00A06B26">
      <w:pPr>
        <w:pStyle w:val="ae"/>
        <w:numPr>
          <w:ilvl w:val="0"/>
          <w:numId w:val="29"/>
        </w:numPr>
        <w:spacing w:before="100" w:beforeAutospacing="1" w:after="100" w:afterAutospacing="1"/>
        <w:ind w:leftChars="127" w:left="356" w:firstLine="709"/>
        <w:contextualSpacing w:val="0"/>
        <w:jc w:val="both"/>
        <w:rPr>
          <w:szCs w:val="28"/>
        </w:rPr>
      </w:pPr>
      <w:r w:rsidRPr="00A06B26">
        <w:rPr>
          <w:szCs w:val="28"/>
        </w:rPr>
        <w:t xml:space="preserve">Redmon J., </w:t>
      </w:r>
      <w:proofErr w:type="spellStart"/>
      <w:r w:rsidRPr="00A06B26">
        <w:rPr>
          <w:szCs w:val="28"/>
        </w:rPr>
        <w:t>Divvala</w:t>
      </w:r>
      <w:proofErr w:type="spellEnd"/>
      <w:r w:rsidRPr="00A06B26">
        <w:rPr>
          <w:szCs w:val="28"/>
        </w:rPr>
        <w:t xml:space="preserve"> S., </w:t>
      </w:r>
      <w:proofErr w:type="spellStart"/>
      <w:r w:rsidRPr="00A06B26">
        <w:rPr>
          <w:szCs w:val="28"/>
        </w:rPr>
        <w:t>Girshick</w:t>
      </w:r>
      <w:proofErr w:type="spellEnd"/>
      <w:r w:rsidRPr="00A06B26">
        <w:rPr>
          <w:szCs w:val="28"/>
        </w:rPr>
        <w:t xml:space="preserve"> R., Farhadi A. You Only Look Once: Unified, Real-Time Object Detection // IEEE Conference on Computer Vision and Pattern Recognition. – 2016. – pp. 779–788.</w:t>
      </w:r>
    </w:p>
    <w:p w14:paraId="510F7468" w14:textId="77777777" w:rsidR="00A06B26" w:rsidRPr="00A06B26" w:rsidRDefault="00A06B26" w:rsidP="00A06B26">
      <w:pPr>
        <w:pStyle w:val="ae"/>
        <w:numPr>
          <w:ilvl w:val="0"/>
          <w:numId w:val="29"/>
        </w:numPr>
        <w:spacing w:before="100" w:beforeAutospacing="1" w:after="100" w:afterAutospacing="1"/>
        <w:ind w:leftChars="127" w:left="356" w:firstLine="709"/>
        <w:contextualSpacing w:val="0"/>
        <w:jc w:val="both"/>
        <w:rPr>
          <w:szCs w:val="28"/>
        </w:rPr>
      </w:pPr>
      <w:proofErr w:type="spellStart"/>
      <w:r w:rsidRPr="00A06B26">
        <w:rPr>
          <w:szCs w:val="28"/>
        </w:rPr>
        <w:t>Bochkovskiy</w:t>
      </w:r>
      <w:proofErr w:type="spellEnd"/>
      <w:r w:rsidRPr="00A06B26">
        <w:rPr>
          <w:szCs w:val="28"/>
        </w:rPr>
        <w:t xml:space="preserve"> A., Wang C.-Y., Liao H.-Y.M. YOLOv4: Optimal Speed and Accuracy of Object Detection // </w:t>
      </w:r>
      <w:proofErr w:type="spellStart"/>
      <w:r w:rsidRPr="00A06B26">
        <w:rPr>
          <w:szCs w:val="28"/>
        </w:rPr>
        <w:t>ArXiv</w:t>
      </w:r>
      <w:proofErr w:type="spellEnd"/>
      <w:r w:rsidRPr="00A06B26">
        <w:rPr>
          <w:szCs w:val="28"/>
        </w:rPr>
        <w:t xml:space="preserve"> Preprint arXiv:2004.10934. – 2020.</w:t>
      </w:r>
    </w:p>
    <w:p w14:paraId="58F19C9C" w14:textId="77777777" w:rsidR="00A06B26" w:rsidRPr="00A06B26" w:rsidRDefault="00A06B26" w:rsidP="00A06B26">
      <w:pPr>
        <w:pStyle w:val="ae"/>
        <w:numPr>
          <w:ilvl w:val="0"/>
          <w:numId w:val="29"/>
        </w:numPr>
        <w:spacing w:before="100" w:beforeAutospacing="1" w:after="100" w:afterAutospacing="1"/>
        <w:ind w:leftChars="127" w:left="356" w:firstLine="709"/>
        <w:contextualSpacing w:val="0"/>
        <w:jc w:val="both"/>
        <w:rPr>
          <w:szCs w:val="28"/>
        </w:rPr>
      </w:pPr>
      <w:proofErr w:type="spellStart"/>
      <w:r w:rsidRPr="00A06B26">
        <w:rPr>
          <w:szCs w:val="28"/>
        </w:rPr>
        <w:t>Jocher</w:t>
      </w:r>
      <w:proofErr w:type="spellEnd"/>
      <w:r w:rsidRPr="00A06B26">
        <w:rPr>
          <w:szCs w:val="28"/>
        </w:rPr>
        <w:t xml:space="preserve"> G., Chaurasia A., Qiu J. YOLOv8: Real-Time Object Detection and Segmentation // </w:t>
      </w:r>
      <w:proofErr w:type="spellStart"/>
      <w:r w:rsidRPr="00A06B26">
        <w:rPr>
          <w:szCs w:val="28"/>
        </w:rPr>
        <w:t>Ultralytics</w:t>
      </w:r>
      <w:proofErr w:type="spellEnd"/>
      <w:r w:rsidRPr="00A06B26">
        <w:rPr>
          <w:szCs w:val="28"/>
        </w:rPr>
        <w:t xml:space="preserve"> Research Papers. – 2023.</w:t>
      </w:r>
    </w:p>
    <w:p w14:paraId="4811FCEA" w14:textId="77777777" w:rsidR="00A06B26" w:rsidRPr="00A06B26" w:rsidRDefault="00A06B26" w:rsidP="00A06B26">
      <w:pPr>
        <w:pStyle w:val="ae"/>
        <w:numPr>
          <w:ilvl w:val="0"/>
          <w:numId w:val="29"/>
        </w:numPr>
        <w:spacing w:before="100" w:beforeAutospacing="1" w:after="100" w:afterAutospacing="1"/>
        <w:ind w:leftChars="127" w:left="356" w:firstLine="709"/>
        <w:contextualSpacing w:val="0"/>
        <w:jc w:val="both"/>
        <w:rPr>
          <w:szCs w:val="28"/>
        </w:rPr>
      </w:pPr>
      <w:r w:rsidRPr="00A06B26">
        <w:rPr>
          <w:szCs w:val="28"/>
        </w:rPr>
        <w:t>Aggarwal J.K., Ryoo M. Human activity analysis: A review // ACM Computing Surveys. – 2019. – Vol. 53, No. 3.</w:t>
      </w:r>
    </w:p>
    <w:p w14:paraId="7A0BEE09" w14:textId="1386994E" w:rsidR="00A06B26" w:rsidRPr="00A06B26" w:rsidRDefault="00A06B26" w:rsidP="00A06B26">
      <w:pPr>
        <w:pStyle w:val="ae"/>
        <w:numPr>
          <w:ilvl w:val="0"/>
          <w:numId w:val="29"/>
        </w:numPr>
        <w:spacing w:before="100" w:beforeAutospacing="1" w:after="100" w:afterAutospacing="1"/>
        <w:ind w:leftChars="127" w:left="356" w:firstLine="709"/>
        <w:contextualSpacing w:val="0"/>
        <w:jc w:val="both"/>
        <w:rPr>
          <w:szCs w:val="28"/>
        </w:rPr>
      </w:pPr>
      <w:r w:rsidRPr="00A06B26">
        <w:rPr>
          <w:szCs w:val="28"/>
        </w:rPr>
        <w:t>Khan S., Islam N., et al. Surveillance Video Analysis and Real-Time Threat Detection // Journal of Information Security. – 2022. – Vol. 14.</w:t>
      </w:r>
    </w:p>
    <w:p w14:paraId="36B7C0C9" w14:textId="77777777" w:rsidR="00A06B26" w:rsidRPr="00A06B26" w:rsidRDefault="00A06B26" w:rsidP="00AB7AAA">
      <w:pPr>
        <w:pStyle w:val="ae"/>
        <w:spacing w:before="100" w:beforeAutospacing="1" w:after="100" w:afterAutospacing="1"/>
        <w:ind w:left="0"/>
        <w:contextualSpacing w:val="0"/>
        <w:jc w:val="both"/>
        <w:rPr>
          <w:szCs w:val="28"/>
          <w:lang w:val="ru-RU"/>
        </w:rPr>
      </w:pPr>
      <w:r w:rsidRPr="00A06B26">
        <w:rPr>
          <w:szCs w:val="28"/>
          <w:lang w:val="ru-RU"/>
        </w:rPr>
        <w:t>Электронные ресурсы</w:t>
      </w:r>
    </w:p>
    <w:p w14:paraId="426BC00D" w14:textId="77777777" w:rsidR="00A06B26" w:rsidRPr="00AB7AAA" w:rsidRDefault="00A06B26" w:rsidP="00AB7AAA">
      <w:pPr>
        <w:pStyle w:val="ae"/>
        <w:numPr>
          <w:ilvl w:val="0"/>
          <w:numId w:val="30"/>
        </w:numPr>
        <w:spacing w:before="100" w:beforeAutospacing="1" w:after="100" w:afterAutospacing="1"/>
        <w:ind w:leftChars="127" w:left="356" w:firstLine="709"/>
        <w:jc w:val="both"/>
        <w:rPr>
          <w:szCs w:val="28"/>
        </w:rPr>
      </w:pPr>
      <w:proofErr w:type="spellStart"/>
      <w:r w:rsidRPr="00A06B26">
        <w:rPr>
          <w:szCs w:val="28"/>
        </w:rPr>
        <w:t>Ultralytics</w:t>
      </w:r>
      <w:proofErr w:type="spellEnd"/>
      <w:r w:rsidRPr="00A06B26">
        <w:rPr>
          <w:szCs w:val="28"/>
        </w:rPr>
        <w:t xml:space="preserve"> YOLOv8 Documentation. URL: </w:t>
      </w:r>
      <w:hyperlink r:id="rId8" w:tgtFrame="_new" w:history="1">
        <w:r w:rsidRPr="00A06B26">
          <w:rPr>
            <w:rStyle w:val="aff8"/>
            <w:szCs w:val="28"/>
          </w:rPr>
          <w:t>https://docs.ultralytics.com</w:t>
        </w:r>
      </w:hyperlink>
    </w:p>
    <w:p w14:paraId="6D396280" w14:textId="3CD01A34" w:rsidR="00AB7AAA" w:rsidRPr="00AB7AAA" w:rsidRDefault="00AB7AAA" w:rsidP="00AB7AAA">
      <w:pPr>
        <w:pStyle w:val="ae"/>
        <w:numPr>
          <w:ilvl w:val="0"/>
          <w:numId w:val="30"/>
        </w:numPr>
        <w:spacing w:before="100" w:beforeAutospacing="1" w:after="100" w:afterAutospacing="1"/>
        <w:ind w:leftChars="127" w:left="356" w:firstLine="709"/>
        <w:jc w:val="both"/>
        <w:rPr>
          <w:szCs w:val="28"/>
        </w:rPr>
      </w:pPr>
      <w:r w:rsidRPr="00AB7AAA">
        <w:rPr>
          <w:szCs w:val="28"/>
        </w:rPr>
        <w:t xml:space="preserve">COCO Dataset. URL: </w:t>
      </w:r>
      <w:hyperlink r:id="rId9" w:tgtFrame="_new" w:history="1">
        <w:r w:rsidRPr="00AB7AAA">
          <w:rPr>
            <w:rStyle w:val="aff8"/>
            <w:szCs w:val="28"/>
          </w:rPr>
          <w:t>https://cocodataset.org</w:t>
        </w:r>
      </w:hyperlink>
    </w:p>
    <w:p w14:paraId="06321C86" w14:textId="19C102C8" w:rsidR="00522428" w:rsidRPr="00AB7AAA" w:rsidRDefault="00AB7AAA" w:rsidP="00AB7AAA">
      <w:pPr>
        <w:pStyle w:val="ae"/>
        <w:numPr>
          <w:ilvl w:val="0"/>
          <w:numId w:val="30"/>
        </w:numPr>
        <w:spacing w:before="100" w:beforeAutospacing="1" w:after="100" w:afterAutospacing="1"/>
        <w:ind w:leftChars="127" w:left="356" w:firstLine="709"/>
        <w:jc w:val="both"/>
        <w:rPr>
          <w:szCs w:val="28"/>
        </w:rPr>
      </w:pPr>
      <w:proofErr w:type="spellStart"/>
      <w:r w:rsidRPr="00AB7AAA">
        <w:rPr>
          <w:szCs w:val="28"/>
        </w:rPr>
        <w:t>Roboflow</w:t>
      </w:r>
      <w:proofErr w:type="spellEnd"/>
      <w:r w:rsidRPr="00AB7AAA">
        <w:rPr>
          <w:szCs w:val="28"/>
        </w:rPr>
        <w:t xml:space="preserve"> Dataset Labeling Platform. URL: </w:t>
      </w:r>
      <w:hyperlink r:id="rId10" w:tgtFrame="_new" w:history="1">
        <w:r w:rsidRPr="00AB7AAA">
          <w:rPr>
            <w:rStyle w:val="aff8"/>
            <w:szCs w:val="28"/>
          </w:rPr>
          <w:t>https://roboflow.com</w:t>
        </w:r>
      </w:hyperlink>
    </w:p>
    <w:p w14:paraId="6C110ACB" w14:textId="26337C6D" w:rsidR="00AB7AAA" w:rsidRPr="00AB7AAA" w:rsidRDefault="00AB7AAA" w:rsidP="00AB7AAA">
      <w:pPr>
        <w:pStyle w:val="ae"/>
        <w:numPr>
          <w:ilvl w:val="0"/>
          <w:numId w:val="30"/>
        </w:numPr>
        <w:spacing w:before="100" w:beforeAutospacing="1" w:after="100" w:afterAutospacing="1"/>
        <w:ind w:leftChars="127" w:left="356" w:firstLine="709"/>
        <w:jc w:val="both"/>
        <w:rPr>
          <w:szCs w:val="28"/>
        </w:rPr>
      </w:pPr>
      <w:r w:rsidRPr="00AB7AAA">
        <w:rPr>
          <w:szCs w:val="28"/>
        </w:rPr>
        <w:t xml:space="preserve">Python Official Documentation. URL: </w:t>
      </w:r>
      <w:hyperlink r:id="rId11" w:tgtFrame="_new" w:history="1">
        <w:r w:rsidRPr="00AB7AAA">
          <w:rPr>
            <w:rStyle w:val="aff8"/>
            <w:szCs w:val="28"/>
          </w:rPr>
          <w:t>https://docs.python.org</w:t>
        </w:r>
      </w:hyperlink>
    </w:p>
    <w:p w14:paraId="2E880703" w14:textId="3916470C" w:rsidR="00AB7AAA" w:rsidRPr="00AB7AAA" w:rsidRDefault="00AB7AAA" w:rsidP="00AB7AAA">
      <w:pPr>
        <w:pStyle w:val="ae"/>
        <w:numPr>
          <w:ilvl w:val="0"/>
          <w:numId w:val="30"/>
        </w:numPr>
        <w:spacing w:before="100" w:beforeAutospacing="1" w:after="100" w:afterAutospacing="1"/>
        <w:ind w:leftChars="127" w:left="356" w:firstLine="709"/>
        <w:jc w:val="both"/>
        <w:rPr>
          <w:szCs w:val="28"/>
        </w:rPr>
      </w:pPr>
      <w:r>
        <w:rPr>
          <w:szCs w:val="28"/>
        </w:rPr>
        <w:t>Open Images Dataset. URL:</w:t>
      </w:r>
      <w:hyperlink r:id="rId12" w:history="1">
        <w:r w:rsidRPr="006D6516">
          <w:rPr>
            <w:rStyle w:val="aff8"/>
            <w:szCs w:val="28"/>
          </w:rPr>
          <w:t>https://storage.googleapis.com/openimages/web/index.html</w:t>
        </w:r>
      </w:hyperlink>
    </w:p>
    <w:p w14:paraId="783B1988" w14:textId="7C399187" w:rsidR="004F6C4B" w:rsidRPr="00522428" w:rsidRDefault="004F6C4B" w:rsidP="004F6C4B">
      <w:pPr>
        <w:spacing w:after="200" w:line="276" w:lineRule="auto"/>
        <w:ind w:firstLine="0"/>
      </w:pPr>
      <w:r w:rsidRPr="00522428">
        <w:br w:type="page"/>
      </w:r>
    </w:p>
    <w:p w14:paraId="79E0E44D" w14:textId="70A90734" w:rsidR="000A3F89" w:rsidRPr="000A3F89" w:rsidRDefault="000A3F89" w:rsidP="000A3F89">
      <w:pPr>
        <w:pStyle w:val="1"/>
        <w:rPr>
          <w:lang w:eastAsia="ru-RU"/>
        </w:rPr>
      </w:pPr>
      <w:bookmarkStart w:id="6" w:name="_Toc213281010"/>
      <w:r>
        <w:rPr>
          <w:lang w:eastAsia="ru-RU"/>
        </w:rPr>
        <w:lastRenderedPageBreak/>
        <w:t>ПРИЛОЖЕНИЯ</w:t>
      </w:r>
      <w:bookmarkEnd w:id="6"/>
    </w:p>
    <w:p w14:paraId="40E731EF" w14:textId="00E28171" w:rsidR="001609E8" w:rsidRPr="001428AB" w:rsidRDefault="0025298D" w:rsidP="00E165A6">
      <w:pPr>
        <w:jc w:val="center"/>
        <w:rPr>
          <w:lang w:val="ru-RU"/>
        </w:rPr>
      </w:pPr>
      <w:r w:rsidRPr="00093B3D">
        <w:rPr>
          <w:lang w:val="ru-RU"/>
        </w:rPr>
        <w:t>ПРИЛОЖЕНИЕ А</w:t>
      </w:r>
    </w:p>
    <w:p w14:paraId="3A95EC56" w14:textId="3DB60F80" w:rsidR="001428AB" w:rsidRPr="001428AB" w:rsidRDefault="001428AB" w:rsidP="001428AB">
      <w:pPr>
        <w:spacing w:after="200" w:line="240" w:lineRule="auto"/>
        <w:ind w:firstLine="0"/>
        <w:rPr>
          <w:rFonts w:cs="Times New Roman"/>
          <w:sz w:val="16"/>
          <w:szCs w:val="16"/>
          <w:lang w:val="ru-RU"/>
        </w:rPr>
      </w:pPr>
      <w:r>
        <w:rPr>
          <w:rFonts w:cs="Times New Roman"/>
          <w:sz w:val="16"/>
          <w:szCs w:val="16"/>
          <w:lang w:val="ru-RU"/>
        </w:rPr>
        <w:t>Стили и визуал (</w:t>
      </w:r>
      <w:r>
        <w:rPr>
          <w:rFonts w:cs="Times New Roman"/>
          <w:sz w:val="16"/>
          <w:szCs w:val="16"/>
        </w:rPr>
        <w:t>styles</w:t>
      </w:r>
      <w:r>
        <w:rPr>
          <w:rFonts w:cs="Times New Roman"/>
          <w:sz w:val="16"/>
          <w:szCs w:val="16"/>
          <w:lang w:val="ru-RU"/>
        </w:rPr>
        <w:t>.</w:t>
      </w:r>
      <w:proofErr w:type="spellStart"/>
      <w:r>
        <w:rPr>
          <w:rFonts w:cs="Times New Roman"/>
          <w:sz w:val="16"/>
          <w:szCs w:val="16"/>
        </w:rPr>
        <w:t>css</w:t>
      </w:r>
      <w:proofErr w:type="spellEnd"/>
      <w:r w:rsidRPr="001428AB">
        <w:rPr>
          <w:rFonts w:cs="Times New Roman"/>
          <w:sz w:val="16"/>
          <w:szCs w:val="16"/>
          <w:lang w:val="ru-RU"/>
        </w:rPr>
        <w:t>)</w:t>
      </w:r>
    </w:p>
    <w:p w14:paraId="2498659A" w14:textId="77777777" w:rsidR="001428AB" w:rsidRPr="0013202E" w:rsidRDefault="001428AB" w:rsidP="001428AB">
      <w:pPr>
        <w:spacing w:after="200" w:line="240" w:lineRule="auto"/>
        <w:ind w:firstLine="0"/>
        <w:rPr>
          <w:rFonts w:cs="Times New Roman"/>
          <w:sz w:val="16"/>
          <w:szCs w:val="16"/>
        </w:rPr>
      </w:pPr>
      <w:r w:rsidRPr="0013202E">
        <w:rPr>
          <w:rFonts w:cs="Times New Roman"/>
          <w:sz w:val="16"/>
          <w:szCs w:val="16"/>
        </w:rPr>
        <w:t>* {</w:t>
      </w:r>
    </w:p>
    <w:p w14:paraId="057E8DE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r w:rsidRPr="0013202E">
        <w:rPr>
          <w:rFonts w:cs="Times New Roman"/>
          <w:sz w:val="16"/>
          <w:szCs w:val="16"/>
        </w:rPr>
        <w:t xml:space="preserve"> </w:t>
      </w:r>
      <w:r w:rsidRPr="001428AB">
        <w:rPr>
          <w:rFonts w:cs="Times New Roman"/>
          <w:sz w:val="16"/>
          <w:szCs w:val="16"/>
        </w:rPr>
        <w:t> </w:t>
      </w:r>
      <w:r w:rsidRPr="0013202E">
        <w:rPr>
          <w:rFonts w:cs="Times New Roman"/>
          <w:sz w:val="16"/>
          <w:szCs w:val="16"/>
        </w:rPr>
        <w:t xml:space="preserve"> </w:t>
      </w:r>
      <w:r w:rsidRPr="001428AB">
        <w:rPr>
          <w:rFonts w:cs="Times New Roman"/>
          <w:sz w:val="16"/>
          <w:szCs w:val="16"/>
        </w:rPr>
        <w:t>margin: 0;</w:t>
      </w:r>
    </w:p>
    <w:p w14:paraId="631793C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0;</w:t>
      </w:r>
    </w:p>
    <w:p w14:paraId="1A8D8C4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box-sizing: border-box;</w:t>
      </w:r>
    </w:p>
    <w:p w14:paraId="434BDFE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0D985C5" w14:textId="77777777" w:rsidR="001428AB" w:rsidRPr="001428AB" w:rsidRDefault="001428AB" w:rsidP="001428AB">
      <w:pPr>
        <w:spacing w:after="200" w:line="240" w:lineRule="auto"/>
        <w:ind w:firstLine="0"/>
        <w:rPr>
          <w:rFonts w:cs="Times New Roman"/>
          <w:sz w:val="16"/>
          <w:szCs w:val="16"/>
        </w:rPr>
      </w:pPr>
    </w:p>
    <w:p w14:paraId="43EDC32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body {</w:t>
      </w:r>
    </w:p>
    <w:p w14:paraId="1363F72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font-family: 'Segoe UI', Tahoma, Geneva, Verdana, sans-serif;</w:t>
      </w:r>
    </w:p>
    <w:p w14:paraId="7D0C3F3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135deg, #667eea 0%, #764ba2 100%);</w:t>
      </w:r>
    </w:p>
    <w:p w14:paraId="59E1405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min-height: 100vh;</w:t>
      </w:r>
    </w:p>
    <w:p w14:paraId="316D7E0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#333;</w:t>
      </w:r>
    </w:p>
    <w:p w14:paraId="5087BBA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2363CCD" w14:textId="77777777" w:rsidR="001428AB" w:rsidRPr="001428AB" w:rsidRDefault="001428AB" w:rsidP="001428AB">
      <w:pPr>
        <w:spacing w:after="200" w:line="240" w:lineRule="auto"/>
        <w:ind w:firstLine="0"/>
        <w:rPr>
          <w:rFonts w:cs="Times New Roman"/>
          <w:sz w:val="16"/>
          <w:szCs w:val="16"/>
        </w:rPr>
      </w:pPr>
    </w:p>
    <w:p w14:paraId="75C73D1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.container {</w:t>
      </w:r>
    </w:p>
    <w:p w14:paraId="77808E0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max-width: 1400px;</w:t>
      </w:r>
    </w:p>
    <w:p w14:paraId="19D5832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 0 auto;</w:t>
      </w:r>
    </w:p>
    <w:p w14:paraId="2F1441B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20px;</w:t>
      </w:r>
    </w:p>
    <w:p w14:paraId="3729A9D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465D5A7" w14:textId="77777777" w:rsidR="001428AB" w:rsidRPr="001428AB" w:rsidRDefault="001428AB" w:rsidP="001428AB">
      <w:pPr>
        <w:spacing w:after="200" w:line="240" w:lineRule="auto"/>
        <w:ind w:firstLine="0"/>
        <w:rPr>
          <w:rFonts w:cs="Times New Roman"/>
          <w:sz w:val="16"/>
          <w:szCs w:val="16"/>
        </w:rPr>
      </w:pPr>
    </w:p>
    <w:p w14:paraId="61C2501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.header</w:t>
      </w:r>
      <w:proofErr w:type="gramEnd"/>
      <w:r w:rsidRPr="001428AB">
        <w:rPr>
          <w:rFonts w:cs="Times New Roman"/>
          <w:sz w:val="16"/>
          <w:szCs w:val="16"/>
        </w:rPr>
        <w:t xml:space="preserve"> {</w:t>
      </w:r>
    </w:p>
    <w:p w14:paraId="768870A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text-align: center;</w:t>
      </w:r>
    </w:p>
    <w:p w14:paraId="6B579E9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30px;</w:t>
      </w:r>
    </w:p>
    <w:p w14:paraId="1B6D2AA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460B24D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491E8FC" w14:textId="77777777" w:rsidR="001428AB" w:rsidRPr="001428AB" w:rsidRDefault="001428AB" w:rsidP="001428AB">
      <w:pPr>
        <w:spacing w:after="200" w:line="240" w:lineRule="auto"/>
        <w:ind w:firstLine="0"/>
        <w:rPr>
          <w:rFonts w:cs="Times New Roman"/>
          <w:sz w:val="16"/>
          <w:szCs w:val="16"/>
        </w:rPr>
      </w:pPr>
    </w:p>
    <w:p w14:paraId="5CA3D5F3"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.header</w:t>
      </w:r>
      <w:proofErr w:type="gramEnd"/>
      <w:r w:rsidRPr="001428AB">
        <w:rPr>
          <w:rFonts w:cs="Times New Roman"/>
          <w:sz w:val="16"/>
          <w:szCs w:val="16"/>
        </w:rPr>
        <w:t xml:space="preserve"> h1 {</w:t>
      </w:r>
    </w:p>
    <w:p w14:paraId="1453B34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2.5em;</w:t>
      </w:r>
    </w:p>
    <w:p w14:paraId="6A11892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10px;</w:t>
      </w:r>
    </w:p>
    <w:p w14:paraId="3DC684C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text-shadow: 2px </w:t>
      </w:r>
      <w:proofErr w:type="spellStart"/>
      <w:r w:rsidRPr="001428AB">
        <w:rPr>
          <w:rFonts w:cs="Times New Roman"/>
          <w:sz w:val="16"/>
          <w:szCs w:val="16"/>
        </w:rPr>
        <w:t>2px</w:t>
      </w:r>
      <w:proofErr w:type="spellEnd"/>
      <w:r w:rsidRPr="001428AB">
        <w:rPr>
          <w:rFonts w:cs="Times New Roman"/>
          <w:sz w:val="16"/>
          <w:szCs w:val="16"/>
        </w:rPr>
        <w:t xml:space="preserve"> 4px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0,0,0,0.3);</w:t>
      </w:r>
    </w:p>
    <w:p w14:paraId="03E01B8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78C2EEE" w14:textId="77777777" w:rsidR="001428AB" w:rsidRPr="001428AB" w:rsidRDefault="001428AB" w:rsidP="001428AB">
      <w:pPr>
        <w:spacing w:after="200" w:line="240" w:lineRule="auto"/>
        <w:ind w:firstLine="0"/>
        <w:rPr>
          <w:rFonts w:cs="Times New Roman"/>
          <w:sz w:val="16"/>
          <w:szCs w:val="16"/>
        </w:rPr>
      </w:pPr>
    </w:p>
    <w:p w14:paraId="67F13F18"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lastRenderedPageBreak/>
        <w:t>.header</w:t>
      </w:r>
      <w:proofErr w:type="gramEnd"/>
      <w:r w:rsidRPr="001428AB">
        <w:rPr>
          <w:rFonts w:cs="Times New Roman"/>
          <w:sz w:val="16"/>
          <w:szCs w:val="16"/>
        </w:rPr>
        <w:t xml:space="preserve"> p {</w:t>
      </w:r>
    </w:p>
    <w:p w14:paraId="2D0E655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1.2em;</w:t>
      </w:r>
    </w:p>
    <w:p w14:paraId="1C53A55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0.9;</w:t>
      </w:r>
    </w:p>
    <w:p w14:paraId="4FFA941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B0FBA2D" w14:textId="77777777" w:rsidR="001428AB" w:rsidRPr="001428AB" w:rsidRDefault="001428AB" w:rsidP="001428AB">
      <w:pPr>
        <w:spacing w:after="200" w:line="240" w:lineRule="auto"/>
        <w:ind w:firstLine="0"/>
        <w:rPr>
          <w:rFonts w:cs="Times New Roman"/>
          <w:sz w:val="16"/>
          <w:szCs w:val="16"/>
        </w:rPr>
      </w:pPr>
    </w:p>
    <w:p w14:paraId="0566344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.main</w:t>
      </w:r>
      <w:proofErr w:type="gramEnd"/>
      <w:r w:rsidRPr="001428AB">
        <w:rPr>
          <w:rFonts w:cs="Times New Roman"/>
          <w:sz w:val="16"/>
          <w:szCs w:val="16"/>
        </w:rPr>
        <w:t>-content {</w:t>
      </w:r>
    </w:p>
    <w:p w14:paraId="3CF153A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grid;</w:t>
      </w:r>
    </w:p>
    <w:p w14:paraId="1122F3C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grid-template-columns: 2fr 1fr;</w:t>
      </w:r>
    </w:p>
    <w:p w14:paraId="04EFD9E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gap: 20px;</w:t>
      </w:r>
    </w:p>
    <w:p w14:paraId="0087A2B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30px;</w:t>
      </w:r>
    </w:p>
    <w:p w14:paraId="6E798BC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7F57BC9" w14:textId="77777777" w:rsidR="001428AB" w:rsidRPr="001428AB" w:rsidRDefault="001428AB" w:rsidP="001428AB">
      <w:pPr>
        <w:spacing w:after="200" w:line="240" w:lineRule="auto"/>
        <w:ind w:firstLine="0"/>
        <w:rPr>
          <w:rFonts w:cs="Times New Roman"/>
          <w:sz w:val="16"/>
          <w:szCs w:val="16"/>
        </w:rPr>
      </w:pPr>
    </w:p>
    <w:p w14:paraId="2F9AAF81"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.video</w:t>
      </w:r>
      <w:proofErr w:type="gramEnd"/>
      <w:r w:rsidRPr="001428AB">
        <w:rPr>
          <w:rFonts w:cs="Times New Roman"/>
          <w:sz w:val="16"/>
          <w:szCs w:val="16"/>
        </w:rPr>
        <w:t>-section {</w:t>
      </w:r>
    </w:p>
    <w:p w14:paraId="5C4BA76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white;</w:t>
      </w:r>
    </w:p>
    <w:p w14:paraId="5D61F57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15px;</w:t>
      </w:r>
    </w:p>
    <w:p w14:paraId="1212579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20px;</w:t>
      </w:r>
    </w:p>
    <w:p w14:paraId="64B6ACF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10px 30px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0,0,0,0.2);</w:t>
      </w:r>
    </w:p>
    <w:p w14:paraId="4F15942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9E0BC7D" w14:textId="77777777" w:rsidR="001428AB" w:rsidRPr="001428AB" w:rsidRDefault="001428AB" w:rsidP="001428AB">
      <w:pPr>
        <w:spacing w:after="200" w:line="240" w:lineRule="auto"/>
        <w:ind w:firstLine="0"/>
        <w:rPr>
          <w:rFonts w:cs="Times New Roman"/>
          <w:sz w:val="16"/>
          <w:szCs w:val="16"/>
        </w:rPr>
      </w:pPr>
    </w:p>
    <w:p w14:paraId="0DABBC9D"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.video</w:t>
      </w:r>
      <w:proofErr w:type="gramEnd"/>
      <w:r w:rsidRPr="001428AB">
        <w:rPr>
          <w:rFonts w:cs="Times New Roman"/>
          <w:sz w:val="16"/>
          <w:szCs w:val="16"/>
        </w:rPr>
        <w:t>-container {</w:t>
      </w:r>
    </w:p>
    <w:p w14:paraId="106F852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position: relative;</w:t>
      </w:r>
    </w:p>
    <w:p w14:paraId="2154639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#000;</w:t>
      </w:r>
    </w:p>
    <w:p w14:paraId="3D7D6EB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10px;</w:t>
      </w:r>
    </w:p>
    <w:p w14:paraId="100C908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overflow: hidden;</w:t>
      </w:r>
    </w:p>
    <w:p w14:paraId="4D10B00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20px;</w:t>
      </w:r>
    </w:p>
    <w:p w14:paraId="143CFBF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29B1843" w14:textId="77777777" w:rsidR="001428AB" w:rsidRPr="001428AB" w:rsidRDefault="001428AB" w:rsidP="001428AB">
      <w:pPr>
        <w:spacing w:after="200" w:line="240" w:lineRule="auto"/>
        <w:ind w:firstLine="0"/>
        <w:rPr>
          <w:rFonts w:cs="Times New Roman"/>
          <w:sz w:val="16"/>
          <w:szCs w:val="16"/>
        </w:rPr>
      </w:pPr>
    </w:p>
    <w:p w14:paraId="12FE7A8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#videoElement {</w:t>
      </w:r>
    </w:p>
    <w:p w14:paraId="47AFBC7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width: 100%;</w:t>
      </w:r>
    </w:p>
    <w:p w14:paraId="3BDD811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400px;</w:t>
      </w:r>
    </w:p>
    <w:p w14:paraId="3BAE05C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object-fit: cover;</w:t>
      </w:r>
    </w:p>
    <w:p w14:paraId="1E1F9202"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rPr>
        <w:t xml:space="preserve">    </w:t>
      </w:r>
      <w:proofErr w:type="spellStart"/>
      <w:r w:rsidRPr="001428AB">
        <w:rPr>
          <w:rFonts w:cs="Times New Roman"/>
          <w:sz w:val="16"/>
          <w:szCs w:val="16"/>
          <w:lang w:val="ru-RU"/>
        </w:rPr>
        <w:t>display</w:t>
      </w:r>
      <w:proofErr w:type="spellEnd"/>
      <w:r w:rsidRPr="001428AB">
        <w:rPr>
          <w:rFonts w:cs="Times New Roman"/>
          <w:sz w:val="16"/>
          <w:szCs w:val="16"/>
          <w:lang w:val="ru-RU"/>
        </w:rPr>
        <w:t xml:space="preserve">: </w:t>
      </w:r>
      <w:proofErr w:type="spellStart"/>
      <w:r w:rsidRPr="001428AB">
        <w:rPr>
          <w:rFonts w:cs="Times New Roman"/>
          <w:sz w:val="16"/>
          <w:szCs w:val="16"/>
          <w:lang w:val="ru-RU"/>
        </w:rPr>
        <w:t>none</w:t>
      </w:r>
      <w:proofErr w:type="spellEnd"/>
      <w:r w:rsidRPr="001428AB">
        <w:rPr>
          <w:rFonts w:cs="Times New Roman"/>
          <w:sz w:val="16"/>
          <w:szCs w:val="16"/>
          <w:lang w:val="ru-RU"/>
        </w:rPr>
        <w:t>; /* Скрываем по умолчанию */</w:t>
      </w:r>
    </w:p>
    <w:p w14:paraId="3C3128D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4F8E9AB" w14:textId="77777777" w:rsidR="001428AB" w:rsidRPr="001428AB" w:rsidRDefault="001428AB" w:rsidP="001428AB">
      <w:pPr>
        <w:spacing w:after="200" w:line="240" w:lineRule="auto"/>
        <w:ind w:firstLine="0"/>
        <w:rPr>
          <w:rFonts w:cs="Times New Roman"/>
          <w:sz w:val="16"/>
          <w:szCs w:val="16"/>
        </w:rPr>
      </w:pPr>
    </w:p>
    <w:p w14:paraId="1C2920F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lastRenderedPageBreak/>
        <w:t>.video</w:t>
      </w:r>
      <w:proofErr w:type="gramEnd"/>
      <w:r w:rsidRPr="001428AB">
        <w:rPr>
          <w:rFonts w:cs="Times New Roman"/>
          <w:sz w:val="16"/>
          <w:szCs w:val="16"/>
        </w:rPr>
        <w:t>-placeholder {</w:t>
      </w:r>
    </w:p>
    <w:p w14:paraId="70E3318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width: 100%;</w:t>
      </w:r>
    </w:p>
    <w:p w14:paraId="56F0A51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400px;</w:t>
      </w:r>
    </w:p>
    <w:p w14:paraId="68F97BE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#f0f0f0, #e0e0e0);</w:t>
      </w:r>
    </w:p>
    <w:p w14:paraId="4612467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4627553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align-items: center;</w:t>
      </w:r>
    </w:p>
    <w:p w14:paraId="6DFD327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justify-content: center;</w:t>
      </w:r>
    </w:p>
    <w:p w14:paraId="2584DE8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flex-direction: column;</w:t>
      </w:r>
    </w:p>
    <w:p w14:paraId="755909C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#666;</w:t>
      </w:r>
    </w:p>
    <w:p w14:paraId="73D7F37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1.2em;</w:t>
      </w:r>
    </w:p>
    <w:p w14:paraId="3EA54CF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685927D" w14:textId="77777777" w:rsidR="001428AB" w:rsidRPr="001428AB" w:rsidRDefault="001428AB" w:rsidP="001428AB">
      <w:pPr>
        <w:spacing w:after="200" w:line="240" w:lineRule="auto"/>
        <w:ind w:firstLine="0"/>
        <w:rPr>
          <w:rFonts w:cs="Times New Roman"/>
          <w:sz w:val="16"/>
          <w:szCs w:val="16"/>
        </w:rPr>
      </w:pPr>
    </w:p>
    <w:p w14:paraId="2D51B68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.video</w:t>
      </w:r>
      <w:proofErr w:type="gramEnd"/>
      <w:r w:rsidRPr="001428AB">
        <w:rPr>
          <w:rFonts w:cs="Times New Roman"/>
          <w:sz w:val="16"/>
          <w:szCs w:val="16"/>
        </w:rPr>
        <w:t xml:space="preserve">-placeholder </w:t>
      </w:r>
      <w:proofErr w:type="spellStart"/>
      <w:r w:rsidRPr="001428AB">
        <w:rPr>
          <w:rFonts w:cs="Times New Roman"/>
          <w:sz w:val="16"/>
          <w:szCs w:val="16"/>
        </w:rPr>
        <w:t>i</w:t>
      </w:r>
      <w:proofErr w:type="spellEnd"/>
      <w:r w:rsidRPr="001428AB">
        <w:rPr>
          <w:rFonts w:cs="Times New Roman"/>
          <w:sz w:val="16"/>
          <w:szCs w:val="16"/>
        </w:rPr>
        <w:t xml:space="preserve"> {</w:t>
      </w:r>
    </w:p>
    <w:p w14:paraId="32D523B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3em;</w:t>
      </w:r>
    </w:p>
    <w:p w14:paraId="35C77A1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20px;</w:t>
      </w:r>
    </w:p>
    <w:p w14:paraId="40A4C6E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0.5;</w:t>
      </w:r>
    </w:p>
    <w:p w14:paraId="0C6FB5B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49AAB29" w14:textId="77777777" w:rsidR="001428AB" w:rsidRPr="001428AB" w:rsidRDefault="001428AB" w:rsidP="001428AB">
      <w:pPr>
        <w:spacing w:after="200" w:line="240" w:lineRule="auto"/>
        <w:ind w:firstLine="0"/>
        <w:rPr>
          <w:rFonts w:cs="Times New Roman"/>
          <w:sz w:val="16"/>
          <w:szCs w:val="16"/>
        </w:rPr>
      </w:pPr>
    </w:p>
    <w:p w14:paraId="2CA50589"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.video</w:t>
      </w:r>
      <w:proofErr w:type="gramEnd"/>
      <w:r w:rsidRPr="001428AB">
        <w:rPr>
          <w:rFonts w:cs="Times New Roman"/>
          <w:sz w:val="16"/>
          <w:szCs w:val="16"/>
        </w:rPr>
        <w:t>-overlay {</w:t>
      </w:r>
    </w:p>
    <w:p w14:paraId="51D210B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position: absolute;</w:t>
      </w:r>
    </w:p>
    <w:p w14:paraId="02D916C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top: 10px;</w:t>
      </w:r>
    </w:p>
    <w:p w14:paraId="5D4C7EC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left: 10px;</w:t>
      </w:r>
    </w:p>
    <w:p w14:paraId="5AA87CF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background: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0,0,0,0.7);</w:t>
      </w:r>
    </w:p>
    <w:p w14:paraId="0CD0384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2B0BB60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10px;</w:t>
      </w:r>
    </w:p>
    <w:p w14:paraId="7B52701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5px;</w:t>
      </w:r>
    </w:p>
    <w:p w14:paraId="24A3553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14px;</w:t>
      </w:r>
    </w:p>
    <w:p w14:paraId="2908C24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z-index: 10;</w:t>
      </w:r>
    </w:p>
    <w:p w14:paraId="5011C01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403D35A" w14:textId="77777777" w:rsidR="001428AB" w:rsidRPr="001428AB" w:rsidRDefault="001428AB" w:rsidP="001428AB">
      <w:pPr>
        <w:spacing w:after="200" w:line="240" w:lineRule="auto"/>
        <w:ind w:firstLine="0"/>
        <w:rPr>
          <w:rFonts w:cs="Times New Roman"/>
          <w:sz w:val="16"/>
          <w:szCs w:val="16"/>
        </w:rPr>
      </w:pPr>
    </w:p>
    <w:p w14:paraId="31D01417"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.controls</w:t>
      </w:r>
      <w:proofErr w:type="gramEnd"/>
      <w:r w:rsidRPr="001428AB">
        <w:rPr>
          <w:rFonts w:cs="Times New Roman"/>
          <w:sz w:val="16"/>
          <w:szCs w:val="16"/>
        </w:rPr>
        <w:t xml:space="preserve"> {</w:t>
      </w:r>
    </w:p>
    <w:p w14:paraId="169F7B8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7F52438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gap: 15px;</w:t>
      </w:r>
    </w:p>
    <w:p w14:paraId="11F5845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flex-wrap: wrap;</w:t>
      </w:r>
    </w:p>
    <w:p w14:paraId="12E1A4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w:t>
      </w:r>
    </w:p>
    <w:p w14:paraId="7577D38B" w14:textId="77777777" w:rsidR="001428AB" w:rsidRPr="001428AB" w:rsidRDefault="001428AB" w:rsidP="001428AB">
      <w:pPr>
        <w:spacing w:after="200" w:line="240" w:lineRule="auto"/>
        <w:ind w:firstLine="0"/>
        <w:rPr>
          <w:rFonts w:cs="Times New Roman"/>
          <w:sz w:val="16"/>
          <w:szCs w:val="16"/>
        </w:rPr>
      </w:pPr>
    </w:p>
    <w:p w14:paraId="10FB7303"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 xml:space="preserve"> {</w:t>
      </w:r>
    </w:p>
    <w:p w14:paraId="1977E2C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12px 24px;</w:t>
      </w:r>
    </w:p>
    <w:p w14:paraId="2743B7F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 none;</w:t>
      </w:r>
    </w:p>
    <w:p w14:paraId="6BF5907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8px;</w:t>
      </w:r>
    </w:p>
    <w:p w14:paraId="46B40A3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cursor: pointer;</w:t>
      </w:r>
    </w:p>
    <w:p w14:paraId="03F973F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16px;</w:t>
      </w:r>
    </w:p>
    <w:p w14:paraId="13E1BDB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5637F52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transition: all 0.3s ease;</w:t>
      </w:r>
    </w:p>
    <w:p w14:paraId="3BC5246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text-transform: uppercase;</w:t>
      </w:r>
    </w:p>
    <w:p w14:paraId="151141B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letter-spacing: 1px;</w:t>
      </w:r>
    </w:p>
    <w:p w14:paraId="5213680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position: relative;</w:t>
      </w:r>
    </w:p>
    <w:p w14:paraId="4D8A4D6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overflow: hidden;</w:t>
      </w:r>
    </w:p>
    <w:p w14:paraId="4DC91E9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7A8934D" w14:textId="77777777" w:rsidR="001428AB" w:rsidRPr="001428AB" w:rsidRDefault="001428AB" w:rsidP="001428AB">
      <w:pPr>
        <w:spacing w:after="200" w:line="240" w:lineRule="auto"/>
        <w:ind w:firstLine="0"/>
        <w:rPr>
          <w:rFonts w:cs="Times New Roman"/>
          <w:sz w:val="16"/>
          <w:szCs w:val="16"/>
        </w:rPr>
      </w:pPr>
    </w:p>
    <w:p w14:paraId="5927CD22"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gramEnd"/>
      <w:r w:rsidRPr="001428AB">
        <w:rPr>
          <w:rFonts w:cs="Times New Roman"/>
          <w:sz w:val="16"/>
          <w:szCs w:val="16"/>
        </w:rPr>
        <w:t>:disabled</w:t>
      </w:r>
      <w:proofErr w:type="spellEnd"/>
      <w:r w:rsidRPr="001428AB">
        <w:rPr>
          <w:rFonts w:cs="Times New Roman"/>
          <w:sz w:val="16"/>
          <w:szCs w:val="16"/>
        </w:rPr>
        <w:t xml:space="preserve"> {</w:t>
      </w:r>
    </w:p>
    <w:p w14:paraId="66F57B3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0.6;</w:t>
      </w:r>
    </w:p>
    <w:p w14:paraId="72852CC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cursor: not-allowed;</w:t>
      </w:r>
    </w:p>
    <w:p w14:paraId="7A1467F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gramStart"/>
      <w:r w:rsidRPr="001428AB">
        <w:rPr>
          <w:rFonts w:cs="Times New Roman"/>
          <w:sz w:val="16"/>
          <w:szCs w:val="16"/>
        </w:rPr>
        <w:t>none !important</w:t>
      </w:r>
      <w:proofErr w:type="gramEnd"/>
      <w:r w:rsidRPr="001428AB">
        <w:rPr>
          <w:rFonts w:cs="Times New Roman"/>
          <w:sz w:val="16"/>
          <w:szCs w:val="16"/>
        </w:rPr>
        <w:t>;</w:t>
      </w:r>
    </w:p>
    <w:p w14:paraId="7BE4A70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DE8719E" w14:textId="77777777" w:rsidR="001428AB" w:rsidRPr="001428AB" w:rsidRDefault="001428AB" w:rsidP="001428AB">
      <w:pPr>
        <w:spacing w:after="200" w:line="240" w:lineRule="auto"/>
        <w:ind w:firstLine="0"/>
        <w:rPr>
          <w:rFonts w:cs="Times New Roman"/>
          <w:sz w:val="16"/>
          <w:szCs w:val="16"/>
        </w:rPr>
      </w:pPr>
    </w:p>
    <w:p w14:paraId="295B652F"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-primary {</w:t>
      </w:r>
    </w:p>
    <w:p w14:paraId="32458B0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#4CAF50, #45a049);</w:t>
      </w:r>
    </w:p>
    <w:p w14:paraId="30F4366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23D9097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84C8BC5" w14:textId="77777777" w:rsidR="001428AB" w:rsidRPr="001428AB" w:rsidRDefault="001428AB" w:rsidP="001428AB">
      <w:pPr>
        <w:spacing w:after="200" w:line="240" w:lineRule="auto"/>
        <w:ind w:firstLine="0"/>
        <w:rPr>
          <w:rFonts w:cs="Times New Roman"/>
          <w:sz w:val="16"/>
          <w:szCs w:val="16"/>
        </w:rPr>
      </w:pPr>
    </w:p>
    <w:p w14:paraId="0B9ADC3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gramEnd"/>
      <w:r w:rsidRPr="001428AB">
        <w:rPr>
          <w:rFonts w:cs="Times New Roman"/>
          <w:sz w:val="16"/>
          <w:szCs w:val="16"/>
        </w:rPr>
        <w:t>-</w:t>
      </w:r>
      <w:proofErr w:type="gramStart"/>
      <w:r w:rsidRPr="001428AB">
        <w:rPr>
          <w:rFonts w:cs="Times New Roman"/>
          <w:sz w:val="16"/>
          <w:szCs w:val="16"/>
        </w:rPr>
        <w:t>primary:hover</w:t>
      </w:r>
      <w:proofErr w:type="gramEnd"/>
      <w:r w:rsidRPr="001428AB">
        <w:rPr>
          <w:rFonts w:cs="Times New Roman"/>
          <w:sz w:val="16"/>
          <w:szCs w:val="16"/>
        </w:rPr>
        <w:t>:not</w:t>
      </w:r>
      <w:proofErr w:type="spellEnd"/>
      <w:proofErr w:type="gramStart"/>
      <w:r w:rsidRPr="001428AB">
        <w:rPr>
          <w:rFonts w:cs="Times New Roman"/>
          <w:sz w:val="16"/>
          <w:szCs w:val="16"/>
        </w:rPr>
        <w:t>(:disabled</w:t>
      </w:r>
      <w:proofErr w:type="gramEnd"/>
      <w:r w:rsidRPr="001428AB">
        <w:rPr>
          <w:rFonts w:cs="Times New Roman"/>
          <w:sz w:val="16"/>
          <w:szCs w:val="16"/>
        </w:rPr>
        <w:t>) {</w:t>
      </w:r>
    </w:p>
    <w:p w14:paraId="4EFFB13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translateY</w:t>
      </w:r>
      <w:proofErr w:type="spellEnd"/>
      <w:r w:rsidRPr="001428AB">
        <w:rPr>
          <w:rFonts w:cs="Times New Roman"/>
          <w:sz w:val="16"/>
          <w:szCs w:val="16"/>
        </w:rPr>
        <w:t>(-2px);</w:t>
      </w:r>
    </w:p>
    <w:p w14:paraId="423DF5B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5px 15px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76, 175, 80, 0.4);</w:t>
      </w:r>
    </w:p>
    <w:p w14:paraId="5E07BDC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A0753E7" w14:textId="77777777" w:rsidR="001428AB" w:rsidRPr="001428AB" w:rsidRDefault="001428AB" w:rsidP="001428AB">
      <w:pPr>
        <w:spacing w:after="200" w:line="240" w:lineRule="auto"/>
        <w:ind w:firstLine="0"/>
        <w:rPr>
          <w:rFonts w:cs="Times New Roman"/>
          <w:sz w:val="16"/>
          <w:szCs w:val="16"/>
        </w:rPr>
      </w:pPr>
    </w:p>
    <w:p w14:paraId="362AA700"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-danger {</w:t>
      </w:r>
    </w:p>
    <w:p w14:paraId="1D557BE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#f44336, #da190b);</w:t>
      </w:r>
    </w:p>
    <w:p w14:paraId="737FED2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color: white;</w:t>
      </w:r>
    </w:p>
    <w:p w14:paraId="0DBA5BB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15C83D2" w14:textId="77777777" w:rsidR="001428AB" w:rsidRPr="001428AB" w:rsidRDefault="001428AB" w:rsidP="001428AB">
      <w:pPr>
        <w:spacing w:after="200" w:line="240" w:lineRule="auto"/>
        <w:ind w:firstLine="0"/>
        <w:rPr>
          <w:rFonts w:cs="Times New Roman"/>
          <w:sz w:val="16"/>
          <w:szCs w:val="16"/>
        </w:rPr>
      </w:pPr>
    </w:p>
    <w:p w14:paraId="1539E60F"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gramEnd"/>
      <w:r w:rsidRPr="001428AB">
        <w:rPr>
          <w:rFonts w:cs="Times New Roman"/>
          <w:sz w:val="16"/>
          <w:szCs w:val="16"/>
        </w:rPr>
        <w:t>-</w:t>
      </w:r>
      <w:proofErr w:type="gramStart"/>
      <w:r w:rsidRPr="001428AB">
        <w:rPr>
          <w:rFonts w:cs="Times New Roman"/>
          <w:sz w:val="16"/>
          <w:szCs w:val="16"/>
        </w:rPr>
        <w:t>danger:hover</w:t>
      </w:r>
      <w:proofErr w:type="gramEnd"/>
      <w:r w:rsidRPr="001428AB">
        <w:rPr>
          <w:rFonts w:cs="Times New Roman"/>
          <w:sz w:val="16"/>
          <w:szCs w:val="16"/>
        </w:rPr>
        <w:t>:not</w:t>
      </w:r>
      <w:proofErr w:type="spellEnd"/>
      <w:proofErr w:type="gramStart"/>
      <w:r w:rsidRPr="001428AB">
        <w:rPr>
          <w:rFonts w:cs="Times New Roman"/>
          <w:sz w:val="16"/>
          <w:szCs w:val="16"/>
        </w:rPr>
        <w:t>(:disabled</w:t>
      </w:r>
      <w:proofErr w:type="gramEnd"/>
      <w:r w:rsidRPr="001428AB">
        <w:rPr>
          <w:rFonts w:cs="Times New Roman"/>
          <w:sz w:val="16"/>
          <w:szCs w:val="16"/>
        </w:rPr>
        <w:t>) {</w:t>
      </w:r>
    </w:p>
    <w:p w14:paraId="693B8DF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translateY</w:t>
      </w:r>
      <w:proofErr w:type="spellEnd"/>
      <w:r w:rsidRPr="001428AB">
        <w:rPr>
          <w:rFonts w:cs="Times New Roman"/>
          <w:sz w:val="16"/>
          <w:szCs w:val="16"/>
        </w:rPr>
        <w:t>(-2px);</w:t>
      </w:r>
    </w:p>
    <w:p w14:paraId="2CC1FF4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5px 15px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244, 67, 54, 0.4);</w:t>
      </w:r>
    </w:p>
    <w:p w14:paraId="296AB8E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E456B82" w14:textId="77777777" w:rsidR="001428AB" w:rsidRPr="001428AB" w:rsidRDefault="001428AB" w:rsidP="001428AB">
      <w:pPr>
        <w:spacing w:after="200" w:line="240" w:lineRule="auto"/>
        <w:ind w:firstLine="0"/>
        <w:rPr>
          <w:rFonts w:cs="Times New Roman"/>
          <w:sz w:val="16"/>
          <w:szCs w:val="16"/>
        </w:rPr>
      </w:pPr>
    </w:p>
    <w:p w14:paraId="483A4D64"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-secondary {</w:t>
      </w:r>
    </w:p>
    <w:p w14:paraId="7FB7D63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#2196F3, #1976D2);</w:t>
      </w:r>
    </w:p>
    <w:p w14:paraId="4AA1AA2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3708D65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914527F" w14:textId="77777777" w:rsidR="001428AB" w:rsidRPr="001428AB" w:rsidRDefault="001428AB" w:rsidP="001428AB">
      <w:pPr>
        <w:spacing w:after="200" w:line="240" w:lineRule="auto"/>
        <w:ind w:firstLine="0"/>
        <w:rPr>
          <w:rFonts w:cs="Times New Roman"/>
          <w:sz w:val="16"/>
          <w:szCs w:val="16"/>
        </w:rPr>
      </w:pPr>
    </w:p>
    <w:p w14:paraId="4BADD27D"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gramEnd"/>
      <w:r w:rsidRPr="001428AB">
        <w:rPr>
          <w:rFonts w:cs="Times New Roman"/>
          <w:sz w:val="16"/>
          <w:szCs w:val="16"/>
        </w:rPr>
        <w:t>-</w:t>
      </w:r>
      <w:proofErr w:type="gramStart"/>
      <w:r w:rsidRPr="001428AB">
        <w:rPr>
          <w:rFonts w:cs="Times New Roman"/>
          <w:sz w:val="16"/>
          <w:szCs w:val="16"/>
        </w:rPr>
        <w:t>secondary:hover</w:t>
      </w:r>
      <w:proofErr w:type="gramEnd"/>
      <w:r w:rsidRPr="001428AB">
        <w:rPr>
          <w:rFonts w:cs="Times New Roman"/>
          <w:sz w:val="16"/>
          <w:szCs w:val="16"/>
        </w:rPr>
        <w:t>:not</w:t>
      </w:r>
      <w:proofErr w:type="spellEnd"/>
      <w:proofErr w:type="gramStart"/>
      <w:r w:rsidRPr="001428AB">
        <w:rPr>
          <w:rFonts w:cs="Times New Roman"/>
          <w:sz w:val="16"/>
          <w:szCs w:val="16"/>
        </w:rPr>
        <w:t>(:disabled</w:t>
      </w:r>
      <w:proofErr w:type="gramEnd"/>
      <w:r w:rsidRPr="001428AB">
        <w:rPr>
          <w:rFonts w:cs="Times New Roman"/>
          <w:sz w:val="16"/>
          <w:szCs w:val="16"/>
        </w:rPr>
        <w:t>) {</w:t>
      </w:r>
    </w:p>
    <w:p w14:paraId="6670E50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translateY</w:t>
      </w:r>
      <w:proofErr w:type="spellEnd"/>
      <w:r w:rsidRPr="001428AB">
        <w:rPr>
          <w:rFonts w:cs="Times New Roman"/>
          <w:sz w:val="16"/>
          <w:szCs w:val="16"/>
        </w:rPr>
        <w:t>(-2px);</w:t>
      </w:r>
    </w:p>
    <w:p w14:paraId="140EC1F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5px 15px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33, 150, 243, 0.4);</w:t>
      </w:r>
    </w:p>
    <w:p w14:paraId="1533EFB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47FB778" w14:textId="77777777" w:rsidR="001428AB" w:rsidRPr="001428AB" w:rsidRDefault="001428AB" w:rsidP="001428AB">
      <w:pPr>
        <w:spacing w:after="200" w:line="240" w:lineRule="auto"/>
        <w:ind w:firstLine="0"/>
        <w:rPr>
          <w:rFonts w:cs="Times New Roman"/>
          <w:sz w:val="16"/>
          <w:szCs w:val="16"/>
        </w:rPr>
      </w:pPr>
    </w:p>
    <w:p w14:paraId="32AE195D"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-warning {</w:t>
      </w:r>
    </w:p>
    <w:p w14:paraId="5C0FC30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#ff9800, #f57c00);</w:t>
      </w:r>
    </w:p>
    <w:p w14:paraId="63BAA16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09CE40B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8964A1B" w14:textId="77777777" w:rsidR="001428AB" w:rsidRPr="001428AB" w:rsidRDefault="001428AB" w:rsidP="001428AB">
      <w:pPr>
        <w:spacing w:after="200" w:line="240" w:lineRule="auto"/>
        <w:ind w:firstLine="0"/>
        <w:rPr>
          <w:rFonts w:cs="Times New Roman"/>
          <w:sz w:val="16"/>
          <w:szCs w:val="16"/>
        </w:rPr>
      </w:pPr>
    </w:p>
    <w:p w14:paraId="48A5D788"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gramEnd"/>
      <w:r w:rsidRPr="001428AB">
        <w:rPr>
          <w:rFonts w:cs="Times New Roman"/>
          <w:sz w:val="16"/>
          <w:szCs w:val="16"/>
        </w:rPr>
        <w:t>-</w:t>
      </w:r>
      <w:proofErr w:type="gramStart"/>
      <w:r w:rsidRPr="001428AB">
        <w:rPr>
          <w:rFonts w:cs="Times New Roman"/>
          <w:sz w:val="16"/>
          <w:szCs w:val="16"/>
        </w:rPr>
        <w:t>warning:hover</w:t>
      </w:r>
      <w:proofErr w:type="gramEnd"/>
      <w:r w:rsidRPr="001428AB">
        <w:rPr>
          <w:rFonts w:cs="Times New Roman"/>
          <w:sz w:val="16"/>
          <w:szCs w:val="16"/>
        </w:rPr>
        <w:t>:not</w:t>
      </w:r>
      <w:proofErr w:type="spellEnd"/>
      <w:proofErr w:type="gramStart"/>
      <w:r w:rsidRPr="001428AB">
        <w:rPr>
          <w:rFonts w:cs="Times New Roman"/>
          <w:sz w:val="16"/>
          <w:szCs w:val="16"/>
        </w:rPr>
        <w:t>(:disabled</w:t>
      </w:r>
      <w:proofErr w:type="gramEnd"/>
      <w:r w:rsidRPr="001428AB">
        <w:rPr>
          <w:rFonts w:cs="Times New Roman"/>
          <w:sz w:val="16"/>
          <w:szCs w:val="16"/>
        </w:rPr>
        <w:t>) {</w:t>
      </w:r>
    </w:p>
    <w:p w14:paraId="1D4A619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translateY</w:t>
      </w:r>
      <w:proofErr w:type="spellEnd"/>
      <w:r w:rsidRPr="001428AB">
        <w:rPr>
          <w:rFonts w:cs="Times New Roman"/>
          <w:sz w:val="16"/>
          <w:szCs w:val="16"/>
        </w:rPr>
        <w:t>(-2px);</w:t>
      </w:r>
    </w:p>
    <w:p w14:paraId="498D8D0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5px 15px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255, 152, 0, 0.4);</w:t>
      </w:r>
    </w:p>
    <w:p w14:paraId="56683CD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7F27172" w14:textId="77777777" w:rsidR="001428AB" w:rsidRPr="001428AB" w:rsidRDefault="001428AB" w:rsidP="001428AB">
      <w:pPr>
        <w:spacing w:after="200" w:line="240" w:lineRule="auto"/>
        <w:ind w:firstLine="0"/>
        <w:rPr>
          <w:rFonts w:cs="Times New Roman"/>
          <w:sz w:val="16"/>
          <w:szCs w:val="16"/>
        </w:rPr>
      </w:pPr>
    </w:p>
    <w:p w14:paraId="2AF719DA"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-panel {</w:t>
      </w:r>
    </w:p>
    <w:p w14:paraId="64A7885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white;</w:t>
      </w:r>
    </w:p>
    <w:p w14:paraId="0A26BB7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15px;</w:t>
      </w:r>
    </w:p>
    <w:p w14:paraId="0AF284B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20px;</w:t>
      </w:r>
    </w:p>
    <w:p w14:paraId="14DB55E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10px 30px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0,0,0,0.2);</w:t>
      </w:r>
    </w:p>
    <w:p w14:paraId="3D7C23F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E7C7D6A" w14:textId="77777777" w:rsidR="001428AB" w:rsidRPr="001428AB" w:rsidRDefault="001428AB" w:rsidP="001428AB">
      <w:pPr>
        <w:spacing w:after="200" w:line="240" w:lineRule="auto"/>
        <w:ind w:firstLine="0"/>
        <w:rPr>
          <w:rFonts w:cs="Times New Roman"/>
          <w:sz w:val="16"/>
          <w:szCs w:val="16"/>
        </w:rPr>
      </w:pPr>
    </w:p>
    <w:p w14:paraId="68E43EA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-item {</w:t>
      </w:r>
    </w:p>
    <w:p w14:paraId="17452D4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53E763C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justify-content: space-between;</w:t>
      </w:r>
    </w:p>
    <w:p w14:paraId="6EEC62D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align-items: center;</w:t>
      </w:r>
    </w:p>
    <w:p w14:paraId="7D99F61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 0;</w:t>
      </w:r>
    </w:p>
    <w:p w14:paraId="16823AD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border-bottom: 1px solid #eee;</w:t>
      </w:r>
    </w:p>
    <w:p w14:paraId="1D18921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2A94E7A" w14:textId="77777777" w:rsidR="001428AB" w:rsidRPr="001428AB" w:rsidRDefault="001428AB" w:rsidP="001428AB">
      <w:pPr>
        <w:spacing w:after="200" w:line="240" w:lineRule="auto"/>
        <w:ind w:firstLine="0"/>
        <w:rPr>
          <w:rFonts w:cs="Times New Roman"/>
          <w:sz w:val="16"/>
          <w:szCs w:val="16"/>
        </w:rPr>
      </w:pPr>
    </w:p>
    <w:p w14:paraId="44347B28"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status</w:t>
      </w:r>
      <w:proofErr w:type="gramEnd"/>
      <w:r w:rsidRPr="001428AB">
        <w:rPr>
          <w:rFonts w:cs="Times New Roman"/>
          <w:sz w:val="16"/>
          <w:szCs w:val="16"/>
        </w:rPr>
        <w:t>-</w:t>
      </w:r>
      <w:proofErr w:type="gramStart"/>
      <w:r w:rsidRPr="001428AB">
        <w:rPr>
          <w:rFonts w:cs="Times New Roman"/>
          <w:sz w:val="16"/>
          <w:szCs w:val="16"/>
        </w:rPr>
        <w:t>item:last</w:t>
      </w:r>
      <w:proofErr w:type="gramEnd"/>
      <w:r w:rsidRPr="001428AB">
        <w:rPr>
          <w:rFonts w:cs="Times New Roman"/>
          <w:sz w:val="16"/>
          <w:szCs w:val="16"/>
        </w:rPr>
        <w:t>-child</w:t>
      </w:r>
      <w:proofErr w:type="spellEnd"/>
      <w:r w:rsidRPr="001428AB">
        <w:rPr>
          <w:rFonts w:cs="Times New Roman"/>
          <w:sz w:val="16"/>
          <w:szCs w:val="16"/>
        </w:rPr>
        <w:t xml:space="preserve"> {</w:t>
      </w:r>
    </w:p>
    <w:p w14:paraId="2C65896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border-bottom: none;</w:t>
      </w:r>
    </w:p>
    <w:p w14:paraId="4E54B5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22CB2484" w14:textId="77777777" w:rsidR="001428AB" w:rsidRPr="001428AB" w:rsidRDefault="001428AB" w:rsidP="001428AB">
      <w:pPr>
        <w:spacing w:after="200" w:line="240" w:lineRule="auto"/>
        <w:ind w:firstLine="0"/>
        <w:rPr>
          <w:rFonts w:cs="Times New Roman"/>
          <w:sz w:val="16"/>
          <w:szCs w:val="16"/>
        </w:rPr>
      </w:pPr>
    </w:p>
    <w:p w14:paraId="66448DE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-label {</w:t>
      </w:r>
    </w:p>
    <w:p w14:paraId="6F05C33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4B1F1A6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#555;</w:t>
      </w:r>
    </w:p>
    <w:p w14:paraId="0345B4C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2434B5FF" w14:textId="77777777" w:rsidR="001428AB" w:rsidRPr="001428AB" w:rsidRDefault="001428AB" w:rsidP="001428AB">
      <w:pPr>
        <w:spacing w:after="200" w:line="240" w:lineRule="auto"/>
        <w:ind w:firstLine="0"/>
        <w:rPr>
          <w:rFonts w:cs="Times New Roman"/>
          <w:sz w:val="16"/>
          <w:szCs w:val="16"/>
        </w:rPr>
      </w:pPr>
    </w:p>
    <w:p w14:paraId="1536B59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-value {</w:t>
      </w:r>
    </w:p>
    <w:p w14:paraId="6EE1CE1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5px 12px;</w:t>
      </w:r>
    </w:p>
    <w:p w14:paraId="67ACB0A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20px;</w:t>
      </w:r>
    </w:p>
    <w:p w14:paraId="670113F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14px;</w:t>
      </w:r>
    </w:p>
    <w:p w14:paraId="2F68A24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5C26880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D3D9FFA" w14:textId="77777777" w:rsidR="001428AB" w:rsidRPr="001428AB" w:rsidRDefault="001428AB" w:rsidP="001428AB">
      <w:pPr>
        <w:spacing w:after="200" w:line="240" w:lineRule="auto"/>
        <w:ind w:firstLine="0"/>
        <w:rPr>
          <w:rFonts w:cs="Times New Roman"/>
          <w:sz w:val="16"/>
          <w:szCs w:val="16"/>
        </w:rPr>
      </w:pPr>
    </w:p>
    <w:p w14:paraId="502F2A70"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-active {</w:t>
      </w:r>
    </w:p>
    <w:p w14:paraId="3C7BE4C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#d4edda;</w:t>
      </w:r>
    </w:p>
    <w:p w14:paraId="7803805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#155724;</w:t>
      </w:r>
    </w:p>
    <w:p w14:paraId="395EE38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84C1AD9" w14:textId="77777777" w:rsidR="001428AB" w:rsidRPr="001428AB" w:rsidRDefault="001428AB" w:rsidP="001428AB">
      <w:pPr>
        <w:spacing w:after="200" w:line="240" w:lineRule="auto"/>
        <w:ind w:firstLine="0"/>
        <w:rPr>
          <w:rFonts w:cs="Times New Roman"/>
          <w:sz w:val="16"/>
          <w:szCs w:val="16"/>
        </w:rPr>
      </w:pPr>
    </w:p>
    <w:p w14:paraId="6AAEB804"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-inactive {</w:t>
      </w:r>
    </w:p>
    <w:p w14:paraId="4BD672B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#f8d7da;</w:t>
      </w:r>
    </w:p>
    <w:p w14:paraId="7CFB49E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#721c24;</w:t>
      </w:r>
    </w:p>
    <w:p w14:paraId="4F4E9C4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15CD16CC" w14:textId="77777777" w:rsidR="001428AB" w:rsidRPr="001428AB" w:rsidRDefault="001428AB" w:rsidP="001428AB">
      <w:pPr>
        <w:spacing w:after="200" w:line="240" w:lineRule="auto"/>
        <w:ind w:firstLine="0"/>
        <w:rPr>
          <w:rFonts w:cs="Times New Roman"/>
          <w:sz w:val="16"/>
          <w:szCs w:val="16"/>
        </w:rPr>
      </w:pPr>
    </w:p>
    <w:p w14:paraId="77F057E3"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.events</w:t>
      </w:r>
      <w:proofErr w:type="gramEnd"/>
      <w:r w:rsidRPr="001428AB">
        <w:rPr>
          <w:rFonts w:cs="Times New Roman"/>
          <w:sz w:val="16"/>
          <w:szCs w:val="16"/>
        </w:rPr>
        <w:t>-section {</w:t>
      </w:r>
    </w:p>
    <w:p w14:paraId="5A68A01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white;</w:t>
      </w:r>
    </w:p>
    <w:p w14:paraId="7AD3741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15px;</w:t>
      </w:r>
    </w:p>
    <w:p w14:paraId="1D19845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20px;</w:t>
      </w:r>
    </w:p>
    <w:p w14:paraId="76F73D0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10px 30px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0,0,0,0.2);</w:t>
      </w:r>
    </w:p>
    <w:p w14:paraId="05EDD2B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FB9C346" w14:textId="77777777" w:rsidR="001428AB" w:rsidRPr="001428AB" w:rsidRDefault="001428AB" w:rsidP="001428AB">
      <w:pPr>
        <w:spacing w:after="200" w:line="240" w:lineRule="auto"/>
        <w:ind w:firstLine="0"/>
        <w:rPr>
          <w:rFonts w:cs="Times New Roman"/>
          <w:sz w:val="16"/>
          <w:szCs w:val="16"/>
        </w:rPr>
      </w:pPr>
    </w:p>
    <w:p w14:paraId="64851384"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.section</w:t>
      </w:r>
      <w:proofErr w:type="gramEnd"/>
      <w:r w:rsidRPr="001428AB">
        <w:rPr>
          <w:rFonts w:cs="Times New Roman"/>
          <w:sz w:val="16"/>
          <w:szCs w:val="16"/>
        </w:rPr>
        <w:t>-title {</w:t>
      </w:r>
    </w:p>
    <w:p w14:paraId="604AACE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1.5em;</w:t>
      </w:r>
    </w:p>
    <w:p w14:paraId="2BD8271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20px;</w:t>
      </w:r>
    </w:p>
    <w:p w14:paraId="1E60329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#333;</w:t>
      </w:r>
    </w:p>
    <w:p w14:paraId="6B80814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border-bottom: 3px solid #667eea;</w:t>
      </w:r>
    </w:p>
    <w:p w14:paraId="3BED294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padding-bottom: 10px;</w:t>
      </w:r>
    </w:p>
    <w:p w14:paraId="1455A5E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4CAFE64" w14:textId="77777777" w:rsidR="001428AB" w:rsidRPr="001428AB" w:rsidRDefault="001428AB" w:rsidP="001428AB">
      <w:pPr>
        <w:spacing w:after="200" w:line="240" w:lineRule="auto"/>
        <w:ind w:firstLine="0"/>
        <w:rPr>
          <w:rFonts w:cs="Times New Roman"/>
          <w:sz w:val="16"/>
          <w:szCs w:val="16"/>
        </w:rPr>
      </w:pPr>
    </w:p>
    <w:p w14:paraId="6A8E09E2"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-item {</w:t>
      </w:r>
    </w:p>
    <w:p w14:paraId="661E0ED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#f8f9fa;</w:t>
      </w:r>
    </w:p>
    <w:p w14:paraId="2A2C7C5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10px;</w:t>
      </w:r>
    </w:p>
    <w:p w14:paraId="07A9EEF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w:t>
      </w:r>
    </w:p>
    <w:p w14:paraId="1D4154C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15px;</w:t>
      </w:r>
    </w:p>
    <w:p w14:paraId="6E5DD7A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border-left: 4px solid #dc3545;</w:t>
      </w:r>
    </w:p>
    <w:p w14:paraId="212692C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transition: all 0.3s ease;</w:t>
      </w:r>
    </w:p>
    <w:p w14:paraId="5FD8F0C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20999CAC" w14:textId="77777777" w:rsidR="001428AB" w:rsidRPr="001428AB" w:rsidRDefault="001428AB" w:rsidP="001428AB">
      <w:pPr>
        <w:spacing w:after="200" w:line="240" w:lineRule="auto"/>
        <w:ind w:firstLine="0"/>
        <w:rPr>
          <w:rFonts w:cs="Times New Roman"/>
          <w:sz w:val="16"/>
          <w:szCs w:val="16"/>
        </w:rPr>
      </w:pPr>
    </w:p>
    <w:p w14:paraId="401C2390"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event</w:t>
      </w:r>
      <w:proofErr w:type="gramEnd"/>
      <w:r w:rsidRPr="001428AB">
        <w:rPr>
          <w:rFonts w:cs="Times New Roman"/>
          <w:sz w:val="16"/>
          <w:szCs w:val="16"/>
        </w:rPr>
        <w:t>-</w:t>
      </w:r>
      <w:proofErr w:type="gramStart"/>
      <w:r w:rsidRPr="001428AB">
        <w:rPr>
          <w:rFonts w:cs="Times New Roman"/>
          <w:sz w:val="16"/>
          <w:szCs w:val="16"/>
        </w:rPr>
        <w:t>item:hover</w:t>
      </w:r>
      <w:proofErr w:type="spellEnd"/>
      <w:proofErr w:type="gramEnd"/>
      <w:r w:rsidRPr="001428AB">
        <w:rPr>
          <w:rFonts w:cs="Times New Roman"/>
          <w:sz w:val="16"/>
          <w:szCs w:val="16"/>
        </w:rPr>
        <w:t xml:space="preserve"> {</w:t>
      </w:r>
    </w:p>
    <w:p w14:paraId="128D242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translateX</w:t>
      </w:r>
      <w:proofErr w:type="spellEnd"/>
      <w:r w:rsidRPr="001428AB">
        <w:rPr>
          <w:rFonts w:cs="Times New Roman"/>
          <w:sz w:val="16"/>
          <w:szCs w:val="16"/>
        </w:rPr>
        <w:t>(5px);</w:t>
      </w:r>
    </w:p>
    <w:p w14:paraId="4BB1BC8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5px 15px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0,0,0,0.1);</w:t>
      </w:r>
    </w:p>
    <w:p w14:paraId="7C9A22E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03A5ABA" w14:textId="77777777" w:rsidR="001428AB" w:rsidRPr="001428AB" w:rsidRDefault="001428AB" w:rsidP="001428AB">
      <w:pPr>
        <w:spacing w:after="200" w:line="240" w:lineRule="auto"/>
        <w:ind w:firstLine="0"/>
        <w:rPr>
          <w:rFonts w:cs="Times New Roman"/>
          <w:sz w:val="16"/>
          <w:szCs w:val="16"/>
        </w:rPr>
      </w:pPr>
    </w:p>
    <w:p w14:paraId="19B764D1"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-header {</w:t>
      </w:r>
    </w:p>
    <w:p w14:paraId="2BA3783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394700F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justify-content: space-between;</w:t>
      </w:r>
    </w:p>
    <w:p w14:paraId="73FBCAC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align-items: center;</w:t>
      </w:r>
    </w:p>
    <w:p w14:paraId="1DA035F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margin-bottom: 10px;</w:t>
      </w:r>
    </w:p>
    <w:p w14:paraId="2642818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06FA7C7" w14:textId="77777777" w:rsidR="001428AB" w:rsidRPr="001428AB" w:rsidRDefault="001428AB" w:rsidP="001428AB">
      <w:pPr>
        <w:spacing w:after="200" w:line="240" w:lineRule="auto"/>
        <w:ind w:firstLine="0"/>
        <w:rPr>
          <w:rFonts w:cs="Times New Roman"/>
          <w:sz w:val="16"/>
          <w:szCs w:val="16"/>
        </w:rPr>
      </w:pPr>
    </w:p>
    <w:p w14:paraId="36845CAD"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-type {</w:t>
      </w:r>
    </w:p>
    <w:p w14:paraId="0EE43B7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64C9AC7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#dc3545;</w:t>
      </w:r>
    </w:p>
    <w:p w14:paraId="27EAAE4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text-transform: uppercase;</w:t>
      </w:r>
    </w:p>
    <w:p w14:paraId="712C60C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14px;</w:t>
      </w:r>
    </w:p>
    <w:p w14:paraId="4E88EE8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634B5FE" w14:textId="77777777" w:rsidR="001428AB" w:rsidRPr="001428AB" w:rsidRDefault="001428AB" w:rsidP="001428AB">
      <w:pPr>
        <w:spacing w:after="200" w:line="240" w:lineRule="auto"/>
        <w:ind w:firstLine="0"/>
        <w:rPr>
          <w:rFonts w:cs="Times New Roman"/>
          <w:sz w:val="16"/>
          <w:szCs w:val="16"/>
        </w:rPr>
      </w:pPr>
    </w:p>
    <w:p w14:paraId="5F36CD81"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-time {</w:t>
      </w:r>
    </w:p>
    <w:p w14:paraId="5476ADF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#666;</w:t>
      </w:r>
    </w:p>
    <w:p w14:paraId="67FDEB3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12px;</w:t>
      </w:r>
    </w:p>
    <w:p w14:paraId="1334DC0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DE97325" w14:textId="77777777" w:rsidR="001428AB" w:rsidRPr="001428AB" w:rsidRDefault="001428AB" w:rsidP="001428AB">
      <w:pPr>
        <w:spacing w:after="200" w:line="240" w:lineRule="auto"/>
        <w:ind w:firstLine="0"/>
        <w:rPr>
          <w:rFonts w:cs="Times New Roman"/>
          <w:sz w:val="16"/>
          <w:szCs w:val="16"/>
        </w:rPr>
      </w:pPr>
    </w:p>
    <w:p w14:paraId="2FF34FA6"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-description {</w:t>
      </w:r>
    </w:p>
    <w:p w14:paraId="24435AD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#555;</w:t>
      </w:r>
    </w:p>
    <w:p w14:paraId="470195A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10px;</w:t>
      </w:r>
    </w:p>
    <w:p w14:paraId="22D7A29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585D3D9" w14:textId="77777777" w:rsidR="001428AB" w:rsidRPr="001428AB" w:rsidRDefault="001428AB" w:rsidP="001428AB">
      <w:pPr>
        <w:spacing w:after="200" w:line="240" w:lineRule="auto"/>
        <w:ind w:firstLine="0"/>
        <w:rPr>
          <w:rFonts w:cs="Times New Roman"/>
          <w:sz w:val="16"/>
          <w:szCs w:val="16"/>
        </w:rPr>
      </w:pPr>
    </w:p>
    <w:p w14:paraId="3A1D06DF"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-confidence {</w:t>
      </w:r>
    </w:p>
    <w:p w14:paraId="069D671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inline-block;</w:t>
      </w:r>
    </w:p>
    <w:p w14:paraId="5F889B2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#dc3545;</w:t>
      </w:r>
    </w:p>
    <w:p w14:paraId="16B5BB3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54DB9A0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3px 8px;</w:t>
      </w:r>
    </w:p>
    <w:p w14:paraId="07B0B3B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12px;</w:t>
      </w:r>
    </w:p>
    <w:p w14:paraId="20EC588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12px;</w:t>
      </w:r>
    </w:p>
    <w:p w14:paraId="260C874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49AED25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2C90144" w14:textId="77777777" w:rsidR="001428AB" w:rsidRPr="001428AB" w:rsidRDefault="001428AB" w:rsidP="001428AB">
      <w:pPr>
        <w:spacing w:after="200" w:line="240" w:lineRule="auto"/>
        <w:ind w:firstLine="0"/>
        <w:rPr>
          <w:rFonts w:cs="Times New Roman"/>
          <w:sz w:val="16"/>
          <w:szCs w:val="16"/>
        </w:rPr>
      </w:pPr>
    </w:p>
    <w:p w14:paraId="0442727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.detection</w:t>
      </w:r>
      <w:proofErr w:type="gramEnd"/>
      <w:r w:rsidRPr="001428AB">
        <w:rPr>
          <w:rFonts w:cs="Times New Roman"/>
          <w:sz w:val="16"/>
          <w:szCs w:val="16"/>
        </w:rPr>
        <w:t>-info {</w:t>
      </w:r>
    </w:p>
    <w:p w14:paraId="042EBE4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#e3f2fd;</w:t>
      </w:r>
    </w:p>
    <w:p w14:paraId="1046DC0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8px;</w:t>
      </w:r>
    </w:p>
    <w:p w14:paraId="097496E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w:t>
      </w:r>
    </w:p>
    <w:p w14:paraId="58CE980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margin-top: 20px;</w:t>
      </w:r>
    </w:p>
    <w:p w14:paraId="08AC0D0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B7CAB5F" w14:textId="77777777" w:rsidR="001428AB" w:rsidRPr="001428AB" w:rsidRDefault="001428AB" w:rsidP="001428AB">
      <w:pPr>
        <w:spacing w:after="200" w:line="240" w:lineRule="auto"/>
        <w:ind w:firstLine="0"/>
        <w:rPr>
          <w:rFonts w:cs="Times New Roman"/>
          <w:sz w:val="16"/>
          <w:szCs w:val="16"/>
        </w:rPr>
      </w:pPr>
    </w:p>
    <w:p w14:paraId="08C72F96"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.detection</w:t>
      </w:r>
      <w:proofErr w:type="gramEnd"/>
      <w:r w:rsidRPr="001428AB">
        <w:rPr>
          <w:rFonts w:cs="Times New Roman"/>
          <w:sz w:val="16"/>
          <w:szCs w:val="16"/>
        </w:rPr>
        <w:t>-item {</w:t>
      </w:r>
    </w:p>
    <w:p w14:paraId="5C79395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319908F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justify-content: space-between;</w:t>
      </w:r>
    </w:p>
    <w:p w14:paraId="56F976B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align-items: center;</w:t>
      </w:r>
    </w:p>
    <w:p w14:paraId="3B4D4BC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8px 0;</w:t>
      </w:r>
    </w:p>
    <w:p w14:paraId="1F60518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border-bottom: 1px solid #bbdefb;</w:t>
      </w:r>
    </w:p>
    <w:p w14:paraId="4D24922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F0750B7" w14:textId="77777777" w:rsidR="001428AB" w:rsidRPr="001428AB" w:rsidRDefault="001428AB" w:rsidP="001428AB">
      <w:pPr>
        <w:spacing w:after="200" w:line="240" w:lineRule="auto"/>
        <w:ind w:firstLine="0"/>
        <w:rPr>
          <w:rFonts w:cs="Times New Roman"/>
          <w:sz w:val="16"/>
          <w:szCs w:val="16"/>
        </w:rPr>
      </w:pPr>
    </w:p>
    <w:p w14:paraId="26B02398"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detection</w:t>
      </w:r>
      <w:proofErr w:type="gramEnd"/>
      <w:r w:rsidRPr="001428AB">
        <w:rPr>
          <w:rFonts w:cs="Times New Roman"/>
          <w:sz w:val="16"/>
          <w:szCs w:val="16"/>
        </w:rPr>
        <w:t>-</w:t>
      </w:r>
      <w:proofErr w:type="gramStart"/>
      <w:r w:rsidRPr="001428AB">
        <w:rPr>
          <w:rFonts w:cs="Times New Roman"/>
          <w:sz w:val="16"/>
          <w:szCs w:val="16"/>
        </w:rPr>
        <w:t>item:last</w:t>
      </w:r>
      <w:proofErr w:type="gramEnd"/>
      <w:r w:rsidRPr="001428AB">
        <w:rPr>
          <w:rFonts w:cs="Times New Roman"/>
          <w:sz w:val="16"/>
          <w:szCs w:val="16"/>
        </w:rPr>
        <w:t>-child</w:t>
      </w:r>
      <w:proofErr w:type="spellEnd"/>
      <w:r w:rsidRPr="001428AB">
        <w:rPr>
          <w:rFonts w:cs="Times New Roman"/>
          <w:sz w:val="16"/>
          <w:szCs w:val="16"/>
        </w:rPr>
        <w:t xml:space="preserve"> {</w:t>
      </w:r>
    </w:p>
    <w:p w14:paraId="4E52510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border-bottom: none;</w:t>
      </w:r>
    </w:p>
    <w:p w14:paraId="46FAD54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1FD4E1EE" w14:textId="77777777" w:rsidR="001428AB" w:rsidRPr="001428AB" w:rsidRDefault="001428AB" w:rsidP="001428AB">
      <w:pPr>
        <w:spacing w:after="200" w:line="240" w:lineRule="auto"/>
        <w:ind w:firstLine="0"/>
        <w:rPr>
          <w:rFonts w:cs="Times New Roman"/>
          <w:sz w:val="16"/>
          <w:szCs w:val="16"/>
        </w:rPr>
      </w:pPr>
    </w:p>
    <w:p w14:paraId="44EC38D5"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.detection</w:t>
      </w:r>
      <w:proofErr w:type="gramEnd"/>
      <w:r w:rsidRPr="001428AB">
        <w:rPr>
          <w:rFonts w:cs="Times New Roman"/>
          <w:sz w:val="16"/>
          <w:szCs w:val="16"/>
        </w:rPr>
        <w:t>-class {</w:t>
      </w:r>
    </w:p>
    <w:p w14:paraId="354D274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6BE7EDA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#1976d2;</w:t>
      </w:r>
    </w:p>
    <w:p w14:paraId="3B96433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E9C88F1" w14:textId="77777777" w:rsidR="001428AB" w:rsidRPr="001428AB" w:rsidRDefault="001428AB" w:rsidP="001428AB">
      <w:pPr>
        <w:spacing w:after="200" w:line="240" w:lineRule="auto"/>
        <w:ind w:firstLine="0"/>
        <w:rPr>
          <w:rFonts w:cs="Times New Roman"/>
          <w:sz w:val="16"/>
          <w:szCs w:val="16"/>
        </w:rPr>
      </w:pPr>
    </w:p>
    <w:p w14:paraId="263E4CB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.detection</w:t>
      </w:r>
      <w:proofErr w:type="gramEnd"/>
      <w:r w:rsidRPr="001428AB">
        <w:rPr>
          <w:rFonts w:cs="Times New Roman"/>
          <w:sz w:val="16"/>
          <w:szCs w:val="16"/>
        </w:rPr>
        <w:t>-confidence {</w:t>
      </w:r>
    </w:p>
    <w:p w14:paraId="3F12913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#1976d2;</w:t>
      </w:r>
    </w:p>
    <w:p w14:paraId="4659479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6A1D361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2px 8px;</w:t>
      </w:r>
    </w:p>
    <w:p w14:paraId="7DAFF07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10px;</w:t>
      </w:r>
    </w:p>
    <w:p w14:paraId="61A8A0E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12px;</w:t>
      </w:r>
    </w:p>
    <w:p w14:paraId="1D30B2A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0418AA0" w14:textId="77777777" w:rsidR="001428AB" w:rsidRPr="001428AB" w:rsidRDefault="001428AB" w:rsidP="001428AB">
      <w:pPr>
        <w:spacing w:after="200" w:line="240" w:lineRule="auto"/>
        <w:ind w:firstLine="0"/>
        <w:rPr>
          <w:rFonts w:cs="Times New Roman"/>
          <w:sz w:val="16"/>
          <w:szCs w:val="16"/>
        </w:rPr>
      </w:pPr>
    </w:p>
    <w:p w14:paraId="1D70088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.alert</w:t>
      </w:r>
      <w:proofErr w:type="gramEnd"/>
      <w:r w:rsidRPr="001428AB">
        <w:rPr>
          <w:rFonts w:cs="Times New Roman"/>
          <w:sz w:val="16"/>
          <w:szCs w:val="16"/>
        </w:rPr>
        <w:t xml:space="preserve"> {</w:t>
      </w:r>
    </w:p>
    <w:p w14:paraId="6E04B66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w:t>
      </w:r>
    </w:p>
    <w:p w14:paraId="45D67B9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8px;</w:t>
      </w:r>
    </w:p>
    <w:p w14:paraId="504F1DC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20px;</w:t>
      </w:r>
    </w:p>
    <w:p w14:paraId="063531C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41C48A9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animation: </w:t>
      </w:r>
      <w:proofErr w:type="spellStart"/>
      <w:r w:rsidRPr="001428AB">
        <w:rPr>
          <w:rFonts w:cs="Times New Roman"/>
          <w:sz w:val="16"/>
          <w:szCs w:val="16"/>
        </w:rPr>
        <w:t>slideIn</w:t>
      </w:r>
      <w:proofErr w:type="spellEnd"/>
      <w:r w:rsidRPr="001428AB">
        <w:rPr>
          <w:rFonts w:cs="Times New Roman"/>
          <w:sz w:val="16"/>
          <w:szCs w:val="16"/>
        </w:rPr>
        <w:t xml:space="preserve"> 0.3s ease;</w:t>
      </w:r>
    </w:p>
    <w:p w14:paraId="2C06C6F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w:t>
      </w:r>
    </w:p>
    <w:p w14:paraId="1B0C877E" w14:textId="77777777" w:rsidR="001428AB" w:rsidRPr="001428AB" w:rsidRDefault="001428AB" w:rsidP="001428AB">
      <w:pPr>
        <w:spacing w:after="200" w:line="240" w:lineRule="auto"/>
        <w:ind w:firstLine="0"/>
        <w:rPr>
          <w:rFonts w:cs="Times New Roman"/>
          <w:sz w:val="16"/>
          <w:szCs w:val="16"/>
        </w:rPr>
      </w:pPr>
    </w:p>
    <w:p w14:paraId="4AB6AD5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@keyframes </w:t>
      </w:r>
      <w:proofErr w:type="spellStart"/>
      <w:r w:rsidRPr="001428AB">
        <w:rPr>
          <w:rFonts w:cs="Times New Roman"/>
          <w:sz w:val="16"/>
          <w:szCs w:val="16"/>
        </w:rPr>
        <w:t>slideIn</w:t>
      </w:r>
      <w:proofErr w:type="spellEnd"/>
      <w:r w:rsidRPr="001428AB">
        <w:rPr>
          <w:rFonts w:cs="Times New Roman"/>
          <w:sz w:val="16"/>
          <w:szCs w:val="16"/>
        </w:rPr>
        <w:t xml:space="preserve"> {</w:t>
      </w:r>
    </w:p>
    <w:p w14:paraId="5D25924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from {</w:t>
      </w:r>
    </w:p>
    <w:p w14:paraId="056A01F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0;</w:t>
      </w:r>
    </w:p>
    <w:p w14:paraId="4EDB305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translateY</w:t>
      </w:r>
      <w:proofErr w:type="spellEnd"/>
      <w:r w:rsidRPr="001428AB">
        <w:rPr>
          <w:rFonts w:cs="Times New Roman"/>
          <w:sz w:val="16"/>
          <w:szCs w:val="16"/>
        </w:rPr>
        <w:t>(-20px);</w:t>
      </w:r>
    </w:p>
    <w:p w14:paraId="49DA1C8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p>
    <w:p w14:paraId="4F850CE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to {</w:t>
      </w:r>
    </w:p>
    <w:p w14:paraId="3E4C098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1;</w:t>
      </w:r>
    </w:p>
    <w:p w14:paraId="0616483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proofErr w:type="gramStart"/>
      <w:r w:rsidRPr="001428AB">
        <w:rPr>
          <w:rFonts w:cs="Times New Roman"/>
          <w:sz w:val="16"/>
          <w:szCs w:val="16"/>
        </w:rPr>
        <w:t>translateY</w:t>
      </w:r>
      <w:proofErr w:type="spellEnd"/>
      <w:r w:rsidRPr="001428AB">
        <w:rPr>
          <w:rFonts w:cs="Times New Roman"/>
          <w:sz w:val="16"/>
          <w:szCs w:val="16"/>
        </w:rPr>
        <w:t>(</w:t>
      </w:r>
      <w:proofErr w:type="gramEnd"/>
      <w:r w:rsidRPr="001428AB">
        <w:rPr>
          <w:rFonts w:cs="Times New Roman"/>
          <w:sz w:val="16"/>
          <w:szCs w:val="16"/>
        </w:rPr>
        <w:t>0);</w:t>
      </w:r>
    </w:p>
    <w:p w14:paraId="1FDCA34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p>
    <w:p w14:paraId="6E715B1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DC19D2A" w14:textId="77777777" w:rsidR="001428AB" w:rsidRPr="001428AB" w:rsidRDefault="001428AB" w:rsidP="001428AB">
      <w:pPr>
        <w:spacing w:after="200" w:line="240" w:lineRule="auto"/>
        <w:ind w:firstLine="0"/>
        <w:rPr>
          <w:rFonts w:cs="Times New Roman"/>
          <w:sz w:val="16"/>
          <w:szCs w:val="16"/>
        </w:rPr>
      </w:pPr>
    </w:p>
    <w:p w14:paraId="57B7131F"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.alert</w:t>
      </w:r>
      <w:proofErr w:type="gramEnd"/>
      <w:r w:rsidRPr="001428AB">
        <w:rPr>
          <w:rFonts w:cs="Times New Roman"/>
          <w:sz w:val="16"/>
          <w:szCs w:val="16"/>
        </w:rPr>
        <w:t>-success {</w:t>
      </w:r>
    </w:p>
    <w:p w14:paraId="2565755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#d4edda;</w:t>
      </w:r>
    </w:p>
    <w:p w14:paraId="40524AD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#155724;</w:t>
      </w:r>
    </w:p>
    <w:p w14:paraId="300EE11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 1px solid #c3e6cb;</w:t>
      </w:r>
    </w:p>
    <w:p w14:paraId="45DE234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5FBE7D4" w14:textId="77777777" w:rsidR="001428AB" w:rsidRPr="001428AB" w:rsidRDefault="001428AB" w:rsidP="001428AB">
      <w:pPr>
        <w:spacing w:after="200" w:line="240" w:lineRule="auto"/>
        <w:ind w:firstLine="0"/>
        <w:rPr>
          <w:rFonts w:cs="Times New Roman"/>
          <w:sz w:val="16"/>
          <w:szCs w:val="16"/>
        </w:rPr>
      </w:pPr>
    </w:p>
    <w:p w14:paraId="5BF9A115"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.alert</w:t>
      </w:r>
      <w:proofErr w:type="gramEnd"/>
      <w:r w:rsidRPr="001428AB">
        <w:rPr>
          <w:rFonts w:cs="Times New Roman"/>
          <w:sz w:val="16"/>
          <w:szCs w:val="16"/>
        </w:rPr>
        <w:t>-danger {</w:t>
      </w:r>
    </w:p>
    <w:p w14:paraId="12A5803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#f8d7da;</w:t>
      </w:r>
    </w:p>
    <w:p w14:paraId="723492C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#721c24;</w:t>
      </w:r>
    </w:p>
    <w:p w14:paraId="65F08DA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 1px solid #f5c6cb;</w:t>
      </w:r>
    </w:p>
    <w:p w14:paraId="5876142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4F024FD" w14:textId="77777777" w:rsidR="001428AB" w:rsidRPr="001428AB" w:rsidRDefault="001428AB" w:rsidP="001428AB">
      <w:pPr>
        <w:spacing w:after="200" w:line="240" w:lineRule="auto"/>
        <w:ind w:firstLine="0"/>
        <w:rPr>
          <w:rFonts w:cs="Times New Roman"/>
          <w:sz w:val="16"/>
          <w:szCs w:val="16"/>
        </w:rPr>
      </w:pPr>
    </w:p>
    <w:p w14:paraId="4BC7CB50"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.alert</w:t>
      </w:r>
      <w:proofErr w:type="gramEnd"/>
      <w:r w:rsidRPr="001428AB">
        <w:rPr>
          <w:rFonts w:cs="Times New Roman"/>
          <w:sz w:val="16"/>
          <w:szCs w:val="16"/>
        </w:rPr>
        <w:t>-info {</w:t>
      </w:r>
    </w:p>
    <w:p w14:paraId="4ACF87E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#d1ecf1;</w:t>
      </w:r>
    </w:p>
    <w:p w14:paraId="169D08C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#0c5460;</w:t>
      </w:r>
    </w:p>
    <w:p w14:paraId="216670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 1px solid #bee5eb;</w:t>
      </w:r>
    </w:p>
    <w:p w14:paraId="71FE0B3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A004F49" w14:textId="77777777" w:rsidR="001428AB" w:rsidRPr="001428AB" w:rsidRDefault="001428AB" w:rsidP="001428AB">
      <w:pPr>
        <w:spacing w:after="200" w:line="240" w:lineRule="auto"/>
        <w:ind w:firstLine="0"/>
        <w:rPr>
          <w:rFonts w:cs="Times New Roman"/>
          <w:sz w:val="16"/>
          <w:szCs w:val="16"/>
        </w:rPr>
      </w:pPr>
    </w:p>
    <w:p w14:paraId="38EE805B"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.alert</w:t>
      </w:r>
      <w:proofErr w:type="gramEnd"/>
      <w:r w:rsidRPr="001428AB">
        <w:rPr>
          <w:rFonts w:cs="Times New Roman"/>
          <w:sz w:val="16"/>
          <w:szCs w:val="16"/>
        </w:rPr>
        <w:t>-warning {</w:t>
      </w:r>
    </w:p>
    <w:p w14:paraId="30BEFEE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#fff3cd;</w:t>
      </w:r>
    </w:p>
    <w:p w14:paraId="2A4671B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#856404;</w:t>
      </w:r>
    </w:p>
    <w:p w14:paraId="6B86168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border: 1px solid #ffeaa7;</w:t>
      </w:r>
    </w:p>
    <w:p w14:paraId="121A519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16B80783" w14:textId="77777777" w:rsidR="001428AB" w:rsidRPr="001428AB" w:rsidRDefault="001428AB" w:rsidP="001428AB">
      <w:pPr>
        <w:spacing w:after="200" w:line="240" w:lineRule="auto"/>
        <w:ind w:firstLine="0"/>
        <w:rPr>
          <w:rFonts w:cs="Times New Roman"/>
          <w:sz w:val="16"/>
          <w:szCs w:val="16"/>
        </w:rPr>
      </w:pPr>
    </w:p>
    <w:p w14:paraId="2D04EC48"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.loading</w:t>
      </w:r>
      <w:proofErr w:type="gramEnd"/>
      <w:r w:rsidRPr="001428AB">
        <w:rPr>
          <w:rFonts w:cs="Times New Roman"/>
          <w:sz w:val="16"/>
          <w:szCs w:val="16"/>
        </w:rPr>
        <w:t xml:space="preserve"> {</w:t>
      </w:r>
    </w:p>
    <w:p w14:paraId="30E948C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inline-block;</w:t>
      </w:r>
    </w:p>
    <w:p w14:paraId="0099736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width: 20px;</w:t>
      </w:r>
    </w:p>
    <w:p w14:paraId="19ECF4F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20px;</w:t>
      </w:r>
    </w:p>
    <w:p w14:paraId="327F34B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 3px solid #f3f3f3;</w:t>
      </w:r>
    </w:p>
    <w:p w14:paraId="551685F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border-top: 3px solid #3498db;</w:t>
      </w:r>
    </w:p>
    <w:p w14:paraId="5C1F4F3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50%;</w:t>
      </w:r>
    </w:p>
    <w:p w14:paraId="382F667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animation: spin 1s linear infinite;</w:t>
      </w:r>
    </w:p>
    <w:p w14:paraId="0D79FF5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margin-right: 10px;</w:t>
      </w:r>
    </w:p>
    <w:p w14:paraId="1C45F4A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2C7F6D9" w14:textId="77777777" w:rsidR="001428AB" w:rsidRPr="001428AB" w:rsidRDefault="001428AB" w:rsidP="001428AB">
      <w:pPr>
        <w:spacing w:after="200" w:line="240" w:lineRule="auto"/>
        <w:ind w:firstLine="0"/>
        <w:rPr>
          <w:rFonts w:cs="Times New Roman"/>
          <w:sz w:val="16"/>
          <w:szCs w:val="16"/>
        </w:rPr>
      </w:pPr>
    </w:p>
    <w:p w14:paraId="0C55BB8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@keyframes spin {</w:t>
      </w:r>
    </w:p>
    <w:p w14:paraId="5008C61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0% </w:t>
      </w:r>
      <w:proofErr w:type="gramStart"/>
      <w:r w:rsidRPr="001428AB">
        <w:rPr>
          <w:rFonts w:cs="Times New Roman"/>
          <w:sz w:val="16"/>
          <w:szCs w:val="16"/>
        </w:rPr>
        <w:t>{ transform</w:t>
      </w:r>
      <w:proofErr w:type="gramEnd"/>
      <w:r w:rsidRPr="001428AB">
        <w:rPr>
          <w:rFonts w:cs="Times New Roman"/>
          <w:sz w:val="16"/>
          <w:szCs w:val="16"/>
        </w:rPr>
        <w:t>: rotate(0deg)</w:t>
      </w:r>
      <w:proofErr w:type="gramStart"/>
      <w:r w:rsidRPr="001428AB">
        <w:rPr>
          <w:rFonts w:cs="Times New Roman"/>
          <w:sz w:val="16"/>
          <w:szCs w:val="16"/>
        </w:rPr>
        <w:t>; }</w:t>
      </w:r>
      <w:proofErr w:type="gramEnd"/>
    </w:p>
    <w:p w14:paraId="7BA4778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100% </w:t>
      </w:r>
      <w:proofErr w:type="gramStart"/>
      <w:r w:rsidRPr="001428AB">
        <w:rPr>
          <w:rFonts w:cs="Times New Roman"/>
          <w:sz w:val="16"/>
          <w:szCs w:val="16"/>
        </w:rPr>
        <w:t>{ transform</w:t>
      </w:r>
      <w:proofErr w:type="gramEnd"/>
      <w:r w:rsidRPr="001428AB">
        <w:rPr>
          <w:rFonts w:cs="Times New Roman"/>
          <w:sz w:val="16"/>
          <w:szCs w:val="16"/>
        </w:rPr>
        <w:t>: rotate(360deg)</w:t>
      </w:r>
      <w:proofErr w:type="gramStart"/>
      <w:r w:rsidRPr="001428AB">
        <w:rPr>
          <w:rFonts w:cs="Times New Roman"/>
          <w:sz w:val="16"/>
          <w:szCs w:val="16"/>
        </w:rPr>
        <w:t>; }</w:t>
      </w:r>
      <w:proofErr w:type="gramEnd"/>
    </w:p>
    <w:p w14:paraId="6F8B97E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94FECA9" w14:textId="77777777" w:rsidR="001428AB" w:rsidRPr="001428AB" w:rsidRDefault="001428AB" w:rsidP="001428AB">
      <w:pPr>
        <w:spacing w:after="200" w:line="240" w:lineRule="auto"/>
        <w:ind w:firstLine="0"/>
        <w:rPr>
          <w:rFonts w:cs="Times New Roman"/>
          <w:sz w:val="16"/>
          <w:szCs w:val="16"/>
        </w:rPr>
      </w:pPr>
    </w:p>
    <w:p w14:paraId="6A36E496"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.camera</w:t>
      </w:r>
      <w:proofErr w:type="gramEnd"/>
      <w:r w:rsidRPr="001428AB">
        <w:rPr>
          <w:rFonts w:cs="Times New Roman"/>
          <w:sz w:val="16"/>
          <w:szCs w:val="16"/>
        </w:rPr>
        <w:t>-controls {</w:t>
      </w:r>
    </w:p>
    <w:p w14:paraId="56EC3C7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20px;</w:t>
      </w:r>
    </w:p>
    <w:p w14:paraId="3FD953C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w:t>
      </w:r>
    </w:p>
    <w:p w14:paraId="0F6F3D3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#f8f9fa;</w:t>
      </w:r>
    </w:p>
    <w:p w14:paraId="398BB3C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8px;</w:t>
      </w:r>
    </w:p>
    <w:p w14:paraId="3F7DBD5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5D60587" w14:textId="77777777" w:rsidR="001428AB" w:rsidRPr="001428AB" w:rsidRDefault="001428AB" w:rsidP="001428AB">
      <w:pPr>
        <w:spacing w:after="200" w:line="240" w:lineRule="auto"/>
        <w:ind w:firstLine="0"/>
        <w:rPr>
          <w:rFonts w:cs="Times New Roman"/>
          <w:sz w:val="16"/>
          <w:szCs w:val="16"/>
        </w:rPr>
      </w:pPr>
    </w:p>
    <w:p w14:paraId="0E9EF219"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.camera</w:t>
      </w:r>
      <w:proofErr w:type="gramEnd"/>
      <w:r w:rsidRPr="001428AB">
        <w:rPr>
          <w:rFonts w:cs="Times New Roman"/>
          <w:sz w:val="16"/>
          <w:szCs w:val="16"/>
        </w:rPr>
        <w:t>-status {</w:t>
      </w:r>
    </w:p>
    <w:p w14:paraId="02BA6BB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44C2517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align-items: center;</w:t>
      </w:r>
    </w:p>
    <w:p w14:paraId="6DBD5A1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gap: 10px;</w:t>
      </w:r>
    </w:p>
    <w:p w14:paraId="1435225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10px;</w:t>
      </w:r>
    </w:p>
    <w:p w14:paraId="5573D15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73350CC" w14:textId="77777777" w:rsidR="001428AB" w:rsidRPr="001428AB" w:rsidRDefault="001428AB" w:rsidP="001428AB">
      <w:pPr>
        <w:spacing w:after="200" w:line="240" w:lineRule="auto"/>
        <w:ind w:firstLine="0"/>
        <w:rPr>
          <w:rFonts w:cs="Times New Roman"/>
          <w:sz w:val="16"/>
          <w:szCs w:val="16"/>
        </w:rPr>
      </w:pPr>
    </w:p>
    <w:p w14:paraId="66AF798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-indicator {</w:t>
      </w:r>
    </w:p>
    <w:p w14:paraId="74D6EF1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width: 12px;</w:t>
      </w:r>
    </w:p>
    <w:p w14:paraId="749F092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12px;</w:t>
      </w:r>
    </w:p>
    <w:p w14:paraId="142F78F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50%;</w:t>
      </w:r>
    </w:p>
    <w:p w14:paraId="7C3F393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#dc3545;</w:t>
      </w:r>
    </w:p>
    <w:p w14:paraId="208315B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FE54820" w14:textId="77777777" w:rsidR="001428AB" w:rsidRPr="001428AB" w:rsidRDefault="001428AB" w:rsidP="001428AB">
      <w:pPr>
        <w:spacing w:after="200" w:line="240" w:lineRule="auto"/>
        <w:ind w:firstLine="0"/>
        <w:rPr>
          <w:rFonts w:cs="Times New Roman"/>
          <w:sz w:val="16"/>
          <w:szCs w:val="16"/>
        </w:rPr>
      </w:pPr>
    </w:p>
    <w:p w14:paraId="7A0CDF5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w:t>
      </w:r>
      <w:proofErr w:type="spellStart"/>
      <w:proofErr w:type="gramStart"/>
      <w:r w:rsidRPr="001428AB">
        <w:rPr>
          <w:rFonts w:cs="Times New Roman"/>
          <w:sz w:val="16"/>
          <w:szCs w:val="16"/>
        </w:rPr>
        <w:t>indicator.active</w:t>
      </w:r>
      <w:proofErr w:type="spellEnd"/>
      <w:proofErr w:type="gramEnd"/>
      <w:r w:rsidRPr="001428AB">
        <w:rPr>
          <w:rFonts w:cs="Times New Roman"/>
          <w:sz w:val="16"/>
          <w:szCs w:val="16"/>
        </w:rPr>
        <w:t xml:space="preserve"> {</w:t>
      </w:r>
    </w:p>
    <w:p w14:paraId="5AE220F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#28a745;</w:t>
      </w:r>
    </w:p>
    <w:p w14:paraId="3018964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animation: pulse 2s infinite;</w:t>
      </w:r>
    </w:p>
    <w:p w14:paraId="3A48F74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1C4268EF" w14:textId="77777777" w:rsidR="001428AB" w:rsidRPr="001428AB" w:rsidRDefault="001428AB" w:rsidP="001428AB">
      <w:pPr>
        <w:spacing w:after="200" w:line="240" w:lineRule="auto"/>
        <w:ind w:firstLine="0"/>
        <w:rPr>
          <w:rFonts w:cs="Times New Roman"/>
          <w:sz w:val="16"/>
          <w:szCs w:val="16"/>
        </w:rPr>
      </w:pPr>
    </w:p>
    <w:p w14:paraId="3AC0570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@keyframes pulse {</w:t>
      </w:r>
    </w:p>
    <w:p w14:paraId="7FD7052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0% </w:t>
      </w:r>
      <w:proofErr w:type="gramStart"/>
      <w:r w:rsidRPr="001428AB">
        <w:rPr>
          <w:rFonts w:cs="Times New Roman"/>
          <w:sz w:val="16"/>
          <w:szCs w:val="16"/>
        </w:rPr>
        <w:t>{ opacity</w:t>
      </w:r>
      <w:proofErr w:type="gramEnd"/>
      <w:r w:rsidRPr="001428AB">
        <w:rPr>
          <w:rFonts w:cs="Times New Roman"/>
          <w:sz w:val="16"/>
          <w:szCs w:val="16"/>
        </w:rPr>
        <w:t>: 1</w:t>
      </w:r>
      <w:proofErr w:type="gramStart"/>
      <w:r w:rsidRPr="001428AB">
        <w:rPr>
          <w:rFonts w:cs="Times New Roman"/>
          <w:sz w:val="16"/>
          <w:szCs w:val="16"/>
        </w:rPr>
        <w:t>; }</w:t>
      </w:r>
      <w:proofErr w:type="gramEnd"/>
    </w:p>
    <w:p w14:paraId="76ED74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50% </w:t>
      </w:r>
      <w:proofErr w:type="gramStart"/>
      <w:r w:rsidRPr="001428AB">
        <w:rPr>
          <w:rFonts w:cs="Times New Roman"/>
          <w:sz w:val="16"/>
          <w:szCs w:val="16"/>
        </w:rPr>
        <w:t>{ opacity</w:t>
      </w:r>
      <w:proofErr w:type="gramEnd"/>
      <w:r w:rsidRPr="001428AB">
        <w:rPr>
          <w:rFonts w:cs="Times New Roman"/>
          <w:sz w:val="16"/>
          <w:szCs w:val="16"/>
        </w:rPr>
        <w:t>: 0.5</w:t>
      </w:r>
      <w:proofErr w:type="gramStart"/>
      <w:r w:rsidRPr="001428AB">
        <w:rPr>
          <w:rFonts w:cs="Times New Roman"/>
          <w:sz w:val="16"/>
          <w:szCs w:val="16"/>
        </w:rPr>
        <w:t>; }</w:t>
      </w:r>
      <w:proofErr w:type="gramEnd"/>
    </w:p>
    <w:p w14:paraId="0EA2AE1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100% </w:t>
      </w:r>
      <w:proofErr w:type="gramStart"/>
      <w:r w:rsidRPr="001428AB">
        <w:rPr>
          <w:rFonts w:cs="Times New Roman"/>
          <w:sz w:val="16"/>
          <w:szCs w:val="16"/>
        </w:rPr>
        <w:t>{ opacity</w:t>
      </w:r>
      <w:proofErr w:type="gramEnd"/>
      <w:r w:rsidRPr="001428AB">
        <w:rPr>
          <w:rFonts w:cs="Times New Roman"/>
          <w:sz w:val="16"/>
          <w:szCs w:val="16"/>
        </w:rPr>
        <w:t>: 1</w:t>
      </w:r>
      <w:proofErr w:type="gramStart"/>
      <w:r w:rsidRPr="001428AB">
        <w:rPr>
          <w:rFonts w:cs="Times New Roman"/>
          <w:sz w:val="16"/>
          <w:szCs w:val="16"/>
        </w:rPr>
        <w:t>; }</w:t>
      </w:r>
      <w:proofErr w:type="gramEnd"/>
    </w:p>
    <w:p w14:paraId="11FDE26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3E363C8" w14:textId="77777777" w:rsidR="001428AB" w:rsidRPr="001428AB" w:rsidRDefault="001428AB" w:rsidP="001428AB">
      <w:pPr>
        <w:spacing w:after="200" w:line="240" w:lineRule="auto"/>
        <w:ind w:firstLine="0"/>
        <w:rPr>
          <w:rFonts w:cs="Times New Roman"/>
          <w:sz w:val="16"/>
          <w:szCs w:val="16"/>
        </w:rPr>
      </w:pPr>
    </w:p>
    <w:p w14:paraId="5577CBB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@media (max-width: 768px) {</w:t>
      </w:r>
    </w:p>
    <w:p w14:paraId="6FD01AE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roofErr w:type="gramStart"/>
      <w:r w:rsidRPr="001428AB">
        <w:rPr>
          <w:rFonts w:cs="Times New Roman"/>
          <w:sz w:val="16"/>
          <w:szCs w:val="16"/>
        </w:rPr>
        <w:t>.main</w:t>
      </w:r>
      <w:proofErr w:type="gramEnd"/>
      <w:r w:rsidRPr="001428AB">
        <w:rPr>
          <w:rFonts w:cs="Times New Roman"/>
          <w:sz w:val="16"/>
          <w:szCs w:val="16"/>
        </w:rPr>
        <w:t>-content {</w:t>
      </w:r>
    </w:p>
    <w:p w14:paraId="1DA5ED5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grid-template-columns: 1fr;</w:t>
      </w:r>
    </w:p>
    <w:p w14:paraId="018DC93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p>
    <w:p w14:paraId="376E055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
    <w:p w14:paraId="12CF04A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roofErr w:type="gramStart"/>
      <w:r w:rsidRPr="001428AB">
        <w:rPr>
          <w:rFonts w:cs="Times New Roman"/>
          <w:sz w:val="16"/>
          <w:szCs w:val="16"/>
        </w:rPr>
        <w:t>.controls</w:t>
      </w:r>
      <w:proofErr w:type="gramEnd"/>
      <w:r w:rsidRPr="001428AB">
        <w:rPr>
          <w:rFonts w:cs="Times New Roman"/>
          <w:sz w:val="16"/>
          <w:szCs w:val="16"/>
        </w:rPr>
        <w:t xml:space="preserve"> {</w:t>
      </w:r>
    </w:p>
    <w:p w14:paraId="2AF2C5F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justify-content: center;</w:t>
      </w:r>
    </w:p>
    <w:p w14:paraId="3EA0CD1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p>
    <w:p w14:paraId="39E91F6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
    <w:p w14:paraId="3F66C52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roofErr w:type="gramStart"/>
      <w:r w:rsidRPr="001428AB">
        <w:rPr>
          <w:rFonts w:cs="Times New Roman"/>
          <w:sz w:val="16"/>
          <w:szCs w:val="16"/>
        </w:rPr>
        <w:t>.header</w:t>
      </w:r>
      <w:proofErr w:type="gramEnd"/>
      <w:r w:rsidRPr="001428AB">
        <w:rPr>
          <w:rFonts w:cs="Times New Roman"/>
          <w:sz w:val="16"/>
          <w:szCs w:val="16"/>
        </w:rPr>
        <w:t xml:space="preserve"> h1 {</w:t>
      </w:r>
    </w:p>
    <w:p w14:paraId="64A54F7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2em;</w:t>
      </w:r>
    </w:p>
    <w:p w14:paraId="34E759B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p>
    <w:p w14:paraId="2A6952C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
    <w:p w14:paraId="2599E7A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 xml:space="preserve"> {</w:t>
      </w:r>
    </w:p>
    <w:p w14:paraId="1C58A41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10px 20px;</w:t>
      </w:r>
    </w:p>
    <w:p w14:paraId="0F9C0FED" w14:textId="77777777" w:rsidR="001428AB" w:rsidRPr="0013202E" w:rsidRDefault="001428AB" w:rsidP="001428AB">
      <w:pPr>
        <w:spacing w:after="200" w:line="240" w:lineRule="auto"/>
        <w:ind w:firstLine="0"/>
        <w:rPr>
          <w:rFonts w:cs="Times New Roman"/>
          <w:sz w:val="16"/>
          <w:szCs w:val="16"/>
        </w:rPr>
      </w:pPr>
      <w:r w:rsidRPr="001428AB">
        <w:rPr>
          <w:rFonts w:cs="Times New Roman"/>
          <w:sz w:val="16"/>
          <w:szCs w:val="16"/>
        </w:rPr>
        <w:t xml:space="preserve">        </w:t>
      </w:r>
      <w:r w:rsidRPr="0013202E">
        <w:rPr>
          <w:rFonts w:cs="Times New Roman"/>
          <w:sz w:val="16"/>
          <w:szCs w:val="16"/>
        </w:rPr>
        <w:t>font-size: 14px;</w:t>
      </w:r>
    </w:p>
    <w:p w14:paraId="711BBD74" w14:textId="77777777" w:rsidR="001428AB" w:rsidRPr="0013202E" w:rsidRDefault="001428AB" w:rsidP="001428AB">
      <w:pPr>
        <w:spacing w:after="200" w:line="240" w:lineRule="auto"/>
        <w:ind w:firstLine="0"/>
        <w:rPr>
          <w:rFonts w:cs="Times New Roman"/>
          <w:sz w:val="16"/>
          <w:szCs w:val="16"/>
        </w:rPr>
      </w:pPr>
      <w:r w:rsidRPr="0013202E">
        <w:rPr>
          <w:rFonts w:cs="Times New Roman"/>
          <w:sz w:val="16"/>
          <w:szCs w:val="16"/>
        </w:rPr>
        <w:t>    }</w:t>
      </w:r>
    </w:p>
    <w:p w14:paraId="503FFA7C" w14:textId="77777777" w:rsidR="001428AB" w:rsidRPr="0013202E" w:rsidRDefault="001428AB" w:rsidP="001428AB">
      <w:pPr>
        <w:spacing w:after="200" w:line="240" w:lineRule="auto"/>
        <w:ind w:firstLine="0"/>
        <w:rPr>
          <w:rFonts w:cs="Times New Roman"/>
          <w:sz w:val="16"/>
          <w:szCs w:val="16"/>
        </w:rPr>
      </w:pPr>
      <w:r w:rsidRPr="0013202E">
        <w:rPr>
          <w:rFonts w:cs="Times New Roman"/>
          <w:sz w:val="16"/>
          <w:szCs w:val="16"/>
        </w:rPr>
        <w:lastRenderedPageBreak/>
        <w:t>}</w:t>
      </w:r>
    </w:p>
    <w:p w14:paraId="41793DE4" w14:textId="77777777" w:rsidR="001428AB" w:rsidRPr="0013202E" w:rsidRDefault="001428AB" w:rsidP="001428AB">
      <w:pPr>
        <w:spacing w:after="200" w:line="240" w:lineRule="auto"/>
        <w:ind w:firstLine="0"/>
        <w:rPr>
          <w:rFonts w:cs="Times New Roman"/>
          <w:sz w:val="16"/>
          <w:szCs w:val="16"/>
        </w:rPr>
      </w:pPr>
    </w:p>
    <w:p w14:paraId="63481B4F" w14:textId="77777777" w:rsidR="001428AB" w:rsidRPr="0013202E" w:rsidRDefault="001428AB" w:rsidP="001428AB">
      <w:pPr>
        <w:spacing w:after="200" w:line="240" w:lineRule="auto"/>
        <w:ind w:firstLine="0"/>
        <w:rPr>
          <w:rFonts w:cs="Times New Roman"/>
          <w:sz w:val="16"/>
          <w:szCs w:val="16"/>
        </w:rPr>
      </w:pPr>
      <w:r w:rsidRPr="0013202E">
        <w:rPr>
          <w:rFonts w:cs="Times New Roman"/>
          <w:sz w:val="16"/>
          <w:szCs w:val="16"/>
        </w:rPr>
        <w:t xml:space="preserve">/* </w:t>
      </w:r>
      <w:r w:rsidRPr="001428AB">
        <w:rPr>
          <w:rFonts w:cs="Times New Roman"/>
          <w:sz w:val="16"/>
          <w:szCs w:val="16"/>
          <w:lang w:val="ru-RU"/>
        </w:rPr>
        <w:t>Стили</w:t>
      </w:r>
      <w:r w:rsidRPr="0013202E">
        <w:rPr>
          <w:rFonts w:cs="Times New Roman"/>
          <w:sz w:val="16"/>
          <w:szCs w:val="16"/>
        </w:rPr>
        <w:t xml:space="preserve"> </w:t>
      </w:r>
      <w:r w:rsidRPr="001428AB">
        <w:rPr>
          <w:rFonts w:cs="Times New Roman"/>
          <w:sz w:val="16"/>
          <w:szCs w:val="16"/>
          <w:lang w:val="ru-RU"/>
        </w:rPr>
        <w:t>для</w:t>
      </w:r>
      <w:r w:rsidRPr="0013202E">
        <w:rPr>
          <w:rFonts w:cs="Times New Roman"/>
          <w:sz w:val="16"/>
          <w:szCs w:val="16"/>
        </w:rPr>
        <w:t xml:space="preserve"> </w:t>
      </w:r>
      <w:r w:rsidRPr="001428AB">
        <w:rPr>
          <w:rFonts w:cs="Times New Roman"/>
          <w:sz w:val="16"/>
          <w:szCs w:val="16"/>
          <w:lang w:val="ru-RU"/>
        </w:rPr>
        <w:t>улучшения</w:t>
      </w:r>
      <w:r w:rsidRPr="0013202E">
        <w:rPr>
          <w:rFonts w:cs="Times New Roman"/>
          <w:sz w:val="16"/>
          <w:szCs w:val="16"/>
        </w:rPr>
        <w:t xml:space="preserve"> UX */</w:t>
      </w:r>
    </w:p>
    <w:p w14:paraId="604C8A7A"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.tooltip</w:t>
      </w:r>
      <w:proofErr w:type="gramEnd"/>
      <w:r w:rsidRPr="001428AB">
        <w:rPr>
          <w:rFonts w:cs="Times New Roman"/>
          <w:sz w:val="16"/>
          <w:szCs w:val="16"/>
        </w:rPr>
        <w:t xml:space="preserve"> {</w:t>
      </w:r>
    </w:p>
    <w:p w14:paraId="73694FE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position: relative;</w:t>
      </w:r>
    </w:p>
    <w:p w14:paraId="2A2BF64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cursor: help;</w:t>
      </w:r>
    </w:p>
    <w:p w14:paraId="739346F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416A81A" w14:textId="77777777" w:rsidR="001428AB" w:rsidRPr="001428AB" w:rsidRDefault="001428AB" w:rsidP="001428AB">
      <w:pPr>
        <w:spacing w:after="200" w:line="240" w:lineRule="auto"/>
        <w:ind w:firstLine="0"/>
        <w:rPr>
          <w:rFonts w:cs="Times New Roman"/>
          <w:sz w:val="16"/>
          <w:szCs w:val="16"/>
        </w:rPr>
      </w:pPr>
    </w:p>
    <w:p w14:paraId="243BF225"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.tooltip::</w:t>
      </w:r>
      <w:proofErr w:type="gramEnd"/>
      <w:r w:rsidRPr="001428AB">
        <w:rPr>
          <w:rFonts w:cs="Times New Roman"/>
          <w:sz w:val="16"/>
          <w:szCs w:val="16"/>
        </w:rPr>
        <w:t>after {</w:t>
      </w:r>
    </w:p>
    <w:p w14:paraId="2AC5434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content: </w:t>
      </w:r>
      <w:proofErr w:type="spellStart"/>
      <w:r w:rsidRPr="001428AB">
        <w:rPr>
          <w:rFonts w:cs="Times New Roman"/>
          <w:sz w:val="16"/>
          <w:szCs w:val="16"/>
        </w:rPr>
        <w:t>attr</w:t>
      </w:r>
      <w:proofErr w:type="spellEnd"/>
      <w:r w:rsidRPr="001428AB">
        <w:rPr>
          <w:rFonts w:cs="Times New Roman"/>
          <w:sz w:val="16"/>
          <w:szCs w:val="16"/>
        </w:rPr>
        <w:t>(data-tooltip);</w:t>
      </w:r>
    </w:p>
    <w:p w14:paraId="6CB3638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position: absolute;</w:t>
      </w:r>
    </w:p>
    <w:p w14:paraId="38FDC5E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bottom: 125%;</w:t>
      </w:r>
    </w:p>
    <w:p w14:paraId="7A9DE7A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left: 50%;</w:t>
      </w:r>
    </w:p>
    <w:p w14:paraId="16CC455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proofErr w:type="gramStart"/>
      <w:r w:rsidRPr="001428AB">
        <w:rPr>
          <w:rFonts w:cs="Times New Roman"/>
          <w:sz w:val="16"/>
          <w:szCs w:val="16"/>
        </w:rPr>
        <w:t>translateX</w:t>
      </w:r>
      <w:proofErr w:type="spellEnd"/>
      <w:r w:rsidRPr="001428AB">
        <w:rPr>
          <w:rFonts w:cs="Times New Roman"/>
          <w:sz w:val="16"/>
          <w:szCs w:val="16"/>
        </w:rPr>
        <w:t>(</w:t>
      </w:r>
      <w:proofErr w:type="gramEnd"/>
      <w:r w:rsidRPr="001428AB">
        <w:rPr>
          <w:rFonts w:cs="Times New Roman"/>
          <w:sz w:val="16"/>
          <w:szCs w:val="16"/>
        </w:rPr>
        <w:t>-50%);</w:t>
      </w:r>
    </w:p>
    <w:p w14:paraId="358BD38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#333;</w:t>
      </w:r>
    </w:p>
    <w:p w14:paraId="503E7DC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086BA9F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5px 10px;</w:t>
      </w:r>
    </w:p>
    <w:p w14:paraId="256503F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4px;</w:t>
      </w:r>
    </w:p>
    <w:p w14:paraId="2F55BEE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12px;</w:t>
      </w:r>
    </w:p>
    <w:p w14:paraId="078A335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white-space: </w:t>
      </w:r>
      <w:proofErr w:type="spellStart"/>
      <w:r w:rsidRPr="001428AB">
        <w:rPr>
          <w:rFonts w:cs="Times New Roman"/>
          <w:sz w:val="16"/>
          <w:szCs w:val="16"/>
        </w:rPr>
        <w:t>nowrap</w:t>
      </w:r>
      <w:proofErr w:type="spellEnd"/>
      <w:r w:rsidRPr="001428AB">
        <w:rPr>
          <w:rFonts w:cs="Times New Roman"/>
          <w:sz w:val="16"/>
          <w:szCs w:val="16"/>
        </w:rPr>
        <w:t>;</w:t>
      </w:r>
    </w:p>
    <w:p w14:paraId="5BDF33C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0;</w:t>
      </w:r>
    </w:p>
    <w:p w14:paraId="1CD2C14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visibility: hidden;</w:t>
      </w:r>
    </w:p>
    <w:p w14:paraId="5C4D5B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transition: all 0.3s ease;</w:t>
      </w:r>
    </w:p>
    <w:p w14:paraId="1EC3772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z-index: 1000;</w:t>
      </w:r>
    </w:p>
    <w:p w14:paraId="4BBF1BE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D9EA670" w14:textId="77777777" w:rsidR="001428AB" w:rsidRPr="001428AB" w:rsidRDefault="001428AB" w:rsidP="001428AB">
      <w:pPr>
        <w:spacing w:after="200" w:line="240" w:lineRule="auto"/>
        <w:ind w:firstLine="0"/>
        <w:rPr>
          <w:rFonts w:cs="Times New Roman"/>
          <w:sz w:val="16"/>
          <w:szCs w:val="16"/>
        </w:rPr>
      </w:pPr>
    </w:p>
    <w:p w14:paraId="4A640D00"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tooltip</w:t>
      </w:r>
      <w:proofErr w:type="gramEnd"/>
      <w:r w:rsidRPr="001428AB">
        <w:rPr>
          <w:rFonts w:cs="Times New Roman"/>
          <w:sz w:val="16"/>
          <w:szCs w:val="16"/>
        </w:rPr>
        <w:t>:</w:t>
      </w:r>
      <w:proofErr w:type="gramStart"/>
      <w:r w:rsidRPr="001428AB">
        <w:rPr>
          <w:rFonts w:cs="Times New Roman"/>
          <w:sz w:val="16"/>
          <w:szCs w:val="16"/>
        </w:rPr>
        <w:t>hover</w:t>
      </w:r>
      <w:proofErr w:type="spellEnd"/>
      <w:r w:rsidRPr="001428AB">
        <w:rPr>
          <w:rFonts w:cs="Times New Roman"/>
          <w:sz w:val="16"/>
          <w:szCs w:val="16"/>
        </w:rPr>
        <w:t>::</w:t>
      </w:r>
      <w:proofErr w:type="gramEnd"/>
      <w:r w:rsidRPr="001428AB">
        <w:rPr>
          <w:rFonts w:cs="Times New Roman"/>
          <w:sz w:val="16"/>
          <w:szCs w:val="16"/>
        </w:rPr>
        <w:t>after {</w:t>
      </w:r>
    </w:p>
    <w:p w14:paraId="7B538BA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1;</w:t>
      </w:r>
    </w:p>
    <w:p w14:paraId="4F21203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visibility: visible;</w:t>
      </w:r>
    </w:p>
    <w:p w14:paraId="44DCDD5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823BE13" w14:textId="77777777" w:rsidR="001428AB" w:rsidRPr="001428AB" w:rsidRDefault="001428AB" w:rsidP="001428AB">
      <w:pPr>
        <w:spacing w:after="200" w:line="240" w:lineRule="auto"/>
        <w:ind w:firstLine="0"/>
        <w:rPr>
          <w:rFonts w:cs="Times New Roman"/>
          <w:sz w:val="16"/>
          <w:szCs w:val="16"/>
        </w:rPr>
      </w:pPr>
    </w:p>
    <w:p w14:paraId="3E3FC195"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.progress</w:t>
      </w:r>
      <w:proofErr w:type="gramEnd"/>
      <w:r w:rsidRPr="001428AB">
        <w:rPr>
          <w:rFonts w:cs="Times New Roman"/>
          <w:sz w:val="16"/>
          <w:szCs w:val="16"/>
        </w:rPr>
        <w:t>-bar {</w:t>
      </w:r>
    </w:p>
    <w:p w14:paraId="2EF2537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width: 100%;</w:t>
      </w:r>
    </w:p>
    <w:p w14:paraId="2177AF2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4px;</w:t>
      </w:r>
    </w:p>
    <w:p w14:paraId="07873F3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background: #e0e0e0;</w:t>
      </w:r>
    </w:p>
    <w:p w14:paraId="6A91D95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2px;</w:t>
      </w:r>
    </w:p>
    <w:p w14:paraId="784C5BD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overflow: hidden;</w:t>
      </w:r>
    </w:p>
    <w:p w14:paraId="246D050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 10px 0;</w:t>
      </w:r>
    </w:p>
    <w:p w14:paraId="0566ABF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EE10FEE" w14:textId="77777777" w:rsidR="001428AB" w:rsidRPr="001428AB" w:rsidRDefault="001428AB" w:rsidP="001428AB">
      <w:pPr>
        <w:spacing w:after="200" w:line="240" w:lineRule="auto"/>
        <w:ind w:firstLine="0"/>
        <w:rPr>
          <w:rFonts w:cs="Times New Roman"/>
          <w:sz w:val="16"/>
          <w:szCs w:val="16"/>
        </w:rPr>
      </w:pPr>
    </w:p>
    <w:p w14:paraId="2B2D0371"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.progress</w:t>
      </w:r>
      <w:proofErr w:type="gramEnd"/>
      <w:r w:rsidRPr="001428AB">
        <w:rPr>
          <w:rFonts w:cs="Times New Roman"/>
          <w:sz w:val="16"/>
          <w:szCs w:val="16"/>
        </w:rPr>
        <w:t>-fill {</w:t>
      </w:r>
    </w:p>
    <w:p w14:paraId="78E9C1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100%;</w:t>
      </w:r>
    </w:p>
    <w:p w14:paraId="3AB8939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#4CAF50, #45a049);</w:t>
      </w:r>
    </w:p>
    <w:p w14:paraId="5603F90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width: 0%;</w:t>
      </w:r>
    </w:p>
    <w:p w14:paraId="7175593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transition: width 0.3s ease;</w:t>
      </w:r>
    </w:p>
    <w:p w14:paraId="3DEC340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2994A811" w14:textId="77777777" w:rsidR="001428AB" w:rsidRPr="001428AB" w:rsidRDefault="001428AB" w:rsidP="001428AB">
      <w:pPr>
        <w:spacing w:after="200" w:line="240" w:lineRule="auto"/>
        <w:ind w:firstLine="0"/>
        <w:rPr>
          <w:rFonts w:cs="Times New Roman"/>
          <w:sz w:val="16"/>
          <w:szCs w:val="16"/>
        </w:rPr>
      </w:pPr>
    </w:p>
    <w:p w14:paraId="47005E81"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.stats</w:t>
      </w:r>
      <w:proofErr w:type="gramEnd"/>
      <w:r w:rsidRPr="001428AB">
        <w:rPr>
          <w:rFonts w:cs="Times New Roman"/>
          <w:sz w:val="16"/>
          <w:szCs w:val="16"/>
        </w:rPr>
        <w:t>-grid {</w:t>
      </w:r>
    </w:p>
    <w:p w14:paraId="74365BE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grid;</w:t>
      </w:r>
    </w:p>
    <w:p w14:paraId="647042A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grid-template-columns: </w:t>
      </w:r>
      <w:proofErr w:type="gramStart"/>
      <w:r w:rsidRPr="001428AB">
        <w:rPr>
          <w:rFonts w:cs="Times New Roman"/>
          <w:sz w:val="16"/>
          <w:szCs w:val="16"/>
        </w:rPr>
        <w:t>repeat(</w:t>
      </w:r>
      <w:proofErr w:type="gramEnd"/>
      <w:r w:rsidRPr="001428AB">
        <w:rPr>
          <w:rFonts w:cs="Times New Roman"/>
          <w:sz w:val="16"/>
          <w:szCs w:val="16"/>
        </w:rPr>
        <w:t xml:space="preserve">auto-fit, </w:t>
      </w:r>
      <w:proofErr w:type="gramStart"/>
      <w:r w:rsidRPr="001428AB">
        <w:rPr>
          <w:rFonts w:cs="Times New Roman"/>
          <w:sz w:val="16"/>
          <w:szCs w:val="16"/>
        </w:rPr>
        <w:t>minmax(</w:t>
      </w:r>
      <w:proofErr w:type="gramEnd"/>
      <w:r w:rsidRPr="001428AB">
        <w:rPr>
          <w:rFonts w:cs="Times New Roman"/>
          <w:sz w:val="16"/>
          <w:szCs w:val="16"/>
        </w:rPr>
        <w:t>150px, 1fr));</w:t>
      </w:r>
    </w:p>
    <w:p w14:paraId="41B9A7DB" w14:textId="77777777" w:rsidR="001428AB" w:rsidRPr="0013202E" w:rsidRDefault="001428AB" w:rsidP="001428AB">
      <w:pPr>
        <w:spacing w:after="200" w:line="240" w:lineRule="auto"/>
        <w:ind w:firstLine="0"/>
        <w:rPr>
          <w:rFonts w:cs="Times New Roman"/>
          <w:sz w:val="16"/>
          <w:szCs w:val="16"/>
        </w:rPr>
      </w:pPr>
      <w:r w:rsidRPr="001428AB">
        <w:rPr>
          <w:rFonts w:cs="Times New Roman"/>
          <w:sz w:val="16"/>
          <w:szCs w:val="16"/>
        </w:rPr>
        <w:t xml:space="preserve">    </w:t>
      </w:r>
      <w:r w:rsidRPr="0013202E">
        <w:rPr>
          <w:rFonts w:cs="Times New Roman"/>
          <w:sz w:val="16"/>
          <w:szCs w:val="16"/>
        </w:rPr>
        <w:t>gap: 15px;</w:t>
      </w:r>
    </w:p>
    <w:p w14:paraId="0A695654" w14:textId="77777777" w:rsidR="001428AB" w:rsidRPr="001428AB" w:rsidRDefault="001428AB" w:rsidP="001428AB">
      <w:pPr>
        <w:spacing w:after="200" w:line="240" w:lineRule="auto"/>
        <w:ind w:firstLine="0"/>
        <w:rPr>
          <w:rFonts w:cs="Times New Roman"/>
          <w:sz w:val="16"/>
          <w:szCs w:val="16"/>
        </w:rPr>
      </w:pPr>
      <w:r w:rsidRPr="0013202E">
        <w:rPr>
          <w:rFonts w:cs="Times New Roman"/>
          <w:sz w:val="16"/>
          <w:szCs w:val="16"/>
        </w:rPr>
        <w:t xml:space="preserve">    </w:t>
      </w:r>
      <w:r w:rsidRPr="001428AB">
        <w:rPr>
          <w:rFonts w:cs="Times New Roman"/>
          <w:sz w:val="16"/>
          <w:szCs w:val="16"/>
        </w:rPr>
        <w:t>margin-top: 20px;</w:t>
      </w:r>
    </w:p>
    <w:p w14:paraId="062178D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D264712" w14:textId="77777777" w:rsidR="001428AB" w:rsidRPr="001428AB" w:rsidRDefault="001428AB" w:rsidP="001428AB">
      <w:pPr>
        <w:spacing w:after="200" w:line="240" w:lineRule="auto"/>
        <w:ind w:firstLine="0"/>
        <w:rPr>
          <w:rFonts w:cs="Times New Roman"/>
          <w:sz w:val="16"/>
          <w:szCs w:val="16"/>
        </w:rPr>
      </w:pPr>
    </w:p>
    <w:p w14:paraId="50814B64"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w:t>
      </w:r>
      <w:proofErr w:type="gramEnd"/>
      <w:r w:rsidRPr="001428AB">
        <w:rPr>
          <w:rFonts w:cs="Times New Roman"/>
          <w:sz w:val="16"/>
          <w:szCs w:val="16"/>
        </w:rPr>
        <w:t>-card {</w:t>
      </w:r>
    </w:p>
    <w:p w14:paraId="0B360A9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#f8f9fa;</w:t>
      </w:r>
    </w:p>
    <w:p w14:paraId="3341968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w:t>
      </w:r>
    </w:p>
    <w:p w14:paraId="7638980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8px;</w:t>
      </w:r>
    </w:p>
    <w:p w14:paraId="742E10D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text-align: center;</w:t>
      </w:r>
    </w:p>
    <w:p w14:paraId="264944D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3E327F3" w14:textId="77777777" w:rsidR="001428AB" w:rsidRPr="001428AB" w:rsidRDefault="001428AB" w:rsidP="001428AB">
      <w:pPr>
        <w:spacing w:after="200" w:line="240" w:lineRule="auto"/>
        <w:ind w:firstLine="0"/>
        <w:rPr>
          <w:rFonts w:cs="Times New Roman"/>
          <w:sz w:val="16"/>
          <w:szCs w:val="16"/>
        </w:rPr>
      </w:pPr>
    </w:p>
    <w:p w14:paraId="1C807D6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w:t>
      </w:r>
      <w:proofErr w:type="gramEnd"/>
      <w:r w:rsidRPr="001428AB">
        <w:rPr>
          <w:rFonts w:cs="Times New Roman"/>
          <w:sz w:val="16"/>
          <w:szCs w:val="16"/>
        </w:rPr>
        <w:t>-value {</w:t>
      </w:r>
    </w:p>
    <w:p w14:paraId="0858AAD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2em;</w:t>
      </w:r>
    </w:p>
    <w:p w14:paraId="4C9FF28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bold;</w:t>
      </w:r>
    </w:p>
    <w:p w14:paraId="2F28ADE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#333;</w:t>
      </w:r>
    </w:p>
    <w:p w14:paraId="46A4C7A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A8CC6E9" w14:textId="77777777" w:rsidR="001428AB" w:rsidRPr="001428AB" w:rsidRDefault="001428AB" w:rsidP="001428AB">
      <w:pPr>
        <w:spacing w:after="200" w:line="240" w:lineRule="auto"/>
        <w:ind w:firstLine="0"/>
        <w:rPr>
          <w:rFonts w:cs="Times New Roman"/>
          <w:sz w:val="16"/>
          <w:szCs w:val="16"/>
        </w:rPr>
      </w:pPr>
    </w:p>
    <w:p w14:paraId="45B79FAD"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w:t>
      </w:r>
      <w:proofErr w:type="gramEnd"/>
      <w:r w:rsidRPr="001428AB">
        <w:rPr>
          <w:rFonts w:cs="Times New Roman"/>
          <w:sz w:val="16"/>
          <w:szCs w:val="16"/>
        </w:rPr>
        <w:t>-label {</w:t>
      </w:r>
    </w:p>
    <w:p w14:paraId="3075912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font-size: 0.9em;</w:t>
      </w:r>
    </w:p>
    <w:p w14:paraId="294F69AE" w14:textId="77777777" w:rsidR="001428AB" w:rsidRPr="0013202E" w:rsidRDefault="001428AB" w:rsidP="001428AB">
      <w:pPr>
        <w:spacing w:after="200" w:line="240" w:lineRule="auto"/>
        <w:ind w:firstLine="0"/>
        <w:rPr>
          <w:rFonts w:cs="Times New Roman"/>
          <w:sz w:val="16"/>
          <w:szCs w:val="16"/>
        </w:rPr>
      </w:pPr>
      <w:r w:rsidRPr="001428AB">
        <w:rPr>
          <w:rFonts w:cs="Times New Roman"/>
          <w:sz w:val="16"/>
          <w:szCs w:val="16"/>
        </w:rPr>
        <w:t xml:space="preserve">    </w:t>
      </w:r>
      <w:r w:rsidRPr="0013202E">
        <w:rPr>
          <w:rFonts w:cs="Times New Roman"/>
          <w:sz w:val="16"/>
          <w:szCs w:val="16"/>
        </w:rPr>
        <w:t>color: #666;</w:t>
      </w:r>
    </w:p>
    <w:p w14:paraId="6695F520" w14:textId="77777777" w:rsidR="001428AB" w:rsidRPr="0013202E" w:rsidRDefault="001428AB" w:rsidP="001428AB">
      <w:pPr>
        <w:spacing w:after="200" w:line="240" w:lineRule="auto"/>
        <w:ind w:firstLine="0"/>
        <w:rPr>
          <w:rFonts w:cs="Times New Roman"/>
          <w:sz w:val="16"/>
          <w:szCs w:val="16"/>
        </w:rPr>
      </w:pPr>
      <w:r w:rsidRPr="0013202E">
        <w:rPr>
          <w:rFonts w:cs="Times New Roman"/>
          <w:sz w:val="16"/>
          <w:szCs w:val="16"/>
        </w:rPr>
        <w:t>    margin-top: 5px;</w:t>
      </w:r>
    </w:p>
    <w:p w14:paraId="21E9C051" w14:textId="77777777" w:rsidR="001428AB" w:rsidRPr="0013202E" w:rsidRDefault="001428AB" w:rsidP="001428AB">
      <w:pPr>
        <w:spacing w:after="200" w:line="240" w:lineRule="auto"/>
        <w:ind w:firstLine="0"/>
        <w:rPr>
          <w:rFonts w:cs="Times New Roman"/>
          <w:sz w:val="16"/>
          <w:szCs w:val="16"/>
        </w:rPr>
      </w:pPr>
      <w:r w:rsidRPr="0013202E">
        <w:rPr>
          <w:rFonts w:cs="Times New Roman"/>
          <w:sz w:val="16"/>
          <w:szCs w:val="16"/>
        </w:rPr>
        <w:t>}</w:t>
      </w:r>
    </w:p>
    <w:p w14:paraId="1F83A84A" w14:textId="77777777" w:rsidR="001428AB" w:rsidRPr="0013202E" w:rsidRDefault="001428AB" w:rsidP="001428AB">
      <w:pPr>
        <w:spacing w:after="200" w:line="240" w:lineRule="auto"/>
        <w:ind w:firstLine="0"/>
        <w:rPr>
          <w:rFonts w:cs="Times New Roman"/>
          <w:sz w:val="16"/>
          <w:szCs w:val="16"/>
        </w:rPr>
      </w:pPr>
    </w:p>
    <w:p w14:paraId="1DC6C65B" w14:textId="77777777" w:rsidR="001428AB" w:rsidRPr="0013202E" w:rsidRDefault="001428AB" w:rsidP="001428AB"/>
    <w:p w14:paraId="22C0F14E" w14:textId="0DF24CF2" w:rsidR="001428AB" w:rsidRPr="0013202E" w:rsidRDefault="004637C6" w:rsidP="001428AB">
      <w:pPr>
        <w:spacing w:after="200" w:line="276" w:lineRule="auto"/>
        <w:ind w:firstLine="0"/>
        <w:rPr>
          <w:rFonts w:cs="Times New Roman"/>
        </w:rPr>
      </w:pPr>
      <w:r w:rsidRPr="0013202E">
        <w:rPr>
          <w:rFonts w:cs="Times New Roman"/>
        </w:rPr>
        <w:br w:type="page"/>
      </w:r>
    </w:p>
    <w:p w14:paraId="38B9DDC9" w14:textId="5EF60C62" w:rsidR="00621CF8" w:rsidRPr="0013202E" w:rsidRDefault="00621CF8" w:rsidP="002A2774">
      <w:pPr>
        <w:spacing w:after="200" w:line="276" w:lineRule="auto"/>
        <w:ind w:firstLine="0"/>
        <w:rPr>
          <w:rFonts w:cs="Times New Roman"/>
        </w:rPr>
      </w:pPr>
    </w:p>
    <w:p w14:paraId="7AE08EBE" w14:textId="3A9721FF" w:rsidR="001609E8" w:rsidRDefault="0025298D" w:rsidP="00D11295">
      <w:pPr>
        <w:jc w:val="center"/>
      </w:pPr>
      <w:r w:rsidRPr="002A2774">
        <w:rPr>
          <w:lang w:val="ru-RU"/>
        </w:rPr>
        <w:t>ПРИЛОЖЕНИЕ</w:t>
      </w:r>
      <w:r w:rsidRPr="0013202E">
        <w:t xml:space="preserve"> </w:t>
      </w:r>
      <w:r w:rsidRPr="002A2774">
        <w:rPr>
          <w:lang w:val="ru-RU"/>
        </w:rPr>
        <w:t>Б</w:t>
      </w:r>
      <w:r w:rsidR="001428AB">
        <w:t>.</w:t>
      </w:r>
    </w:p>
    <w:p w14:paraId="12DFB266" w14:textId="77777777" w:rsidR="001428AB" w:rsidRPr="001428AB" w:rsidRDefault="001428AB" w:rsidP="001428AB">
      <w:pPr>
        <w:spacing w:line="240" w:lineRule="auto"/>
        <w:ind w:firstLine="0"/>
        <w:rPr>
          <w:sz w:val="16"/>
          <w:szCs w:val="16"/>
        </w:rPr>
      </w:pPr>
      <w:r w:rsidRPr="001428AB">
        <w:rPr>
          <w:sz w:val="16"/>
          <w:szCs w:val="16"/>
        </w:rPr>
        <w:t>&lt;!DOCTYPE html&gt;</w:t>
      </w:r>
    </w:p>
    <w:p w14:paraId="2ACBBDD6" w14:textId="77777777" w:rsidR="001428AB" w:rsidRPr="001428AB" w:rsidRDefault="001428AB" w:rsidP="001428AB">
      <w:pPr>
        <w:spacing w:line="240" w:lineRule="auto"/>
        <w:ind w:firstLine="0"/>
        <w:rPr>
          <w:sz w:val="16"/>
          <w:szCs w:val="16"/>
        </w:rPr>
      </w:pPr>
      <w:r w:rsidRPr="001428AB">
        <w:rPr>
          <w:sz w:val="16"/>
          <w:szCs w:val="16"/>
        </w:rPr>
        <w:t>&lt;html lang="</w:t>
      </w:r>
      <w:proofErr w:type="spellStart"/>
      <w:r w:rsidRPr="001428AB">
        <w:rPr>
          <w:sz w:val="16"/>
          <w:szCs w:val="16"/>
        </w:rPr>
        <w:t>ru</w:t>
      </w:r>
      <w:proofErr w:type="spellEnd"/>
      <w:r w:rsidRPr="001428AB">
        <w:rPr>
          <w:sz w:val="16"/>
          <w:szCs w:val="16"/>
        </w:rPr>
        <w:t>"&gt;</w:t>
      </w:r>
    </w:p>
    <w:p w14:paraId="653E78DB" w14:textId="77777777" w:rsidR="001428AB" w:rsidRPr="001428AB" w:rsidRDefault="001428AB" w:rsidP="001428AB">
      <w:pPr>
        <w:spacing w:line="240" w:lineRule="auto"/>
        <w:ind w:firstLine="0"/>
        <w:rPr>
          <w:sz w:val="16"/>
          <w:szCs w:val="16"/>
        </w:rPr>
      </w:pPr>
      <w:r w:rsidRPr="001428AB">
        <w:rPr>
          <w:sz w:val="16"/>
          <w:szCs w:val="16"/>
        </w:rPr>
        <w:t>&lt;head&gt;</w:t>
      </w:r>
    </w:p>
    <w:p w14:paraId="28AF59A7" w14:textId="77777777" w:rsidR="001428AB" w:rsidRPr="001428AB" w:rsidRDefault="001428AB" w:rsidP="001428AB">
      <w:pPr>
        <w:spacing w:line="240" w:lineRule="auto"/>
        <w:ind w:firstLine="0"/>
        <w:rPr>
          <w:sz w:val="16"/>
          <w:szCs w:val="16"/>
        </w:rPr>
      </w:pPr>
      <w:r w:rsidRPr="001428AB">
        <w:rPr>
          <w:sz w:val="16"/>
          <w:szCs w:val="16"/>
        </w:rPr>
        <w:t>    &lt;meta charset="UTF-8"&gt;</w:t>
      </w:r>
    </w:p>
    <w:p w14:paraId="6A0F2B51" w14:textId="77777777" w:rsidR="001428AB" w:rsidRPr="001428AB" w:rsidRDefault="001428AB" w:rsidP="001428AB">
      <w:pPr>
        <w:spacing w:line="240" w:lineRule="auto"/>
        <w:ind w:firstLine="0"/>
        <w:rPr>
          <w:sz w:val="16"/>
          <w:szCs w:val="16"/>
        </w:rPr>
      </w:pPr>
      <w:r w:rsidRPr="001428AB">
        <w:rPr>
          <w:sz w:val="16"/>
          <w:szCs w:val="16"/>
        </w:rPr>
        <w:t>    &lt;meta name="viewport" content="width=device-width, initial-scale=1.0"&gt;</w:t>
      </w:r>
    </w:p>
    <w:p w14:paraId="62FD9F7C"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&lt;</w:t>
      </w:r>
      <w:proofErr w:type="spellStart"/>
      <w:r w:rsidRPr="001428AB">
        <w:rPr>
          <w:sz w:val="16"/>
          <w:szCs w:val="16"/>
          <w:lang w:val="ru-RU"/>
        </w:rPr>
        <w:t>title</w:t>
      </w:r>
      <w:proofErr w:type="spellEnd"/>
      <w:r w:rsidRPr="001428AB">
        <w:rPr>
          <w:sz w:val="16"/>
          <w:szCs w:val="16"/>
          <w:lang w:val="ru-RU"/>
        </w:rPr>
        <w:t>&gt;Система анализа видеопотока&lt;/</w:t>
      </w:r>
      <w:proofErr w:type="spellStart"/>
      <w:r w:rsidRPr="001428AB">
        <w:rPr>
          <w:sz w:val="16"/>
          <w:szCs w:val="16"/>
          <w:lang w:val="ru-RU"/>
        </w:rPr>
        <w:t>title</w:t>
      </w:r>
      <w:proofErr w:type="spellEnd"/>
      <w:r w:rsidRPr="001428AB">
        <w:rPr>
          <w:sz w:val="16"/>
          <w:szCs w:val="16"/>
          <w:lang w:val="ru-RU"/>
        </w:rPr>
        <w:t>&gt;</w:t>
      </w:r>
    </w:p>
    <w:p w14:paraId="36DC48D1"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 xml:space="preserve">&lt;link </w:t>
      </w:r>
      <w:proofErr w:type="spellStart"/>
      <w:r w:rsidRPr="001428AB">
        <w:rPr>
          <w:sz w:val="16"/>
          <w:szCs w:val="16"/>
        </w:rPr>
        <w:t>rel</w:t>
      </w:r>
      <w:proofErr w:type="spellEnd"/>
      <w:r w:rsidRPr="001428AB">
        <w:rPr>
          <w:sz w:val="16"/>
          <w:szCs w:val="16"/>
        </w:rPr>
        <w:t xml:space="preserve">="stylesheet" </w:t>
      </w:r>
      <w:proofErr w:type="spellStart"/>
      <w:r w:rsidRPr="001428AB">
        <w:rPr>
          <w:sz w:val="16"/>
          <w:szCs w:val="16"/>
        </w:rPr>
        <w:t>href</w:t>
      </w:r>
      <w:proofErr w:type="spellEnd"/>
      <w:r w:rsidRPr="001428AB">
        <w:rPr>
          <w:sz w:val="16"/>
          <w:szCs w:val="16"/>
        </w:rPr>
        <w:t>="</w:t>
      </w:r>
      <w:proofErr w:type="gramStart"/>
      <w:r w:rsidRPr="001428AB">
        <w:rPr>
          <w:sz w:val="16"/>
          <w:szCs w:val="16"/>
        </w:rPr>
        <w:t xml:space="preserve">{{ </w:t>
      </w:r>
      <w:proofErr w:type="spellStart"/>
      <w:r w:rsidRPr="001428AB">
        <w:rPr>
          <w:sz w:val="16"/>
          <w:szCs w:val="16"/>
        </w:rPr>
        <w:t>url</w:t>
      </w:r>
      <w:proofErr w:type="gramEnd"/>
      <w:r w:rsidRPr="001428AB">
        <w:rPr>
          <w:sz w:val="16"/>
          <w:szCs w:val="16"/>
        </w:rPr>
        <w:t>_</w:t>
      </w:r>
      <w:proofErr w:type="gramStart"/>
      <w:r w:rsidRPr="001428AB">
        <w:rPr>
          <w:sz w:val="16"/>
          <w:szCs w:val="16"/>
        </w:rPr>
        <w:t>for</w:t>
      </w:r>
      <w:proofErr w:type="spellEnd"/>
      <w:r w:rsidRPr="001428AB">
        <w:rPr>
          <w:sz w:val="16"/>
          <w:szCs w:val="16"/>
        </w:rPr>
        <w:t>(</w:t>
      </w:r>
      <w:proofErr w:type="gramEnd"/>
      <w:r w:rsidRPr="001428AB">
        <w:rPr>
          <w:sz w:val="16"/>
          <w:szCs w:val="16"/>
        </w:rPr>
        <w:t>'static', filename='styles.css'</w:t>
      </w:r>
      <w:proofErr w:type="gramStart"/>
      <w:r w:rsidRPr="001428AB">
        <w:rPr>
          <w:sz w:val="16"/>
          <w:szCs w:val="16"/>
        </w:rPr>
        <w:t>) }}"</w:t>
      </w:r>
      <w:proofErr w:type="gramEnd"/>
      <w:r w:rsidRPr="001428AB">
        <w:rPr>
          <w:sz w:val="16"/>
          <w:szCs w:val="16"/>
        </w:rPr>
        <w:t>&gt;</w:t>
      </w:r>
    </w:p>
    <w:p w14:paraId="3BE23B90" w14:textId="77777777" w:rsidR="001428AB" w:rsidRPr="001428AB" w:rsidRDefault="001428AB" w:rsidP="001428AB">
      <w:pPr>
        <w:spacing w:line="240" w:lineRule="auto"/>
        <w:ind w:firstLine="0"/>
        <w:rPr>
          <w:sz w:val="16"/>
          <w:szCs w:val="16"/>
        </w:rPr>
      </w:pPr>
      <w:r w:rsidRPr="001428AB">
        <w:rPr>
          <w:sz w:val="16"/>
          <w:szCs w:val="16"/>
        </w:rPr>
        <w:t>&lt;/head&gt;</w:t>
      </w:r>
    </w:p>
    <w:p w14:paraId="7113E1A5" w14:textId="77777777" w:rsidR="001428AB" w:rsidRPr="001428AB" w:rsidRDefault="001428AB" w:rsidP="001428AB">
      <w:pPr>
        <w:spacing w:line="240" w:lineRule="auto"/>
        <w:ind w:firstLine="0"/>
        <w:rPr>
          <w:sz w:val="16"/>
          <w:szCs w:val="16"/>
        </w:rPr>
      </w:pPr>
      <w:r w:rsidRPr="001428AB">
        <w:rPr>
          <w:sz w:val="16"/>
          <w:szCs w:val="16"/>
        </w:rPr>
        <w:t>&lt;body&gt;</w:t>
      </w:r>
    </w:p>
    <w:p w14:paraId="22C46B15" w14:textId="77777777" w:rsidR="001428AB" w:rsidRPr="001428AB" w:rsidRDefault="001428AB" w:rsidP="001428AB">
      <w:pPr>
        <w:spacing w:line="240" w:lineRule="auto"/>
        <w:ind w:firstLine="0"/>
        <w:rPr>
          <w:sz w:val="16"/>
          <w:szCs w:val="16"/>
        </w:rPr>
      </w:pPr>
      <w:r w:rsidRPr="001428AB">
        <w:rPr>
          <w:sz w:val="16"/>
          <w:szCs w:val="16"/>
        </w:rPr>
        <w:t>    &lt;div class="container"&gt;</w:t>
      </w:r>
    </w:p>
    <w:p w14:paraId="644CCD15"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&lt;</w:t>
      </w:r>
      <w:proofErr w:type="spellStart"/>
      <w:r w:rsidRPr="001428AB">
        <w:rPr>
          <w:sz w:val="16"/>
          <w:szCs w:val="16"/>
          <w:lang w:val="ru-RU"/>
        </w:rPr>
        <w:t>div</w:t>
      </w:r>
      <w:proofErr w:type="spellEnd"/>
      <w:r w:rsidRPr="001428AB">
        <w:rPr>
          <w:sz w:val="16"/>
          <w:szCs w:val="16"/>
          <w:lang w:val="ru-RU"/>
        </w:rPr>
        <w:t xml:space="preserve"> </w:t>
      </w:r>
      <w:proofErr w:type="spellStart"/>
      <w:r w:rsidRPr="001428AB">
        <w:rPr>
          <w:sz w:val="16"/>
          <w:szCs w:val="16"/>
          <w:lang w:val="ru-RU"/>
        </w:rPr>
        <w:t>class</w:t>
      </w:r>
      <w:proofErr w:type="spellEnd"/>
      <w:r w:rsidRPr="001428AB">
        <w:rPr>
          <w:sz w:val="16"/>
          <w:szCs w:val="16"/>
          <w:lang w:val="ru-RU"/>
        </w:rPr>
        <w:t>="</w:t>
      </w:r>
      <w:proofErr w:type="spellStart"/>
      <w:r w:rsidRPr="001428AB">
        <w:rPr>
          <w:sz w:val="16"/>
          <w:szCs w:val="16"/>
          <w:lang w:val="ru-RU"/>
        </w:rPr>
        <w:t>header</w:t>
      </w:r>
      <w:proofErr w:type="spellEnd"/>
      <w:r w:rsidRPr="001428AB">
        <w:rPr>
          <w:sz w:val="16"/>
          <w:szCs w:val="16"/>
          <w:lang w:val="ru-RU"/>
        </w:rPr>
        <w:t>"&gt;</w:t>
      </w:r>
    </w:p>
    <w:p w14:paraId="71649144" w14:textId="77777777" w:rsidR="001428AB" w:rsidRPr="001428AB" w:rsidRDefault="001428AB" w:rsidP="001428AB">
      <w:pPr>
        <w:spacing w:line="240" w:lineRule="auto"/>
        <w:ind w:firstLine="0"/>
        <w:rPr>
          <w:sz w:val="16"/>
          <w:szCs w:val="16"/>
          <w:lang w:val="ru-RU"/>
        </w:rPr>
      </w:pPr>
      <w:r w:rsidRPr="001428AB">
        <w:rPr>
          <w:sz w:val="16"/>
          <w:szCs w:val="16"/>
          <w:lang w:val="ru-RU"/>
        </w:rPr>
        <w:t>            &lt;h</w:t>
      </w:r>
      <w:proofErr w:type="gramStart"/>
      <w:r w:rsidRPr="001428AB">
        <w:rPr>
          <w:sz w:val="16"/>
          <w:szCs w:val="16"/>
          <w:lang w:val="ru-RU"/>
        </w:rPr>
        <w:t>1&gt;</w:t>
      </w:r>
      <w:r w:rsidRPr="001428AB">
        <w:rPr>
          <w:rFonts w:ascii="Segoe UI Emoji" w:hAnsi="Segoe UI Emoji" w:cs="Segoe UI Emoji"/>
          <w:sz w:val="16"/>
          <w:szCs w:val="16"/>
          <w:lang w:val="ru-RU"/>
        </w:rPr>
        <w:t>🔍</w:t>
      </w:r>
      <w:proofErr w:type="gramEnd"/>
      <w:r w:rsidRPr="001428AB">
        <w:rPr>
          <w:sz w:val="16"/>
          <w:szCs w:val="16"/>
          <w:lang w:val="ru-RU"/>
        </w:rPr>
        <w:t xml:space="preserve"> Система анализа видеопотока&lt;/h1&gt;</w:t>
      </w:r>
    </w:p>
    <w:p w14:paraId="3A25DA76" w14:textId="77777777" w:rsidR="001428AB" w:rsidRPr="001428AB" w:rsidRDefault="001428AB" w:rsidP="001428AB">
      <w:pPr>
        <w:spacing w:line="240" w:lineRule="auto"/>
        <w:ind w:firstLine="0"/>
        <w:rPr>
          <w:sz w:val="16"/>
          <w:szCs w:val="16"/>
          <w:lang w:val="ru-RU"/>
        </w:rPr>
      </w:pPr>
      <w:r w:rsidRPr="001428AB">
        <w:rPr>
          <w:sz w:val="16"/>
          <w:szCs w:val="16"/>
          <w:lang w:val="ru-RU"/>
        </w:rPr>
        <w:t>            &lt;p&gt;Автоматическое обнаружение подозрительных действий&lt;/p&gt;</w:t>
      </w:r>
    </w:p>
    <w:p w14:paraId="593AA4FA"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&lt;/div&gt;</w:t>
      </w:r>
    </w:p>
    <w:p w14:paraId="39D7E8EE" w14:textId="77777777" w:rsidR="001428AB" w:rsidRPr="001428AB" w:rsidRDefault="001428AB" w:rsidP="001428AB">
      <w:pPr>
        <w:spacing w:line="240" w:lineRule="auto"/>
        <w:ind w:firstLine="0"/>
        <w:rPr>
          <w:sz w:val="16"/>
          <w:szCs w:val="16"/>
        </w:rPr>
      </w:pPr>
    </w:p>
    <w:p w14:paraId="2B0FD1B2" w14:textId="77777777" w:rsidR="001428AB" w:rsidRPr="001428AB" w:rsidRDefault="001428AB" w:rsidP="001428AB">
      <w:pPr>
        <w:spacing w:line="240" w:lineRule="auto"/>
        <w:ind w:firstLine="0"/>
        <w:rPr>
          <w:sz w:val="16"/>
          <w:szCs w:val="16"/>
        </w:rPr>
      </w:pPr>
      <w:r w:rsidRPr="001428AB">
        <w:rPr>
          <w:sz w:val="16"/>
          <w:szCs w:val="16"/>
        </w:rPr>
        <w:t>        &lt;div class="main-content"&gt;</w:t>
      </w:r>
    </w:p>
    <w:p w14:paraId="18EC6E56" w14:textId="77777777" w:rsidR="001428AB" w:rsidRPr="001428AB" w:rsidRDefault="001428AB" w:rsidP="001428AB">
      <w:pPr>
        <w:spacing w:line="240" w:lineRule="auto"/>
        <w:ind w:firstLine="0"/>
        <w:rPr>
          <w:sz w:val="16"/>
          <w:szCs w:val="16"/>
        </w:rPr>
      </w:pPr>
      <w:r w:rsidRPr="001428AB">
        <w:rPr>
          <w:sz w:val="16"/>
          <w:szCs w:val="16"/>
        </w:rPr>
        <w:t>            &lt;div class="video-section"&gt;</w:t>
      </w:r>
    </w:p>
    <w:p w14:paraId="41519675" w14:textId="77777777" w:rsidR="001428AB" w:rsidRPr="001428AB" w:rsidRDefault="001428AB" w:rsidP="001428AB">
      <w:pPr>
        <w:spacing w:line="240" w:lineRule="auto"/>
        <w:ind w:firstLine="0"/>
        <w:rPr>
          <w:sz w:val="16"/>
          <w:szCs w:val="16"/>
        </w:rPr>
      </w:pPr>
      <w:r w:rsidRPr="001428AB">
        <w:rPr>
          <w:sz w:val="16"/>
          <w:szCs w:val="16"/>
        </w:rPr>
        <w:t>                &lt;div class="camera-controls"&gt;</w:t>
      </w:r>
    </w:p>
    <w:p w14:paraId="7205EFB3" w14:textId="77777777" w:rsidR="001428AB" w:rsidRPr="001428AB" w:rsidRDefault="001428AB" w:rsidP="001428AB">
      <w:pPr>
        <w:spacing w:line="240" w:lineRule="auto"/>
        <w:ind w:firstLine="0"/>
        <w:rPr>
          <w:sz w:val="16"/>
          <w:szCs w:val="16"/>
        </w:rPr>
      </w:pPr>
      <w:r w:rsidRPr="001428AB">
        <w:rPr>
          <w:sz w:val="16"/>
          <w:szCs w:val="16"/>
        </w:rPr>
        <w:t>                    &lt;div class="camera-status"&gt;</w:t>
      </w:r>
    </w:p>
    <w:p w14:paraId="68C9A720" w14:textId="77777777" w:rsidR="001428AB" w:rsidRPr="001428AB" w:rsidRDefault="001428AB" w:rsidP="001428AB">
      <w:pPr>
        <w:spacing w:line="240" w:lineRule="auto"/>
        <w:ind w:firstLine="0"/>
        <w:rPr>
          <w:sz w:val="16"/>
          <w:szCs w:val="16"/>
        </w:rPr>
      </w:pPr>
      <w:r w:rsidRPr="001428AB">
        <w:rPr>
          <w:sz w:val="16"/>
          <w:szCs w:val="16"/>
        </w:rPr>
        <w:t>                        &lt;div class="status-indicator" id="</w:t>
      </w:r>
      <w:proofErr w:type="spellStart"/>
      <w:r w:rsidRPr="001428AB">
        <w:rPr>
          <w:sz w:val="16"/>
          <w:szCs w:val="16"/>
        </w:rPr>
        <w:t>cameraIndicator</w:t>
      </w:r>
      <w:proofErr w:type="spellEnd"/>
      <w:r w:rsidRPr="001428AB">
        <w:rPr>
          <w:sz w:val="16"/>
          <w:szCs w:val="16"/>
        </w:rPr>
        <w:t>"&gt;&lt;/div&gt;</w:t>
      </w:r>
    </w:p>
    <w:p w14:paraId="1B1D75A2" w14:textId="77777777" w:rsidR="001428AB" w:rsidRPr="001428AB" w:rsidRDefault="001428AB" w:rsidP="001428AB">
      <w:pPr>
        <w:spacing w:line="240" w:lineRule="auto"/>
        <w:ind w:firstLine="0"/>
        <w:rPr>
          <w:sz w:val="16"/>
          <w:szCs w:val="16"/>
        </w:rPr>
      </w:pPr>
      <w:r w:rsidRPr="001428AB">
        <w:rPr>
          <w:sz w:val="16"/>
          <w:szCs w:val="16"/>
        </w:rPr>
        <w:t>                        &lt;span id="</w:t>
      </w:r>
      <w:proofErr w:type="spellStart"/>
      <w:r w:rsidRPr="001428AB">
        <w:rPr>
          <w:sz w:val="16"/>
          <w:szCs w:val="16"/>
        </w:rPr>
        <w:t>cameraStatusText</w:t>
      </w:r>
      <w:proofErr w:type="spellEnd"/>
      <w:r w:rsidRPr="001428AB">
        <w:rPr>
          <w:sz w:val="16"/>
          <w:szCs w:val="16"/>
        </w:rPr>
        <w:t>"&gt;</w:t>
      </w:r>
      <w:r w:rsidRPr="001428AB">
        <w:rPr>
          <w:sz w:val="16"/>
          <w:szCs w:val="16"/>
          <w:lang w:val="ru-RU"/>
        </w:rPr>
        <w:t>Камера</w:t>
      </w:r>
      <w:r w:rsidRPr="001428AB">
        <w:rPr>
          <w:sz w:val="16"/>
          <w:szCs w:val="16"/>
        </w:rPr>
        <w:t xml:space="preserve"> </w:t>
      </w:r>
      <w:r w:rsidRPr="001428AB">
        <w:rPr>
          <w:sz w:val="16"/>
          <w:szCs w:val="16"/>
          <w:lang w:val="ru-RU"/>
        </w:rPr>
        <w:t>не</w:t>
      </w:r>
      <w:r w:rsidRPr="001428AB">
        <w:rPr>
          <w:sz w:val="16"/>
          <w:szCs w:val="16"/>
        </w:rPr>
        <w:t xml:space="preserve"> </w:t>
      </w:r>
      <w:r w:rsidRPr="001428AB">
        <w:rPr>
          <w:sz w:val="16"/>
          <w:szCs w:val="16"/>
          <w:lang w:val="ru-RU"/>
        </w:rPr>
        <w:t>активна</w:t>
      </w:r>
      <w:r w:rsidRPr="001428AB">
        <w:rPr>
          <w:sz w:val="16"/>
          <w:szCs w:val="16"/>
        </w:rPr>
        <w:t>&lt;/span&gt;</w:t>
      </w:r>
    </w:p>
    <w:p w14:paraId="543676C1" w14:textId="77777777" w:rsidR="001428AB" w:rsidRPr="001428AB" w:rsidRDefault="001428AB" w:rsidP="001428AB">
      <w:pPr>
        <w:spacing w:line="240" w:lineRule="auto"/>
        <w:ind w:firstLine="0"/>
        <w:rPr>
          <w:sz w:val="16"/>
          <w:szCs w:val="16"/>
        </w:rPr>
      </w:pPr>
      <w:r w:rsidRPr="001428AB">
        <w:rPr>
          <w:sz w:val="16"/>
          <w:szCs w:val="16"/>
        </w:rPr>
        <w:t>                    &lt;/div&gt;</w:t>
      </w:r>
    </w:p>
    <w:p w14:paraId="4876BF13" w14:textId="77777777" w:rsidR="001428AB" w:rsidRPr="001428AB" w:rsidRDefault="001428AB" w:rsidP="001428AB">
      <w:pPr>
        <w:spacing w:line="240" w:lineRule="auto"/>
        <w:ind w:firstLine="0"/>
        <w:rPr>
          <w:sz w:val="16"/>
          <w:szCs w:val="16"/>
        </w:rPr>
      </w:pPr>
      <w:r w:rsidRPr="001428AB">
        <w:rPr>
          <w:sz w:val="16"/>
          <w:szCs w:val="16"/>
        </w:rPr>
        <w:t>                    &lt;div class="controls"&gt;</w:t>
      </w:r>
    </w:p>
    <w:p w14:paraId="0E8D2A80" w14:textId="77777777" w:rsidR="001428AB" w:rsidRPr="001428AB" w:rsidRDefault="001428AB" w:rsidP="001428AB">
      <w:pPr>
        <w:spacing w:line="240" w:lineRule="auto"/>
        <w:ind w:firstLine="0"/>
        <w:rPr>
          <w:sz w:val="16"/>
          <w:szCs w:val="16"/>
        </w:rPr>
      </w:pPr>
      <w:r w:rsidRPr="001428AB">
        <w:rPr>
          <w:sz w:val="16"/>
          <w:szCs w:val="16"/>
        </w:rPr>
        <w:t>                        &lt;button class="</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-primary" id="</w:t>
      </w:r>
      <w:proofErr w:type="spellStart"/>
      <w:r w:rsidRPr="001428AB">
        <w:rPr>
          <w:sz w:val="16"/>
          <w:szCs w:val="16"/>
        </w:rPr>
        <w:t>toggleCameraBtn</w:t>
      </w:r>
      <w:proofErr w:type="spellEnd"/>
      <w:r w:rsidRPr="001428AB">
        <w:rPr>
          <w:sz w:val="16"/>
          <w:szCs w:val="16"/>
        </w:rPr>
        <w:t>" onclick="</w:t>
      </w:r>
      <w:proofErr w:type="spellStart"/>
      <w:proofErr w:type="gramStart"/>
      <w:r w:rsidRPr="001428AB">
        <w:rPr>
          <w:sz w:val="16"/>
          <w:szCs w:val="16"/>
        </w:rPr>
        <w:t>toggleCamera</w:t>
      </w:r>
      <w:proofErr w:type="spellEnd"/>
      <w:r w:rsidRPr="001428AB">
        <w:rPr>
          <w:sz w:val="16"/>
          <w:szCs w:val="16"/>
        </w:rPr>
        <w:t>(</w:t>
      </w:r>
      <w:proofErr w:type="gramEnd"/>
      <w:r w:rsidRPr="001428AB">
        <w:rPr>
          <w:sz w:val="16"/>
          <w:szCs w:val="16"/>
        </w:rPr>
        <w:t>)"&gt;</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Запустить</w:t>
      </w:r>
      <w:r w:rsidRPr="001428AB">
        <w:rPr>
          <w:sz w:val="16"/>
          <w:szCs w:val="16"/>
        </w:rPr>
        <w:t xml:space="preserve"> </w:t>
      </w:r>
      <w:r w:rsidRPr="001428AB">
        <w:rPr>
          <w:sz w:val="16"/>
          <w:szCs w:val="16"/>
          <w:lang w:val="ru-RU"/>
        </w:rPr>
        <w:t>камеру</w:t>
      </w:r>
      <w:r w:rsidRPr="001428AB">
        <w:rPr>
          <w:sz w:val="16"/>
          <w:szCs w:val="16"/>
        </w:rPr>
        <w:t>&lt;/button&gt;</w:t>
      </w:r>
    </w:p>
    <w:p w14:paraId="58A427DF" w14:textId="77777777" w:rsidR="001428AB" w:rsidRPr="001428AB" w:rsidRDefault="001428AB" w:rsidP="001428AB">
      <w:pPr>
        <w:spacing w:line="240" w:lineRule="auto"/>
        <w:ind w:firstLine="0"/>
        <w:rPr>
          <w:sz w:val="16"/>
          <w:szCs w:val="16"/>
        </w:rPr>
      </w:pPr>
      <w:r w:rsidRPr="001428AB">
        <w:rPr>
          <w:sz w:val="16"/>
          <w:szCs w:val="16"/>
        </w:rPr>
        <w:t>                        &lt;button class="</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-secondary" id="</w:t>
      </w:r>
      <w:proofErr w:type="spellStart"/>
      <w:r w:rsidRPr="001428AB">
        <w:rPr>
          <w:sz w:val="16"/>
          <w:szCs w:val="16"/>
        </w:rPr>
        <w:t>toggleAnalysisBtn</w:t>
      </w:r>
      <w:proofErr w:type="spellEnd"/>
      <w:r w:rsidRPr="001428AB">
        <w:rPr>
          <w:sz w:val="16"/>
          <w:szCs w:val="16"/>
        </w:rPr>
        <w:t>" onclick="</w:t>
      </w:r>
      <w:proofErr w:type="spellStart"/>
      <w:proofErr w:type="gramStart"/>
      <w:r w:rsidRPr="001428AB">
        <w:rPr>
          <w:sz w:val="16"/>
          <w:szCs w:val="16"/>
        </w:rPr>
        <w:t>toggleAnalysis</w:t>
      </w:r>
      <w:proofErr w:type="spellEnd"/>
      <w:r w:rsidRPr="001428AB">
        <w:rPr>
          <w:sz w:val="16"/>
          <w:szCs w:val="16"/>
        </w:rPr>
        <w:t>(</w:t>
      </w:r>
      <w:proofErr w:type="gramEnd"/>
      <w:r w:rsidRPr="001428AB">
        <w:rPr>
          <w:sz w:val="16"/>
          <w:szCs w:val="16"/>
        </w:rPr>
        <w:t>)" disabled style="</w:t>
      </w:r>
      <w:proofErr w:type="spellStart"/>
      <w:proofErr w:type="gramStart"/>
      <w:r w:rsidRPr="001428AB">
        <w:rPr>
          <w:sz w:val="16"/>
          <w:szCs w:val="16"/>
        </w:rPr>
        <w:t>display:none</w:t>
      </w:r>
      <w:proofErr w:type="spellEnd"/>
      <w:proofErr w:type="gramEnd"/>
      <w:r w:rsidRPr="001428AB">
        <w:rPr>
          <w:sz w:val="16"/>
          <w:szCs w:val="16"/>
        </w:rPr>
        <w:t>;"&gt;</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Начать</w:t>
      </w:r>
      <w:r w:rsidRPr="001428AB">
        <w:rPr>
          <w:sz w:val="16"/>
          <w:szCs w:val="16"/>
        </w:rPr>
        <w:t xml:space="preserve"> </w:t>
      </w:r>
      <w:r w:rsidRPr="001428AB">
        <w:rPr>
          <w:sz w:val="16"/>
          <w:szCs w:val="16"/>
          <w:lang w:val="ru-RU"/>
        </w:rPr>
        <w:t>анализ</w:t>
      </w:r>
      <w:r w:rsidRPr="001428AB">
        <w:rPr>
          <w:sz w:val="16"/>
          <w:szCs w:val="16"/>
        </w:rPr>
        <w:t>&lt;/button&gt;</w:t>
      </w:r>
    </w:p>
    <w:p w14:paraId="2C9A78C5" w14:textId="77777777" w:rsidR="001428AB" w:rsidRPr="001428AB" w:rsidRDefault="001428AB" w:rsidP="001428AB">
      <w:pPr>
        <w:spacing w:line="240" w:lineRule="auto"/>
        <w:ind w:firstLine="0"/>
        <w:rPr>
          <w:sz w:val="16"/>
          <w:szCs w:val="16"/>
        </w:rPr>
      </w:pPr>
      <w:r w:rsidRPr="001428AB">
        <w:rPr>
          <w:sz w:val="16"/>
          <w:szCs w:val="16"/>
        </w:rPr>
        <w:t>                    &lt;/div&gt;</w:t>
      </w:r>
    </w:p>
    <w:p w14:paraId="3D17E07A" w14:textId="77777777" w:rsidR="001428AB" w:rsidRPr="001428AB" w:rsidRDefault="001428AB" w:rsidP="001428AB">
      <w:pPr>
        <w:spacing w:line="240" w:lineRule="auto"/>
        <w:ind w:firstLine="0"/>
        <w:rPr>
          <w:sz w:val="16"/>
          <w:szCs w:val="16"/>
        </w:rPr>
      </w:pPr>
      <w:r w:rsidRPr="001428AB">
        <w:rPr>
          <w:sz w:val="16"/>
          <w:szCs w:val="16"/>
        </w:rPr>
        <w:t>                &lt;/div&gt;</w:t>
      </w:r>
    </w:p>
    <w:p w14:paraId="580B8A07" w14:textId="77777777" w:rsidR="001428AB" w:rsidRPr="001428AB" w:rsidRDefault="001428AB" w:rsidP="001428AB">
      <w:pPr>
        <w:spacing w:line="240" w:lineRule="auto"/>
        <w:ind w:firstLine="0"/>
        <w:rPr>
          <w:sz w:val="16"/>
          <w:szCs w:val="16"/>
        </w:rPr>
      </w:pPr>
      <w:r w:rsidRPr="001428AB">
        <w:rPr>
          <w:sz w:val="16"/>
          <w:szCs w:val="16"/>
        </w:rPr>
        <w:t xml:space="preserve">                </w:t>
      </w:r>
    </w:p>
    <w:p w14:paraId="4DBB02FD" w14:textId="77777777" w:rsidR="001428AB" w:rsidRPr="001428AB" w:rsidRDefault="001428AB" w:rsidP="001428AB">
      <w:pPr>
        <w:spacing w:line="240" w:lineRule="auto"/>
        <w:ind w:firstLine="0"/>
        <w:rPr>
          <w:sz w:val="16"/>
          <w:szCs w:val="16"/>
        </w:rPr>
      </w:pPr>
      <w:r w:rsidRPr="001428AB">
        <w:rPr>
          <w:sz w:val="16"/>
          <w:szCs w:val="16"/>
        </w:rPr>
        <w:t>                &lt;div class="video-container"&gt;</w:t>
      </w:r>
    </w:p>
    <w:p w14:paraId="1A6E7296" w14:textId="77777777" w:rsidR="001428AB" w:rsidRPr="001428AB" w:rsidRDefault="001428AB" w:rsidP="001428AB">
      <w:pPr>
        <w:spacing w:line="240" w:lineRule="auto"/>
        <w:ind w:firstLine="0"/>
        <w:rPr>
          <w:sz w:val="16"/>
          <w:szCs w:val="16"/>
        </w:rPr>
      </w:pPr>
      <w:r w:rsidRPr="001428AB">
        <w:rPr>
          <w:sz w:val="16"/>
          <w:szCs w:val="16"/>
        </w:rPr>
        <w:t>                    &lt;div class="video-placeholder" id="</w:t>
      </w:r>
      <w:proofErr w:type="spellStart"/>
      <w:r w:rsidRPr="001428AB">
        <w:rPr>
          <w:sz w:val="16"/>
          <w:szCs w:val="16"/>
        </w:rPr>
        <w:t>videoPlaceholder</w:t>
      </w:r>
      <w:proofErr w:type="spellEnd"/>
      <w:r w:rsidRPr="001428AB">
        <w:rPr>
          <w:sz w:val="16"/>
          <w:szCs w:val="16"/>
        </w:rPr>
        <w:t>"&gt;</w:t>
      </w:r>
    </w:p>
    <w:p w14:paraId="1A2EB3B2"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&lt;i&gt;</w:t>
      </w:r>
      <w:r w:rsidRPr="001428AB">
        <w:rPr>
          <w:rFonts w:ascii="Segoe UI Emoji" w:hAnsi="Segoe UI Emoji" w:cs="Segoe UI Emoji"/>
          <w:sz w:val="16"/>
          <w:szCs w:val="16"/>
          <w:lang w:val="ru-RU"/>
        </w:rPr>
        <w:t>📹</w:t>
      </w:r>
      <w:r w:rsidRPr="001428AB">
        <w:rPr>
          <w:sz w:val="16"/>
          <w:szCs w:val="16"/>
          <w:lang w:val="ru-RU"/>
        </w:rPr>
        <w:t>&lt;/i&gt;</w:t>
      </w:r>
    </w:p>
    <w:p w14:paraId="0CB066EB" w14:textId="77777777" w:rsidR="001428AB" w:rsidRPr="001428AB" w:rsidRDefault="001428AB" w:rsidP="001428AB">
      <w:pPr>
        <w:spacing w:line="240" w:lineRule="auto"/>
        <w:ind w:firstLine="0"/>
        <w:rPr>
          <w:sz w:val="16"/>
          <w:szCs w:val="16"/>
          <w:lang w:val="ru-RU"/>
        </w:rPr>
      </w:pPr>
      <w:r w:rsidRPr="001428AB">
        <w:rPr>
          <w:sz w:val="16"/>
          <w:szCs w:val="16"/>
          <w:lang w:val="ru-RU"/>
        </w:rPr>
        <w:t>                        &lt;p&gt;Камера не запущена&lt;/p&gt;</w:t>
      </w:r>
    </w:p>
    <w:p w14:paraId="66690223"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&lt;/div&gt;</w:t>
      </w:r>
    </w:p>
    <w:p w14:paraId="6583DE77" w14:textId="77777777" w:rsidR="001428AB" w:rsidRPr="001428AB" w:rsidRDefault="001428AB" w:rsidP="001428AB">
      <w:pPr>
        <w:spacing w:line="240" w:lineRule="auto"/>
        <w:ind w:firstLine="0"/>
        <w:rPr>
          <w:sz w:val="16"/>
          <w:szCs w:val="16"/>
        </w:rPr>
      </w:pPr>
      <w:r w:rsidRPr="001428AB">
        <w:rPr>
          <w:sz w:val="16"/>
          <w:szCs w:val="16"/>
        </w:rPr>
        <w:t>                    &lt;video id="</w:t>
      </w:r>
      <w:proofErr w:type="spellStart"/>
      <w:r w:rsidRPr="001428AB">
        <w:rPr>
          <w:sz w:val="16"/>
          <w:szCs w:val="16"/>
        </w:rPr>
        <w:t>videoElement</w:t>
      </w:r>
      <w:proofErr w:type="spellEnd"/>
      <w:r w:rsidRPr="001428AB">
        <w:rPr>
          <w:sz w:val="16"/>
          <w:szCs w:val="16"/>
        </w:rPr>
        <w:t>" autoplay muted style="display: none;"&gt;&lt;/video&gt;</w:t>
      </w:r>
    </w:p>
    <w:p w14:paraId="0EFA6EB3" w14:textId="77777777" w:rsidR="001428AB" w:rsidRPr="001428AB" w:rsidRDefault="001428AB" w:rsidP="001428AB">
      <w:pPr>
        <w:spacing w:line="240" w:lineRule="auto"/>
        <w:ind w:firstLine="0"/>
        <w:rPr>
          <w:sz w:val="16"/>
          <w:szCs w:val="16"/>
        </w:rPr>
      </w:pPr>
      <w:r w:rsidRPr="001428AB">
        <w:rPr>
          <w:sz w:val="16"/>
          <w:szCs w:val="16"/>
        </w:rPr>
        <w:t>                    &lt;div class="video-overlay" id="</w:t>
      </w:r>
      <w:proofErr w:type="spellStart"/>
      <w:r w:rsidRPr="001428AB">
        <w:rPr>
          <w:sz w:val="16"/>
          <w:szCs w:val="16"/>
        </w:rPr>
        <w:t>videoOverlay</w:t>
      </w:r>
      <w:proofErr w:type="spellEnd"/>
      <w:r w:rsidRPr="001428AB">
        <w:rPr>
          <w:sz w:val="16"/>
          <w:szCs w:val="16"/>
        </w:rPr>
        <w:t>" style="display: none;"&gt;</w:t>
      </w:r>
    </w:p>
    <w:p w14:paraId="387578FB"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sz w:val="16"/>
          <w:szCs w:val="16"/>
          <w:lang w:val="ru-RU"/>
        </w:rPr>
        <w:t>Камера</w:t>
      </w:r>
      <w:r w:rsidRPr="001428AB">
        <w:rPr>
          <w:sz w:val="16"/>
          <w:szCs w:val="16"/>
        </w:rPr>
        <w:t xml:space="preserve"> </w:t>
      </w:r>
      <w:r w:rsidRPr="001428AB">
        <w:rPr>
          <w:sz w:val="16"/>
          <w:szCs w:val="16"/>
          <w:lang w:val="ru-RU"/>
        </w:rPr>
        <w:t>активна</w:t>
      </w:r>
    </w:p>
    <w:p w14:paraId="0DAF189E" w14:textId="77777777" w:rsidR="001428AB" w:rsidRPr="001428AB" w:rsidRDefault="001428AB" w:rsidP="001428AB">
      <w:pPr>
        <w:spacing w:line="240" w:lineRule="auto"/>
        <w:ind w:firstLine="0"/>
        <w:rPr>
          <w:sz w:val="16"/>
          <w:szCs w:val="16"/>
        </w:rPr>
      </w:pPr>
      <w:r w:rsidRPr="001428AB">
        <w:rPr>
          <w:sz w:val="16"/>
          <w:szCs w:val="16"/>
        </w:rPr>
        <w:t>                    &lt;/div&gt;</w:t>
      </w:r>
    </w:p>
    <w:p w14:paraId="11501A4D" w14:textId="77777777" w:rsidR="001428AB" w:rsidRPr="001428AB" w:rsidRDefault="001428AB" w:rsidP="001428AB">
      <w:pPr>
        <w:spacing w:line="240" w:lineRule="auto"/>
        <w:ind w:firstLine="0"/>
        <w:rPr>
          <w:sz w:val="16"/>
          <w:szCs w:val="16"/>
        </w:rPr>
      </w:pPr>
      <w:r w:rsidRPr="001428AB">
        <w:rPr>
          <w:sz w:val="16"/>
          <w:szCs w:val="16"/>
        </w:rPr>
        <w:t>                &lt;/div&gt;</w:t>
      </w:r>
    </w:p>
    <w:p w14:paraId="490DB897" w14:textId="77777777" w:rsidR="001428AB" w:rsidRPr="001428AB" w:rsidRDefault="001428AB" w:rsidP="001428AB">
      <w:pPr>
        <w:spacing w:line="240" w:lineRule="auto"/>
        <w:ind w:firstLine="0"/>
        <w:rPr>
          <w:sz w:val="16"/>
          <w:szCs w:val="16"/>
        </w:rPr>
      </w:pPr>
      <w:r w:rsidRPr="001428AB">
        <w:rPr>
          <w:sz w:val="16"/>
          <w:szCs w:val="16"/>
        </w:rPr>
        <w:t xml:space="preserve">                </w:t>
      </w:r>
    </w:p>
    <w:p w14:paraId="2E6F50AC" w14:textId="77777777" w:rsidR="001428AB" w:rsidRPr="001428AB" w:rsidRDefault="001428AB" w:rsidP="001428AB">
      <w:pPr>
        <w:spacing w:line="240" w:lineRule="auto"/>
        <w:ind w:firstLine="0"/>
        <w:rPr>
          <w:sz w:val="16"/>
          <w:szCs w:val="16"/>
        </w:rPr>
      </w:pPr>
      <w:r w:rsidRPr="001428AB">
        <w:rPr>
          <w:sz w:val="16"/>
          <w:szCs w:val="16"/>
        </w:rPr>
        <w:t>                &lt;div class="offline-video" style="margin-top:20px;"&gt;</w:t>
      </w:r>
    </w:p>
    <w:p w14:paraId="7F76ABD3" w14:textId="77777777" w:rsidR="001428AB" w:rsidRPr="001428AB" w:rsidRDefault="001428AB" w:rsidP="001428AB">
      <w:pPr>
        <w:spacing w:line="240" w:lineRule="auto"/>
        <w:ind w:firstLine="0"/>
        <w:rPr>
          <w:sz w:val="16"/>
          <w:szCs w:val="16"/>
        </w:rPr>
      </w:pPr>
      <w:r w:rsidRPr="001428AB">
        <w:rPr>
          <w:sz w:val="16"/>
          <w:szCs w:val="16"/>
        </w:rPr>
        <w:t>                    &lt;h3 class="section-title"&gt;</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Анализ</w:t>
      </w:r>
      <w:r w:rsidRPr="001428AB">
        <w:rPr>
          <w:sz w:val="16"/>
          <w:szCs w:val="16"/>
        </w:rPr>
        <w:t xml:space="preserve"> </w:t>
      </w:r>
      <w:r w:rsidRPr="001428AB">
        <w:rPr>
          <w:sz w:val="16"/>
          <w:szCs w:val="16"/>
          <w:lang w:val="ru-RU"/>
        </w:rPr>
        <w:t>готового</w:t>
      </w:r>
      <w:r w:rsidRPr="001428AB">
        <w:rPr>
          <w:sz w:val="16"/>
          <w:szCs w:val="16"/>
        </w:rPr>
        <w:t xml:space="preserve"> </w:t>
      </w:r>
      <w:r w:rsidRPr="001428AB">
        <w:rPr>
          <w:sz w:val="16"/>
          <w:szCs w:val="16"/>
          <w:lang w:val="ru-RU"/>
        </w:rPr>
        <w:t>видео</w:t>
      </w:r>
      <w:r w:rsidRPr="001428AB">
        <w:rPr>
          <w:sz w:val="16"/>
          <w:szCs w:val="16"/>
        </w:rPr>
        <w:t>&lt;/h3&gt;</w:t>
      </w:r>
    </w:p>
    <w:p w14:paraId="06AAB996" w14:textId="77777777" w:rsidR="001428AB" w:rsidRPr="001428AB" w:rsidRDefault="001428AB" w:rsidP="001428AB">
      <w:pPr>
        <w:spacing w:line="240" w:lineRule="auto"/>
        <w:ind w:firstLine="0"/>
        <w:rPr>
          <w:sz w:val="16"/>
          <w:szCs w:val="16"/>
        </w:rPr>
      </w:pPr>
      <w:r w:rsidRPr="001428AB">
        <w:rPr>
          <w:sz w:val="16"/>
          <w:szCs w:val="16"/>
        </w:rPr>
        <w:t>                    &lt;div class="controls" style="margin-bottom:10px; gap:10px;"&gt;</w:t>
      </w:r>
    </w:p>
    <w:p w14:paraId="5E9E73C0" w14:textId="77777777" w:rsidR="001428AB" w:rsidRPr="001428AB" w:rsidRDefault="001428AB" w:rsidP="001428AB">
      <w:pPr>
        <w:spacing w:line="240" w:lineRule="auto"/>
        <w:ind w:firstLine="0"/>
        <w:rPr>
          <w:sz w:val="16"/>
          <w:szCs w:val="16"/>
        </w:rPr>
      </w:pPr>
      <w:r w:rsidRPr="001428AB">
        <w:rPr>
          <w:sz w:val="16"/>
          <w:szCs w:val="16"/>
        </w:rPr>
        <w:t>                        &lt;input type="file" id="</w:t>
      </w:r>
      <w:proofErr w:type="spellStart"/>
      <w:r w:rsidRPr="001428AB">
        <w:rPr>
          <w:sz w:val="16"/>
          <w:szCs w:val="16"/>
        </w:rPr>
        <w:t>videoFileInput</w:t>
      </w:r>
      <w:proofErr w:type="spellEnd"/>
      <w:r w:rsidRPr="001428AB">
        <w:rPr>
          <w:sz w:val="16"/>
          <w:szCs w:val="16"/>
        </w:rPr>
        <w:t>" accept="video/*" style="</w:t>
      </w:r>
      <w:proofErr w:type="spellStart"/>
      <w:proofErr w:type="gramStart"/>
      <w:r w:rsidRPr="001428AB">
        <w:rPr>
          <w:sz w:val="16"/>
          <w:szCs w:val="16"/>
        </w:rPr>
        <w:t>display:none</w:t>
      </w:r>
      <w:proofErr w:type="spellEnd"/>
      <w:proofErr w:type="gramEnd"/>
      <w:r w:rsidRPr="001428AB">
        <w:rPr>
          <w:sz w:val="16"/>
          <w:szCs w:val="16"/>
        </w:rPr>
        <w:t>;"&gt;</w:t>
      </w:r>
    </w:p>
    <w:p w14:paraId="7FCB78CB" w14:textId="77777777" w:rsidR="001428AB" w:rsidRPr="001428AB" w:rsidRDefault="001428AB" w:rsidP="001428AB">
      <w:pPr>
        <w:spacing w:line="240" w:lineRule="auto"/>
        <w:ind w:firstLine="0"/>
        <w:rPr>
          <w:sz w:val="16"/>
          <w:szCs w:val="16"/>
        </w:rPr>
      </w:pPr>
      <w:r w:rsidRPr="001428AB">
        <w:rPr>
          <w:sz w:val="16"/>
          <w:szCs w:val="16"/>
        </w:rPr>
        <w:t>                        &lt;label for="</w:t>
      </w:r>
      <w:proofErr w:type="spellStart"/>
      <w:r w:rsidRPr="001428AB">
        <w:rPr>
          <w:sz w:val="16"/>
          <w:szCs w:val="16"/>
        </w:rPr>
        <w:t>videoFileInput</w:t>
      </w:r>
      <w:proofErr w:type="spellEnd"/>
      <w:r w:rsidRPr="001428AB">
        <w:rPr>
          <w:sz w:val="16"/>
          <w:szCs w:val="16"/>
        </w:rPr>
        <w:t>" class="</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-primary"&gt;</w:t>
      </w:r>
      <w:r w:rsidRPr="001428AB">
        <w:rPr>
          <w:rFonts w:ascii="Segoe UI Emoji" w:hAnsi="Segoe UI Emoji" w:cs="Segoe UI Emoji"/>
          <w:sz w:val="16"/>
          <w:szCs w:val="16"/>
        </w:rPr>
        <w:t>➕</w:t>
      </w:r>
      <w:r w:rsidRPr="001428AB">
        <w:rPr>
          <w:sz w:val="16"/>
          <w:szCs w:val="16"/>
        </w:rPr>
        <w:t xml:space="preserve"> </w:t>
      </w:r>
      <w:r w:rsidRPr="001428AB">
        <w:rPr>
          <w:rFonts w:cs="Times New Roman"/>
          <w:sz w:val="16"/>
          <w:szCs w:val="16"/>
          <w:lang w:val="ru-RU"/>
        </w:rPr>
        <w:t>Добавить</w:t>
      </w:r>
      <w:r w:rsidRPr="001428AB">
        <w:rPr>
          <w:sz w:val="16"/>
          <w:szCs w:val="16"/>
        </w:rPr>
        <w:t xml:space="preserve"> </w:t>
      </w:r>
      <w:r w:rsidRPr="001428AB">
        <w:rPr>
          <w:rFonts w:cs="Times New Roman"/>
          <w:sz w:val="16"/>
          <w:szCs w:val="16"/>
          <w:lang w:val="ru-RU"/>
        </w:rPr>
        <w:t>видео</w:t>
      </w:r>
      <w:r w:rsidRPr="001428AB">
        <w:rPr>
          <w:sz w:val="16"/>
          <w:szCs w:val="16"/>
        </w:rPr>
        <w:t>&lt;/label&gt;</w:t>
      </w:r>
    </w:p>
    <w:p w14:paraId="3BE6011A" w14:textId="77777777" w:rsidR="001428AB" w:rsidRPr="001428AB" w:rsidRDefault="001428AB" w:rsidP="001428AB">
      <w:pPr>
        <w:spacing w:line="240" w:lineRule="auto"/>
        <w:ind w:firstLine="0"/>
        <w:rPr>
          <w:sz w:val="16"/>
          <w:szCs w:val="16"/>
        </w:rPr>
      </w:pPr>
      <w:r w:rsidRPr="001428AB">
        <w:rPr>
          <w:sz w:val="16"/>
          <w:szCs w:val="16"/>
        </w:rPr>
        <w:t>                        &lt;span id="</w:t>
      </w:r>
      <w:proofErr w:type="spellStart"/>
      <w:r w:rsidRPr="001428AB">
        <w:rPr>
          <w:sz w:val="16"/>
          <w:szCs w:val="16"/>
        </w:rPr>
        <w:t>videoFileName</w:t>
      </w:r>
      <w:proofErr w:type="spellEnd"/>
      <w:r w:rsidRPr="001428AB">
        <w:rPr>
          <w:sz w:val="16"/>
          <w:szCs w:val="16"/>
        </w:rPr>
        <w:t>" style="</w:t>
      </w:r>
      <w:proofErr w:type="gramStart"/>
      <w:r w:rsidRPr="001428AB">
        <w:rPr>
          <w:sz w:val="16"/>
          <w:szCs w:val="16"/>
        </w:rPr>
        <w:t>color:#</w:t>
      </w:r>
      <w:proofErr w:type="gramEnd"/>
      <w:r w:rsidRPr="001428AB">
        <w:rPr>
          <w:sz w:val="16"/>
          <w:szCs w:val="16"/>
        </w:rPr>
        <w:t>555;"&gt;&lt;/span&gt;</w:t>
      </w:r>
    </w:p>
    <w:p w14:paraId="01C517F1" w14:textId="77777777" w:rsidR="001428AB" w:rsidRPr="001428AB" w:rsidRDefault="001428AB" w:rsidP="001428AB">
      <w:pPr>
        <w:spacing w:line="240" w:lineRule="auto"/>
        <w:ind w:firstLine="0"/>
        <w:rPr>
          <w:sz w:val="16"/>
          <w:szCs w:val="16"/>
        </w:rPr>
      </w:pPr>
      <w:r w:rsidRPr="001428AB">
        <w:rPr>
          <w:sz w:val="16"/>
          <w:szCs w:val="16"/>
        </w:rPr>
        <w:t>                    &lt;/div&gt;</w:t>
      </w:r>
    </w:p>
    <w:p w14:paraId="013435B2" w14:textId="77777777" w:rsidR="001428AB" w:rsidRPr="001428AB" w:rsidRDefault="001428AB" w:rsidP="001428AB">
      <w:pPr>
        <w:spacing w:line="240" w:lineRule="auto"/>
        <w:ind w:firstLine="0"/>
        <w:rPr>
          <w:sz w:val="16"/>
          <w:szCs w:val="16"/>
        </w:rPr>
      </w:pPr>
      <w:r w:rsidRPr="001428AB">
        <w:rPr>
          <w:sz w:val="16"/>
          <w:szCs w:val="16"/>
        </w:rPr>
        <w:t>                    &lt;video id="</w:t>
      </w:r>
      <w:proofErr w:type="spellStart"/>
      <w:r w:rsidRPr="001428AB">
        <w:rPr>
          <w:sz w:val="16"/>
          <w:szCs w:val="16"/>
        </w:rPr>
        <w:t>localVideo</w:t>
      </w:r>
      <w:proofErr w:type="spellEnd"/>
      <w:r w:rsidRPr="001428AB">
        <w:rPr>
          <w:sz w:val="16"/>
          <w:szCs w:val="16"/>
        </w:rPr>
        <w:t xml:space="preserve">" controls style="width:100%; max-height:360px; </w:t>
      </w:r>
      <w:proofErr w:type="spellStart"/>
      <w:proofErr w:type="gramStart"/>
      <w:r w:rsidRPr="001428AB">
        <w:rPr>
          <w:sz w:val="16"/>
          <w:szCs w:val="16"/>
        </w:rPr>
        <w:t>display:none</w:t>
      </w:r>
      <w:proofErr w:type="spellEnd"/>
      <w:proofErr w:type="gramEnd"/>
      <w:r w:rsidRPr="001428AB">
        <w:rPr>
          <w:sz w:val="16"/>
          <w:szCs w:val="16"/>
        </w:rPr>
        <w:t>;"&gt;&lt;/video&gt;</w:t>
      </w:r>
    </w:p>
    <w:p w14:paraId="4AFCA989" w14:textId="77777777" w:rsidR="001428AB" w:rsidRPr="001428AB" w:rsidRDefault="001428AB" w:rsidP="001428AB">
      <w:pPr>
        <w:spacing w:line="240" w:lineRule="auto"/>
        <w:ind w:firstLine="0"/>
        <w:rPr>
          <w:sz w:val="16"/>
          <w:szCs w:val="16"/>
        </w:rPr>
      </w:pPr>
      <w:r w:rsidRPr="001428AB">
        <w:rPr>
          <w:sz w:val="16"/>
          <w:szCs w:val="16"/>
        </w:rPr>
        <w:t>                &lt;/div&gt;</w:t>
      </w:r>
    </w:p>
    <w:p w14:paraId="5A00BC43" w14:textId="77777777" w:rsidR="001428AB" w:rsidRPr="001428AB" w:rsidRDefault="001428AB" w:rsidP="001428AB">
      <w:pPr>
        <w:spacing w:line="240" w:lineRule="auto"/>
        <w:ind w:firstLine="0"/>
        <w:rPr>
          <w:sz w:val="16"/>
          <w:szCs w:val="16"/>
        </w:rPr>
      </w:pPr>
    </w:p>
    <w:p w14:paraId="694338B8" w14:textId="77777777" w:rsidR="001428AB" w:rsidRPr="001428AB" w:rsidRDefault="001428AB" w:rsidP="001428AB">
      <w:pPr>
        <w:spacing w:line="240" w:lineRule="auto"/>
        <w:ind w:firstLine="0"/>
        <w:rPr>
          <w:sz w:val="16"/>
          <w:szCs w:val="16"/>
        </w:rPr>
      </w:pPr>
      <w:r w:rsidRPr="001428AB">
        <w:rPr>
          <w:sz w:val="16"/>
          <w:szCs w:val="16"/>
        </w:rPr>
        <w:t>                &lt;div id="alerts"&gt;&lt;/div&gt;</w:t>
      </w:r>
    </w:p>
    <w:p w14:paraId="52E3D7A4" w14:textId="77777777" w:rsidR="001428AB" w:rsidRPr="001428AB" w:rsidRDefault="001428AB" w:rsidP="001428AB">
      <w:pPr>
        <w:spacing w:line="240" w:lineRule="auto"/>
        <w:ind w:firstLine="0"/>
        <w:rPr>
          <w:sz w:val="16"/>
          <w:szCs w:val="16"/>
        </w:rPr>
      </w:pPr>
    </w:p>
    <w:p w14:paraId="09D47E88" w14:textId="77777777" w:rsidR="001428AB" w:rsidRPr="001428AB" w:rsidRDefault="001428AB" w:rsidP="001428AB">
      <w:pPr>
        <w:spacing w:line="240" w:lineRule="auto"/>
        <w:ind w:firstLine="0"/>
        <w:rPr>
          <w:sz w:val="16"/>
          <w:szCs w:val="16"/>
        </w:rPr>
      </w:pPr>
      <w:r w:rsidRPr="001428AB">
        <w:rPr>
          <w:sz w:val="16"/>
          <w:szCs w:val="16"/>
        </w:rPr>
        <w:t>                &lt;div class="detection-info" id="</w:t>
      </w:r>
      <w:proofErr w:type="spellStart"/>
      <w:r w:rsidRPr="001428AB">
        <w:rPr>
          <w:sz w:val="16"/>
          <w:szCs w:val="16"/>
        </w:rPr>
        <w:t>detectionInfo</w:t>
      </w:r>
      <w:proofErr w:type="spellEnd"/>
      <w:r w:rsidRPr="001428AB">
        <w:rPr>
          <w:sz w:val="16"/>
          <w:szCs w:val="16"/>
        </w:rPr>
        <w:t>" style="display: none;"&gt;</w:t>
      </w:r>
    </w:p>
    <w:p w14:paraId="3806D39D"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&lt;h</w:t>
      </w:r>
      <w:proofErr w:type="gramStart"/>
      <w:r w:rsidRPr="001428AB">
        <w:rPr>
          <w:sz w:val="16"/>
          <w:szCs w:val="16"/>
          <w:lang w:val="ru-RU"/>
        </w:rPr>
        <w:t>3&gt;Обнаруженные</w:t>
      </w:r>
      <w:proofErr w:type="gramEnd"/>
      <w:r w:rsidRPr="001428AB">
        <w:rPr>
          <w:sz w:val="16"/>
          <w:szCs w:val="16"/>
          <w:lang w:val="ru-RU"/>
        </w:rPr>
        <w:t xml:space="preserve"> объекты:&lt;/h3&gt;</w:t>
      </w:r>
    </w:p>
    <w:p w14:paraId="78F10E51" w14:textId="77777777" w:rsidR="001428AB" w:rsidRPr="001428AB" w:rsidRDefault="001428AB" w:rsidP="001428AB">
      <w:pPr>
        <w:spacing w:line="240" w:lineRule="auto"/>
        <w:ind w:firstLine="0"/>
        <w:rPr>
          <w:sz w:val="16"/>
          <w:szCs w:val="16"/>
          <w:lang w:val="ru-RU"/>
        </w:rPr>
      </w:pPr>
      <w:r w:rsidRPr="001428AB">
        <w:rPr>
          <w:sz w:val="16"/>
          <w:szCs w:val="16"/>
          <w:lang w:val="ru-RU"/>
        </w:rPr>
        <w:t>                    &lt;</w:t>
      </w:r>
      <w:proofErr w:type="spellStart"/>
      <w:r w:rsidRPr="001428AB">
        <w:rPr>
          <w:sz w:val="16"/>
          <w:szCs w:val="16"/>
          <w:lang w:val="ru-RU"/>
        </w:rPr>
        <w:t>div</w:t>
      </w:r>
      <w:proofErr w:type="spellEnd"/>
      <w:r w:rsidRPr="001428AB">
        <w:rPr>
          <w:sz w:val="16"/>
          <w:szCs w:val="16"/>
          <w:lang w:val="ru-RU"/>
        </w:rPr>
        <w:t xml:space="preserve"> </w:t>
      </w:r>
      <w:proofErr w:type="spellStart"/>
      <w:r w:rsidRPr="001428AB">
        <w:rPr>
          <w:sz w:val="16"/>
          <w:szCs w:val="16"/>
          <w:lang w:val="ru-RU"/>
        </w:rPr>
        <w:t>id</w:t>
      </w:r>
      <w:proofErr w:type="spellEnd"/>
      <w:r w:rsidRPr="001428AB">
        <w:rPr>
          <w:sz w:val="16"/>
          <w:szCs w:val="16"/>
          <w:lang w:val="ru-RU"/>
        </w:rPr>
        <w:t>="</w:t>
      </w:r>
      <w:proofErr w:type="spellStart"/>
      <w:r w:rsidRPr="001428AB">
        <w:rPr>
          <w:sz w:val="16"/>
          <w:szCs w:val="16"/>
          <w:lang w:val="ru-RU"/>
        </w:rPr>
        <w:t>detectionList</w:t>
      </w:r>
      <w:proofErr w:type="spellEnd"/>
      <w:proofErr w:type="gramStart"/>
      <w:r w:rsidRPr="001428AB">
        <w:rPr>
          <w:sz w:val="16"/>
          <w:szCs w:val="16"/>
          <w:lang w:val="ru-RU"/>
        </w:rPr>
        <w:t>"&gt;&lt;</w:t>
      </w:r>
      <w:proofErr w:type="gramEnd"/>
      <w:r w:rsidRPr="001428AB">
        <w:rPr>
          <w:sz w:val="16"/>
          <w:szCs w:val="16"/>
          <w:lang w:val="ru-RU"/>
        </w:rPr>
        <w:t>/</w:t>
      </w:r>
      <w:proofErr w:type="spellStart"/>
      <w:r w:rsidRPr="001428AB">
        <w:rPr>
          <w:sz w:val="16"/>
          <w:szCs w:val="16"/>
          <w:lang w:val="ru-RU"/>
        </w:rPr>
        <w:t>div</w:t>
      </w:r>
      <w:proofErr w:type="spellEnd"/>
      <w:r w:rsidRPr="001428AB">
        <w:rPr>
          <w:sz w:val="16"/>
          <w:szCs w:val="16"/>
          <w:lang w:val="ru-RU"/>
        </w:rPr>
        <w:t>&gt;</w:t>
      </w:r>
    </w:p>
    <w:p w14:paraId="52BF22ED"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&lt;/div&gt;</w:t>
      </w:r>
    </w:p>
    <w:p w14:paraId="09ABAE59" w14:textId="77777777" w:rsidR="001428AB" w:rsidRPr="001428AB" w:rsidRDefault="001428AB" w:rsidP="001428AB">
      <w:pPr>
        <w:spacing w:line="240" w:lineRule="auto"/>
        <w:ind w:firstLine="0"/>
        <w:rPr>
          <w:sz w:val="16"/>
          <w:szCs w:val="16"/>
        </w:rPr>
      </w:pPr>
      <w:r w:rsidRPr="001428AB">
        <w:rPr>
          <w:sz w:val="16"/>
          <w:szCs w:val="16"/>
        </w:rPr>
        <w:t>            &lt;/div&gt;</w:t>
      </w:r>
    </w:p>
    <w:p w14:paraId="1A4C546A" w14:textId="77777777" w:rsidR="001428AB" w:rsidRPr="001428AB" w:rsidRDefault="001428AB" w:rsidP="001428AB">
      <w:pPr>
        <w:spacing w:line="240" w:lineRule="auto"/>
        <w:ind w:firstLine="0"/>
        <w:rPr>
          <w:sz w:val="16"/>
          <w:szCs w:val="16"/>
        </w:rPr>
      </w:pPr>
    </w:p>
    <w:p w14:paraId="7D4F364E" w14:textId="77777777" w:rsidR="001428AB" w:rsidRPr="001428AB" w:rsidRDefault="001428AB" w:rsidP="001428AB">
      <w:pPr>
        <w:spacing w:line="240" w:lineRule="auto"/>
        <w:ind w:firstLine="0"/>
        <w:rPr>
          <w:sz w:val="16"/>
          <w:szCs w:val="16"/>
        </w:rPr>
      </w:pPr>
      <w:r w:rsidRPr="001428AB">
        <w:rPr>
          <w:sz w:val="16"/>
          <w:szCs w:val="16"/>
        </w:rPr>
        <w:t>            &lt;div class="status-panel"&gt;</w:t>
      </w:r>
    </w:p>
    <w:p w14:paraId="62E33955" w14:textId="77777777" w:rsidR="001428AB" w:rsidRPr="001428AB" w:rsidRDefault="001428AB" w:rsidP="001428AB">
      <w:pPr>
        <w:spacing w:line="240" w:lineRule="auto"/>
        <w:ind w:firstLine="0"/>
        <w:rPr>
          <w:sz w:val="16"/>
          <w:szCs w:val="16"/>
        </w:rPr>
      </w:pPr>
      <w:r w:rsidRPr="001428AB">
        <w:rPr>
          <w:sz w:val="16"/>
          <w:szCs w:val="16"/>
        </w:rPr>
        <w:t>                &lt;h3 class="section-title"&gt;</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Статус</w:t>
      </w:r>
      <w:r w:rsidRPr="001428AB">
        <w:rPr>
          <w:sz w:val="16"/>
          <w:szCs w:val="16"/>
        </w:rPr>
        <w:t xml:space="preserve"> </w:t>
      </w:r>
      <w:r w:rsidRPr="001428AB">
        <w:rPr>
          <w:sz w:val="16"/>
          <w:szCs w:val="16"/>
          <w:lang w:val="ru-RU"/>
        </w:rPr>
        <w:t>системы</w:t>
      </w:r>
      <w:r w:rsidRPr="001428AB">
        <w:rPr>
          <w:sz w:val="16"/>
          <w:szCs w:val="16"/>
        </w:rPr>
        <w:t>&lt;/h3&gt;</w:t>
      </w:r>
    </w:p>
    <w:p w14:paraId="421B5A67" w14:textId="77777777" w:rsidR="001428AB" w:rsidRPr="001428AB" w:rsidRDefault="001428AB" w:rsidP="001428AB">
      <w:pPr>
        <w:spacing w:line="240" w:lineRule="auto"/>
        <w:ind w:firstLine="0"/>
        <w:rPr>
          <w:sz w:val="16"/>
          <w:szCs w:val="16"/>
        </w:rPr>
      </w:pPr>
      <w:r w:rsidRPr="001428AB">
        <w:rPr>
          <w:sz w:val="16"/>
          <w:szCs w:val="16"/>
        </w:rPr>
        <w:t>                &lt;div class="status-item"&gt;</w:t>
      </w:r>
    </w:p>
    <w:p w14:paraId="2E680A2B" w14:textId="77777777" w:rsidR="001428AB" w:rsidRPr="001428AB" w:rsidRDefault="001428AB" w:rsidP="001428AB">
      <w:pPr>
        <w:spacing w:line="240" w:lineRule="auto"/>
        <w:ind w:firstLine="0"/>
        <w:rPr>
          <w:sz w:val="16"/>
          <w:szCs w:val="16"/>
        </w:rPr>
      </w:pPr>
      <w:r w:rsidRPr="001428AB">
        <w:rPr>
          <w:sz w:val="16"/>
          <w:szCs w:val="16"/>
        </w:rPr>
        <w:t>                    &lt;span class="status-label"&gt;</w:t>
      </w:r>
      <w:r w:rsidRPr="001428AB">
        <w:rPr>
          <w:sz w:val="16"/>
          <w:szCs w:val="16"/>
          <w:lang w:val="ru-RU"/>
        </w:rPr>
        <w:t>Камера</w:t>
      </w:r>
      <w:r w:rsidRPr="001428AB">
        <w:rPr>
          <w:sz w:val="16"/>
          <w:szCs w:val="16"/>
        </w:rPr>
        <w:t>:&lt;/span&gt;</w:t>
      </w:r>
    </w:p>
    <w:p w14:paraId="685AEAE9" w14:textId="77777777" w:rsidR="001428AB" w:rsidRPr="001428AB" w:rsidRDefault="001428AB" w:rsidP="001428AB">
      <w:pPr>
        <w:spacing w:line="240" w:lineRule="auto"/>
        <w:ind w:firstLine="0"/>
        <w:rPr>
          <w:sz w:val="16"/>
          <w:szCs w:val="16"/>
        </w:rPr>
      </w:pPr>
      <w:r w:rsidRPr="001428AB">
        <w:rPr>
          <w:sz w:val="16"/>
          <w:szCs w:val="16"/>
        </w:rPr>
        <w:t>                    &lt;span class="status-value status-inactive" id="</w:t>
      </w:r>
      <w:proofErr w:type="spellStart"/>
      <w:r w:rsidRPr="001428AB">
        <w:rPr>
          <w:sz w:val="16"/>
          <w:szCs w:val="16"/>
        </w:rPr>
        <w:t>cameraStatus</w:t>
      </w:r>
      <w:proofErr w:type="spellEnd"/>
      <w:r w:rsidRPr="001428AB">
        <w:rPr>
          <w:sz w:val="16"/>
          <w:szCs w:val="16"/>
        </w:rPr>
        <w:t>"&gt;</w:t>
      </w:r>
      <w:r w:rsidRPr="001428AB">
        <w:rPr>
          <w:sz w:val="16"/>
          <w:szCs w:val="16"/>
          <w:lang w:val="ru-RU"/>
        </w:rPr>
        <w:t>Неактивна</w:t>
      </w:r>
      <w:r w:rsidRPr="001428AB">
        <w:rPr>
          <w:sz w:val="16"/>
          <w:szCs w:val="16"/>
        </w:rPr>
        <w:t>&lt;/span&gt;</w:t>
      </w:r>
    </w:p>
    <w:p w14:paraId="02F2DDF1" w14:textId="77777777" w:rsidR="001428AB" w:rsidRPr="001428AB" w:rsidRDefault="001428AB" w:rsidP="001428AB">
      <w:pPr>
        <w:spacing w:line="240" w:lineRule="auto"/>
        <w:ind w:firstLine="0"/>
        <w:rPr>
          <w:sz w:val="16"/>
          <w:szCs w:val="16"/>
        </w:rPr>
      </w:pPr>
      <w:r w:rsidRPr="001428AB">
        <w:rPr>
          <w:sz w:val="16"/>
          <w:szCs w:val="16"/>
        </w:rPr>
        <w:t>                &lt;/div&gt;</w:t>
      </w:r>
    </w:p>
    <w:p w14:paraId="3A390C3E" w14:textId="77777777" w:rsidR="001428AB" w:rsidRPr="001428AB" w:rsidRDefault="001428AB" w:rsidP="001428AB">
      <w:pPr>
        <w:spacing w:line="240" w:lineRule="auto"/>
        <w:ind w:firstLine="0"/>
        <w:rPr>
          <w:sz w:val="16"/>
          <w:szCs w:val="16"/>
        </w:rPr>
      </w:pPr>
      <w:r w:rsidRPr="001428AB">
        <w:rPr>
          <w:sz w:val="16"/>
          <w:szCs w:val="16"/>
        </w:rPr>
        <w:t>                &lt;div class="status-item"&gt;</w:t>
      </w:r>
    </w:p>
    <w:p w14:paraId="39976804" w14:textId="77777777" w:rsidR="001428AB" w:rsidRPr="001428AB" w:rsidRDefault="001428AB" w:rsidP="001428AB">
      <w:pPr>
        <w:spacing w:line="240" w:lineRule="auto"/>
        <w:ind w:firstLine="0"/>
        <w:rPr>
          <w:sz w:val="16"/>
          <w:szCs w:val="16"/>
        </w:rPr>
      </w:pPr>
      <w:r w:rsidRPr="001428AB">
        <w:rPr>
          <w:sz w:val="16"/>
          <w:szCs w:val="16"/>
        </w:rPr>
        <w:lastRenderedPageBreak/>
        <w:t>                    &lt;span class="status-label"&gt;</w:t>
      </w:r>
      <w:r w:rsidRPr="001428AB">
        <w:rPr>
          <w:sz w:val="16"/>
          <w:szCs w:val="16"/>
          <w:lang w:val="ru-RU"/>
        </w:rPr>
        <w:t>Анализ</w:t>
      </w:r>
      <w:r w:rsidRPr="001428AB">
        <w:rPr>
          <w:sz w:val="16"/>
          <w:szCs w:val="16"/>
        </w:rPr>
        <w:t>:&lt;/span&gt;</w:t>
      </w:r>
    </w:p>
    <w:p w14:paraId="007E227F" w14:textId="77777777" w:rsidR="001428AB" w:rsidRPr="001428AB" w:rsidRDefault="001428AB" w:rsidP="001428AB">
      <w:pPr>
        <w:spacing w:line="240" w:lineRule="auto"/>
        <w:ind w:firstLine="0"/>
        <w:rPr>
          <w:sz w:val="16"/>
          <w:szCs w:val="16"/>
        </w:rPr>
      </w:pPr>
      <w:r w:rsidRPr="001428AB">
        <w:rPr>
          <w:sz w:val="16"/>
          <w:szCs w:val="16"/>
        </w:rPr>
        <w:t>                    &lt;span class="status-value status-inactive" id="</w:t>
      </w:r>
      <w:proofErr w:type="spellStart"/>
      <w:r w:rsidRPr="001428AB">
        <w:rPr>
          <w:sz w:val="16"/>
          <w:szCs w:val="16"/>
        </w:rPr>
        <w:t>analysisStatus</w:t>
      </w:r>
      <w:proofErr w:type="spellEnd"/>
      <w:r w:rsidRPr="001428AB">
        <w:rPr>
          <w:sz w:val="16"/>
          <w:szCs w:val="16"/>
        </w:rPr>
        <w:t>"&gt;</w:t>
      </w:r>
      <w:r w:rsidRPr="001428AB">
        <w:rPr>
          <w:sz w:val="16"/>
          <w:szCs w:val="16"/>
          <w:lang w:val="ru-RU"/>
        </w:rPr>
        <w:t>Остановлен</w:t>
      </w:r>
      <w:r w:rsidRPr="001428AB">
        <w:rPr>
          <w:sz w:val="16"/>
          <w:szCs w:val="16"/>
        </w:rPr>
        <w:t>&lt;/span&gt;</w:t>
      </w:r>
    </w:p>
    <w:p w14:paraId="01FE08BB" w14:textId="77777777" w:rsidR="001428AB" w:rsidRPr="001428AB" w:rsidRDefault="001428AB" w:rsidP="001428AB">
      <w:pPr>
        <w:spacing w:line="240" w:lineRule="auto"/>
        <w:ind w:firstLine="0"/>
        <w:rPr>
          <w:sz w:val="16"/>
          <w:szCs w:val="16"/>
        </w:rPr>
      </w:pPr>
      <w:r w:rsidRPr="001428AB">
        <w:rPr>
          <w:sz w:val="16"/>
          <w:szCs w:val="16"/>
        </w:rPr>
        <w:t>                &lt;/div&gt;</w:t>
      </w:r>
    </w:p>
    <w:p w14:paraId="09A18FF5" w14:textId="77777777" w:rsidR="001428AB" w:rsidRPr="001428AB" w:rsidRDefault="001428AB" w:rsidP="001428AB">
      <w:pPr>
        <w:spacing w:line="240" w:lineRule="auto"/>
        <w:ind w:firstLine="0"/>
        <w:rPr>
          <w:sz w:val="16"/>
          <w:szCs w:val="16"/>
        </w:rPr>
      </w:pPr>
      <w:r w:rsidRPr="001428AB">
        <w:rPr>
          <w:sz w:val="16"/>
          <w:szCs w:val="16"/>
        </w:rPr>
        <w:t>                &lt;div class="status-item"&gt;</w:t>
      </w:r>
    </w:p>
    <w:p w14:paraId="161C5474" w14:textId="77777777" w:rsidR="001428AB" w:rsidRPr="001428AB" w:rsidRDefault="001428AB" w:rsidP="001428AB">
      <w:pPr>
        <w:spacing w:line="240" w:lineRule="auto"/>
        <w:ind w:firstLine="0"/>
        <w:rPr>
          <w:sz w:val="16"/>
          <w:szCs w:val="16"/>
        </w:rPr>
      </w:pPr>
      <w:r w:rsidRPr="001428AB">
        <w:rPr>
          <w:sz w:val="16"/>
          <w:szCs w:val="16"/>
        </w:rPr>
        <w:t>                    &lt;span class="status-label"&gt;</w:t>
      </w:r>
      <w:r w:rsidRPr="001428AB">
        <w:rPr>
          <w:sz w:val="16"/>
          <w:szCs w:val="16"/>
          <w:lang w:val="ru-RU"/>
        </w:rPr>
        <w:t>Обработано</w:t>
      </w:r>
      <w:r w:rsidRPr="001428AB">
        <w:rPr>
          <w:sz w:val="16"/>
          <w:szCs w:val="16"/>
        </w:rPr>
        <w:t xml:space="preserve"> </w:t>
      </w:r>
      <w:r w:rsidRPr="001428AB">
        <w:rPr>
          <w:sz w:val="16"/>
          <w:szCs w:val="16"/>
          <w:lang w:val="ru-RU"/>
        </w:rPr>
        <w:t>кадров</w:t>
      </w:r>
      <w:r w:rsidRPr="001428AB">
        <w:rPr>
          <w:sz w:val="16"/>
          <w:szCs w:val="16"/>
        </w:rPr>
        <w:t>:&lt;/span&gt;</w:t>
      </w:r>
    </w:p>
    <w:p w14:paraId="57E091F2" w14:textId="77777777" w:rsidR="001428AB" w:rsidRPr="001428AB" w:rsidRDefault="001428AB" w:rsidP="001428AB">
      <w:pPr>
        <w:spacing w:line="240" w:lineRule="auto"/>
        <w:ind w:firstLine="0"/>
        <w:rPr>
          <w:sz w:val="16"/>
          <w:szCs w:val="16"/>
        </w:rPr>
      </w:pPr>
      <w:r w:rsidRPr="001428AB">
        <w:rPr>
          <w:sz w:val="16"/>
          <w:szCs w:val="16"/>
        </w:rPr>
        <w:t>                    &lt;span class="status-value" id="</w:t>
      </w:r>
      <w:proofErr w:type="spellStart"/>
      <w:r w:rsidRPr="001428AB">
        <w:rPr>
          <w:sz w:val="16"/>
          <w:szCs w:val="16"/>
        </w:rPr>
        <w:t>frameCount</w:t>
      </w:r>
      <w:proofErr w:type="spellEnd"/>
      <w:r w:rsidRPr="001428AB">
        <w:rPr>
          <w:sz w:val="16"/>
          <w:szCs w:val="16"/>
        </w:rPr>
        <w:t>"&gt;0&lt;/span&gt;</w:t>
      </w:r>
    </w:p>
    <w:p w14:paraId="5D4BCD4D" w14:textId="77777777" w:rsidR="001428AB" w:rsidRPr="001428AB" w:rsidRDefault="001428AB" w:rsidP="001428AB">
      <w:pPr>
        <w:spacing w:line="240" w:lineRule="auto"/>
        <w:ind w:firstLine="0"/>
        <w:rPr>
          <w:sz w:val="16"/>
          <w:szCs w:val="16"/>
        </w:rPr>
      </w:pPr>
      <w:r w:rsidRPr="001428AB">
        <w:rPr>
          <w:sz w:val="16"/>
          <w:szCs w:val="16"/>
        </w:rPr>
        <w:t>                &lt;/div&gt;</w:t>
      </w:r>
    </w:p>
    <w:p w14:paraId="400FDB63" w14:textId="77777777" w:rsidR="001428AB" w:rsidRPr="001428AB" w:rsidRDefault="001428AB" w:rsidP="001428AB">
      <w:pPr>
        <w:spacing w:line="240" w:lineRule="auto"/>
        <w:ind w:firstLine="0"/>
        <w:rPr>
          <w:sz w:val="16"/>
          <w:szCs w:val="16"/>
        </w:rPr>
      </w:pPr>
      <w:r w:rsidRPr="001428AB">
        <w:rPr>
          <w:sz w:val="16"/>
          <w:szCs w:val="16"/>
        </w:rPr>
        <w:t>                &lt;div class="status-item"&gt;</w:t>
      </w:r>
    </w:p>
    <w:p w14:paraId="3B604BB1" w14:textId="77777777" w:rsidR="001428AB" w:rsidRPr="001428AB" w:rsidRDefault="001428AB" w:rsidP="001428AB">
      <w:pPr>
        <w:spacing w:line="240" w:lineRule="auto"/>
        <w:ind w:firstLine="0"/>
        <w:rPr>
          <w:sz w:val="16"/>
          <w:szCs w:val="16"/>
        </w:rPr>
      </w:pPr>
      <w:r w:rsidRPr="001428AB">
        <w:rPr>
          <w:sz w:val="16"/>
          <w:szCs w:val="16"/>
        </w:rPr>
        <w:t>                    &lt;span class="status-label"&gt;</w:t>
      </w:r>
      <w:r w:rsidRPr="001428AB">
        <w:rPr>
          <w:sz w:val="16"/>
          <w:szCs w:val="16"/>
          <w:lang w:val="ru-RU"/>
        </w:rPr>
        <w:t>События</w:t>
      </w:r>
      <w:r w:rsidRPr="001428AB">
        <w:rPr>
          <w:sz w:val="16"/>
          <w:szCs w:val="16"/>
        </w:rPr>
        <w:t>:&lt;/span&gt;</w:t>
      </w:r>
    </w:p>
    <w:p w14:paraId="7844A043" w14:textId="77777777" w:rsidR="001428AB" w:rsidRPr="001428AB" w:rsidRDefault="001428AB" w:rsidP="001428AB">
      <w:pPr>
        <w:spacing w:line="240" w:lineRule="auto"/>
        <w:ind w:firstLine="0"/>
        <w:rPr>
          <w:sz w:val="16"/>
          <w:szCs w:val="16"/>
        </w:rPr>
      </w:pPr>
      <w:r w:rsidRPr="001428AB">
        <w:rPr>
          <w:sz w:val="16"/>
          <w:szCs w:val="16"/>
        </w:rPr>
        <w:t>                    &lt;span class="status-value" id="</w:t>
      </w:r>
      <w:proofErr w:type="spellStart"/>
      <w:r w:rsidRPr="001428AB">
        <w:rPr>
          <w:sz w:val="16"/>
          <w:szCs w:val="16"/>
        </w:rPr>
        <w:t>eventCount</w:t>
      </w:r>
      <w:proofErr w:type="spellEnd"/>
      <w:r w:rsidRPr="001428AB">
        <w:rPr>
          <w:sz w:val="16"/>
          <w:szCs w:val="16"/>
        </w:rPr>
        <w:t>"&gt;0&lt;/span&gt;</w:t>
      </w:r>
    </w:p>
    <w:p w14:paraId="7BC517CF" w14:textId="77777777" w:rsidR="001428AB" w:rsidRPr="001428AB" w:rsidRDefault="001428AB" w:rsidP="001428AB">
      <w:pPr>
        <w:spacing w:line="240" w:lineRule="auto"/>
        <w:ind w:firstLine="0"/>
        <w:rPr>
          <w:sz w:val="16"/>
          <w:szCs w:val="16"/>
        </w:rPr>
      </w:pPr>
      <w:r w:rsidRPr="001428AB">
        <w:rPr>
          <w:sz w:val="16"/>
          <w:szCs w:val="16"/>
        </w:rPr>
        <w:t>                &lt;/div&gt;</w:t>
      </w:r>
    </w:p>
    <w:p w14:paraId="532F4893" w14:textId="77777777" w:rsidR="001428AB" w:rsidRPr="001428AB" w:rsidRDefault="001428AB" w:rsidP="001428AB">
      <w:pPr>
        <w:spacing w:line="240" w:lineRule="auto"/>
        <w:ind w:firstLine="0"/>
        <w:rPr>
          <w:sz w:val="16"/>
          <w:szCs w:val="16"/>
        </w:rPr>
      </w:pPr>
      <w:r w:rsidRPr="001428AB">
        <w:rPr>
          <w:sz w:val="16"/>
          <w:szCs w:val="16"/>
        </w:rPr>
        <w:t>            &lt;/div&gt;</w:t>
      </w:r>
    </w:p>
    <w:p w14:paraId="58000A4A" w14:textId="77777777" w:rsidR="001428AB" w:rsidRPr="001428AB" w:rsidRDefault="001428AB" w:rsidP="001428AB">
      <w:pPr>
        <w:spacing w:line="240" w:lineRule="auto"/>
        <w:ind w:firstLine="0"/>
        <w:rPr>
          <w:sz w:val="16"/>
          <w:szCs w:val="16"/>
        </w:rPr>
      </w:pPr>
      <w:r w:rsidRPr="001428AB">
        <w:rPr>
          <w:sz w:val="16"/>
          <w:szCs w:val="16"/>
        </w:rPr>
        <w:t>        &lt;/div&gt;</w:t>
      </w:r>
    </w:p>
    <w:p w14:paraId="14979F63" w14:textId="77777777" w:rsidR="001428AB" w:rsidRPr="001428AB" w:rsidRDefault="001428AB" w:rsidP="001428AB">
      <w:pPr>
        <w:spacing w:line="240" w:lineRule="auto"/>
        <w:ind w:firstLine="0"/>
        <w:rPr>
          <w:sz w:val="16"/>
          <w:szCs w:val="16"/>
        </w:rPr>
      </w:pPr>
    </w:p>
    <w:p w14:paraId="17CA5F07" w14:textId="77777777" w:rsidR="001428AB" w:rsidRPr="001428AB" w:rsidRDefault="001428AB" w:rsidP="001428AB">
      <w:pPr>
        <w:spacing w:line="240" w:lineRule="auto"/>
        <w:ind w:firstLine="0"/>
        <w:rPr>
          <w:sz w:val="16"/>
          <w:szCs w:val="16"/>
        </w:rPr>
      </w:pPr>
      <w:r w:rsidRPr="001428AB">
        <w:rPr>
          <w:sz w:val="16"/>
          <w:szCs w:val="16"/>
        </w:rPr>
        <w:t>        &lt;div class="events-section"&gt;</w:t>
      </w:r>
    </w:p>
    <w:p w14:paraId="49AC3CA6" w14:textId="77777777" w:rsidR="001428AB" w:rsidRPr="001428AB" w:rsidRDefault="001428AB" w:rsidP="001428AB">
      <w:pPr>
        <w:spacing w:line="240" w:lineRule="auto"/>
        <w:ind w:firstLine="0"/>
        <w:rPr>
          <w:sz w:val="16"/>
          <w:szCs w:val="16"/>
        </w:rPr>
      </w:pPr>
      <w:r w:rsidRPr="001428AB">
        <w:rPr>
          <w:sz w:val="16"/>
          <w:szCs w:val="16"/>
        </w:rPr>
        <w:t>            &lt;div class="section-title" style="</w:t>
      </w:r>
      <w:proofErr w:type="spellStart"/>
      <w:proofErr w:type="gramStart"/>
      <w:r w:rsidRPr="001428AB">
        <w:rPr>
          <w:sz w:val="16"/>
          <w:szCs w:val="16"/>
        </w:rPr>
        <w:t>display:flex</w:t>
      </w:r>
      <w:proofErr w:type="spellEnd"/>
      <w:proofErr w:type="gramEnd"/>
      <w:r w:rsidRPr="001428AB">
        <w:rPr>
          <w:sz w:val="16"/>
          <w:szCs w:val="16"/>
        </w:rPr>
        <w:t xml:space="preserve">; </w:t>
      </w:r>
      <w:proofErr w:type="spellStart"/>
      <w:r w:rsidRPr="001428AB">
        <w:rPr>
          <w:sz w:val="16"/>
          <w:szCs w:val="16"/>
        </w:rPr>
        <w:t>align-</w:t>
      </w:r>
      <w:proofErr w:type="gramStart"/>
      <w:r w:rsidRPr="001428AB">
        <w:rPr>
          <w:sz w:val="16"/>
          <w:szCs w:val="16"/>
        </w:rPr>
        <w:t>items:center</w:t>
      </w:r>
      <w:proofErr w:type="spellEnd"/>
      <w:proofErr w:type="gramEnd"/>
      <w:r w:rsidRPr="001428AB">
        <w:rPr>
          <w:sz w:val="16"/>
          <w:szCs w:val="16"/>
        </w:rPr>
        <w:t xml:space="preserve">; </w:t>
      </w:r>
      <w:proofErr w:type="spellStart"/>
      <w:r w:rsidRPr="001428AB">
        <w:rPr>
          <w:sz w:val="16"/>
          <w:szCs w:val="16"/>
        </w:rPr>
        <w:t>justify-</w:t>
      </w:r>
      <w:proofErr w:type="gramStart"/>
      <w:r w:rsidRPr="001428AB">
        <w:rPr>
          <w:sz w:val="16"/>
          <w:szCs w:val="16"/>
        </w:rPr>
        <w:t>content:space</w:t>
      </w:r>
      <w:proofErr w:type="gramEnd"/>
      <w:r w:rsidRPr="001428AB">
        <w:rPr>
          <w:sz w:val="16"/>
          <w:szCs w:val="16"/>
        </w:rPr>
        <w:t>-between</w:t>
      </w:r>
      <w:proofErr w:type="spellEnd"/>
      <w:r w:rsidRPr="001428AB">
        <w:rPr>
          <w:sz w:val="16"/>
          <w:szCs w:val="16"/>
        </w:rPr>
        <w:t>;"&gt;</w:t>
      </w:r>
    </w:p>
    <w:p w14:paraId="6F9F937A"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&lt;</w:t>
      </w:r>
      <w:proofErr w:type="spellStart"/>
      <w:r w:rsidRPr="001428AB">
        <w:rPr>
          <w:sz w:val="16"/>
          <w:szCs w:val="16"/>
          <w:lang w:val="ru-RU"/>
        </w:rPr>
        <w:t>span</w:t>
      </w:r>
      <w:proofErr w:type="spellEnd"/>
      <w:r w:rsidRPr="001428AB">
        <w:rPr>
          <w:sz w:val="16"/>
          <w:szCs w:val="16"/>
          <w:lang w:val="ru-RU"/>
        </w:rPr>
        <w:t>&gt;</w:t>
      </w:r>
      <w:r w:rsidRPr="001428AB">
        <w:rPr>
          <w:rFonts w:ascii="Segoe UI Emoji" w:hAnsi="Segoe UI Emoji" w:cs="Segoe UI Emoji"/>
          <w:sz w:val="16"/>
          <w:szCs w:val="16"/>
          <w:lang w:val="ru-RU"/>
        </w:rPr>
        <w:t>🚨</w:t>
      </w:r>
      <w:r w:rsidRPr="001428AB">
        <w:rPr>
          <w:sz w:val="16"/>
          <w:szCs w:val="16"/>
          <w:lang w:val="ru-RU"/>
        </w:rPr>
        <w:t xml:space="preserve"> События безопасности&lt;/</w:t>
      </w:r>
      <w:proofErr w:type="spellStart"/>
      <w:r w:rsidRPr="001428AB">
        <w:rPr>
          <w:sz w:val="16"/>
          <w:szCs w:val="16"/>
          <w:lang w:val="ru-RU"/>
        </w:rPr>
        <w:t>span</w:t>
      </w:r>
      <w:proofErr w:type="spellEnd"/>
      <w:r w:rsidRPr="001428AB">
        <w:rPr>
          <w:sz w:val="16"/>
          <w:szCs w:val="16"/>
          <w:lang w:val="ru-RU"/>
        </w:rPr>
        <w:t>&gt;</w:t>
      </w:r>
    </w:p>
    <w:p w14:paraId="57E9B418"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&lt;button class="</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-warning" onclick="</w:t>
      </w:r>
      <w:proofErr w:type="spellStart"/>
      <w:proofErr w:type="gramStart"/>
      <w:r w:rsidRPr="001428AB">
        <w:rPr>
          <w:sz w:val="16"/>
          <w:szCs w:val="16"/>
        </w:rPr>
        <w:t>clearEvents</w:t>
      </w:r>
      <w:proofErr w:type="spellEnd"/>
      <w:r w:rsidRPr="001428AB">
        <w:rPr>
          <w:sz w:val="16"/>
          <w:szCs w:val="16"/>
        </w:rPr>
        <w:t>(</w:t>
      </w:r>
      <w:proofErr w:type="gramEnd"/>
      <w:r w:rsidRPr="001428AB">
        <w:rPr>
          <w:sz w:val="16"/>
          <w:szCs w:val="16"/>
        </w:rPr>
        <w:t>)"&gt;</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Очистить</w:t>
      </w:r>
      <w:r w:rsidRPr="001428AB">
        <w:rPr>
          <w:sz w:val="16"/>
          <w:szCs w:val="16"/>
        </w:rPr>
        <w:t xml:space="preserve"> </w:t>
      </w:r>
      <w:r w:rsidRPr="001428AB">
        <w:rPr>
          <w:sz w:val="16"/>
          <w:szCs w:val="16"/>
          <w:lang w:val="ru-RU"/>
        </w:rPr>
        <w:t>события</w:t>
      </w:r>
      <w:r w:rsidRPr="001428AB">
        <w:rPr>
          <w:sz w:val="16"/>
          <w:szCs w:val="16"/>
        </w:rPr>
        <w:t>&lt;/button&gt;</w:t>
      </w:r>
    </w:p>
    <w:p w14:paraId="3BAED177" w14:textId="77777777" w:rsidR="001428AB" w:rsidRPr="001428AB" w:rsidRDefault="001428AB" w:rsidP="001428AB">
      <w:pPr>
        <w:spacing w:line="240" w:lineRule="auto"/>
        <w:ind w:firstLine="0"/>
        <w:rPr>
          <w:sz w:val="16"/>
          <w:szCs w:val="16"/>
        </w:rPr>
      </w:pPr>
      <w:r w:rsidRPr="001428AB">
        <w:rPr>
          <w:sz w:val="16"/>
          <w:szCs w:val="16"/>
        </w:rPr>
        <w:t>            &lt;/div&gt;</w:t>
      </w:r>
    </w:p>
    <w:p w14:paraId="3CA6866A" w14:textId="77777777" w:rsidR="001428AB" w:rsidRPr="001428AB" w:rsidRDefault="001428AB" w:rsidP="001428AB">
      <w:pPr>
        <w:spacing w:line="240" w:lineRule="auto"/>
        <w:ind w:firstLine="0"/>
        <w:rPr>
          <w:sz w:val="16"/>
          <w:szCs w:val="16"/>
        </w:rPr>
      </w:pPr>
      <w:r w:rsidRPr="001428AB">
        <w:rPr>
          <w:sz w:val="16"/>
          <w:szCs w:val="16"/>
        </w:rPr>
        <w:t>            &lt;div style="</w:t>
      </w:r>
      <w:proofErr w:type="spellStart"/>
      <w:proofErr w:type="gramStart"/>
      <w:r w:rsidRPr="001428AB">
        <w:rPr>
          <w:sz w:val="16"/>
          <w:szCs w:val="16"/>
        </w:rPr>
        <w:t>display:grid</w:t>
      </w:r>
      <w:proofErr w:type="spellEnd"/>
      <w:proofErr w:type="gramEnd"/>
      <w:r w:rsidRPr="001428AB">
        <w:rPr>
          <w:sz w:val="16"/>
          <w:szCs w:val="16"/>
        </w:rPr>
        <w:t xml:space="preserve">; grid-template-columns: 1fr </w:t>
      </w:r>
      <w:proofErr w:type="spellStart"/>
      <w:r w:rsidRPr="001428AB">
        <w:rPr>
          <w:sz w:val="16"/>
          <w:szCs w:val="16"/>
        </w:rPr>
        <w:t>1fr</w:t>
      </w:r>
      <w:proofErr w:type="spellEnd"/>
      <w:r w:rsidRPr="001428AB">
        <w:rPr>
          <w:sz w:val="16"/>
          <w:szCs w:val="16"/>
        </w:rPr>
        <w:t>; gap:20px;"&gt;</w:t>
      </w:r>
    </w:p>
    <w:p w14:paraId="5B7F7596" w14:textId="77777777" w:rsidR="001428AB" w:rsidRPr="001428AB" w:rsidRDefault="001428AB" w:rsidP="001428AB">
      <w:pPr>
        <w:spacing w:line="240" w:lineRule="auto"/>
        <w:ind w:firstLine="0"/>
        <w:rPr>
          <w:sz w:val="16"/>
          <w:szCs w:val="16"/>
        </w:rPr>
      </w:pPr>
      <w:r w:rsidRPr="001428AB">
        <w:rPr>
          <w:sz w:val="16"/>
          <w:szCs w:val="16"/>
        </w:rPr>
        <w:t>                &lt;div&gt;</w:t>
      </w:r>
    </w:p>
    <w:p w14:paraId="43CED69B" w14:textId="77777777" w:rsidR="001428AB" w:rsidRPr="001428AB" w:rsidRDefault="001428AB" w:rsidP="001428AB">
      <w:pPr>
        <w:spacing w:line="240" w:lineRule="auto"/>
        <w:ind w:firstLine="0"/>
        <w:rPr>
          <w:sz w:val="16"/>
          <w:szCs w:val="16"/>
        </w:rPr>
      </w:pPr>
      <w:r w:rsidRPr="001428AB">
        <w:rPr>
          <w:sz w:val="16"/>
          <w:szCs w:val="16"/>
        </w:rPr>
        <w:t>                    &lt;h4 style="margin-bottom:10px;"&gt;</w:t>
      </w:r>
      <w:r w:rsidRPr="001428AB">
        <w:rPr>
          <w:sz w:val="16"/>
          <w:szCs w:val="16"/>
          <w:lang w:val="ru-RU"/>
        </w:rPr>
        <w:t>Эфир</w:t>
      </w:r>
      <w:r w:rsidRPr="001428AB">
        <w:rPr>
          <w:sz w:val="16"/>
          <w:szCs w:val="16"/>
        </w:rPr>
        <w:t>&lt;/h4&gt;</w:t>
      </w:r>
    </w:p>
    <w:p w14:paraId="710BCD59" w14:textId="77777777" w:rsidR="001428AB" w:rsidRPr="001428AB" w:rsidRDefault="001428AB" w:rsidP="001428AB">
      <w:pPr>
        <w:spacing w:line="240" w:lineRule="auto"/>
        <w:ind w:firstLine="0"/>
        <w:rPr>
          <w:sz w:val="16"/>
          <w:szCs w:val="16"/>
        </w:rPr>
      </w:pPr>
      <w:r w:rsidRPr="001428AB">
        <w:rPr>
          <w:sz w:val="16"/>
          <w:szCs w:val="16"/>
        </w:rPr>
        <w:t>                    &lt;div id="</w:t>
      </w:r>
      <w:proofErr w:type="spellStart"/>
      <w:r w:rsidRPr="001428AB">
        <w:rPr>
          <w:sz w:val="16"/>
          <w:szCs w:val="16"/>
        </w:rPr>
        <w:t>liveEventsList</w:t>
      </w:r>
      <w:proofErr w:type="spellEnd"/>
      <w:r w:rsidRPr="001428AB">
        <w:rPr>
          <w:sz w:val="16"/>
          <w:szCs w:val="16"/>
        </w:rPr>
        <w:t>"&gt;&lt;/div&gt;</w:t>
      </w:r>
    </w:p>
    <w:p w14:paraId="6CD1D5C0" w14:textId="77777777" w:rsidR="001428AB" w:rsidRPr="001428AB" w:rsidRDefault="001428AB" w:rsidP="001428AB">
      <w:pPr>
        <w:spacing w:line="240" w:lineRule="auto"/>
        <w:ind w:firstLine="0"/>
        <w:rPr>
          <w:sz w:val="16"/>
          <w:szCs w:val="16"/>
        </w:rPr>
      </w:pPr>
      <w:r w:rsidRPr="001428AB">
        <w:rPr>
          <w:sz w:val="16"/>
          <w:szCs w:val="16"/>
        </w:rPr>
        <w:t>                &lt;/div&gt;</w:t>
      </w:r>
    </w:p>
    <w:p w14:paraId="490221DB" w14:textId="77777777" w:rsidR="001428AB" w:rsidRPr="001428AB" w:rsidRDefault="001428AB" w:rsidP="001428AB">
      <w:pPr>
        <w:spacing w:line="240" w:lineRule="auto"/>
        <w:ind w:firstLine="0"/>
        <w:rPr>
          <w:sz w:val="16"/>
          <w:szCs w:val="16"/>
        </w:rPr>
      </w:pPr>
      <w:r w:rsidRPr="001428AB">
        <w:rPr>
          <w:sz w:val="16"/>
          <w:szCs w:val="16"/>
        </w:rPr>
        <w:t>                &lt;div&gt;</w:t>
      </w:r>
    </w:p>
    <w:p w14:paraId="71D9B92E" w14:textId="77777777" w:rsidR="001428AB" w:rsidRPr="001428AB" w:rsidRDefault="001428AB" w:rsidP="001428AB">
      <w:pPr>
        <w:spacing w:line="240" w:lineRule="auto"/>
        <w:ind w:firstLine="0"/>
        <w:rPr>
          <w:sz w:val="16"/>
          <w:szCs w:val="16"/>
        </w:rPr>
      </w:pPr>
      <w:r w:rsidRPr="001428AB">
        <w:rPr>
          <w:sz w:val="16"/>
          <w:szCs w:val="16"/>
        </w:rPr>
        <w:t>                    &lt;h4 style="margin-bottom:10px;"&gt;</w:t>
      </w:r>
      <w:r w:rsidRPr="001428AB">
        <w:rPr>
          <w:sz w:val="16"/>
          <w:szCs w:val="16"/>
          <w:lang w:val="ru-RU"/>
        </w:rPr>
        <w:t>Готовое</w:t>
      </w:r>
      <w:r w:rsidRPr="001428AB">
        <w:rPr>
          <w:sz w:val="16"/>
          <w:szCs w:val="16"/>
        </w:rPr>
        <w:t xml:space="preserve"> </w:t>
      </w:r>
      <w:r w:rsidRPr="001428AB">
        <w:rPr>
          <w:sz w:val="16"/>
          <w:szCs w:val="16"/>
          <w:lang w:val="ru-RU"/>
        </w:rPr>
        <w:t>видео</w:t>
      </w:r>
      <w:r w:rsidRPr="001428AB">
        <w:rPr>
          <w:sz w:val="16"/>
          <w:szCs w:val="16"/>
        </w:rPr>
        <w:t>&lt;/h4&gt;</w:t>
      </w:r>
    </w:p>
    <w:p w14:paraId="48A205C2" w14:textId="77777777" w:rsidR="001428AB" w:rsidRPr="001428AB" w:rsidRDefault="001428AB" w:rsidP="001428AB">
      <w:pPr>
        <w:spacing w:line="240" w:lineRule="auto"/>
        <w:ind w:firstLine="0"/>
        <w:rPr>
          <w:sz w:val="16"/>
          <w:szCs w:val="16"/>
        </w:rPr>
      </w:pPr>
      <w:r w:rsidRPr="001428AB">
        <w:rPr>
          <w:sz w:val="16"/>
          <w:szCs w:val="16"/>
        </w:rPr>
        <w:t>                    &lt;div id="</w:t>
      </w:r>
      <w:proofErr w:type="spellStart"/>
      <w:r w:rsidRPr="001428AB">
        <w:rPr>
          <w:sz w:val="16"/>
          <w:szCs w:val="16"/>
        </w:rPr>
        <w:t>videoEventsList</w:t>
      </w:r>
      <w:proofErr w:type="spellEnd"/>
      <w:r w:rsidRPr="001428AB">
        <w:rPr>
          <w:sz w:val="16"/>
          <w:szCs w:val="16"/>
        </w:rPr>
        <w:t>"&gt;&lt;/div&gt;</w:t>
      </w:r>
    </w:p>
    <w:p w14:paraId="0AC3BA9F" w14:textId="77777777" w:rsidR="001428AB" w:rsidRPr="001428AB" w:rsidRDefault="001428AB" w:rsidP="001428AB">
      <w:pPr>
        <w:spacing w:line="240" w:lineRule="auto"/>
        <w:ind w:firstLine="0"/>
        <w:rPr>
          <w:sz w:val="16"/>
          <w:szCs w:val="16"/>
        </w:rPr>
      </w:pPr>
      <w:r w:rsidRPr="001428AB">
        <w:rPr>
          <w:sz w:val="16"/>
          <w:szCs w:val="16"/>
        </w:rPr>
        <w:t>                &lt;/div&gt;</w:t>
      </w:r>
    </w:p>
    <w:p w14:paraId="11DB22C2" w14:textId="77777777" w:rsidR="001428AB" w:rsidRPr="001428AB" w:rsidRDefault="001428AB" w:rsidP="001428AB">
      <w:pPr>
        <w:spacing w:line="240" w:lineRule="auto"/>
        <w:ind w:firstLine="0"/>
        <w:rPr>
          <w:sz w:val="16"/>
          <w:szCs w:val="16"/>
        </w:rPr>
      </w:pPr>
      <w:r w:rsidRPr="001428AB">
        <w:rPr>
          <w:sz w:val="16"/>
          <w:szCs w:val="16"/>
        </w:rPr>
        <w:t>            &lt;/div&gt;</w:t>
      </w:r>
    </w:p>
    <w:p w14:paraId="1ED11A69" w14:textId="77777777" w:rsidR="001428AB" w:rsidRPr="001428AB" w:rsidRDefault="001428AB" w:rsidP="001428AB">
      <w:pPr>
        <w:spacing w:line="240" w:lineRule="auto"/>
        <w:ind w:firstLine="0"/>
        <w:rPr>
          <w:sz w:val="16"/>
          <w:szCs w:val="16"/>
        </w:rPr>
      </w:pPr>
      <w:r w:rsidRPr="001428AB">
        <w:rPr>
          <w:sz w:val="16"/>
          <w:szCs w:val="16"/>
        </w:rPr>
        <w:t>        &lt;/div&gt;</w:t>
      </w:r>
    </w:p>
    <w:p w14:paraId="56EEEEE2" w14:textId="77777777" w:rsidR="001428AB" w:rsidRPr="001428AB" w:rsidRDefault="001428AB" w:rsidP="001428AB">
      <w:pPr>
        <w:spacing w:line="240" w:lineRule="auto"/>
        <w:ind w:firstLine="0"/>
        <w:rPr>
          <w:sz w:val="16"/>
          <w:szCs w:val="16"/>
        </w:rPr>
      </w:pPr>
      <w:r w:rsidRPr="001428AB">
        <w:rPr>
          <w:sz w:val="16"/>
          <w:szCs w:val="16"/>
        </w:rPr>
        <w:t>    &lt;/div&gt;</w:t>
      </w:r>
    </w:p>
    <w:p w14:paraId="274F2B8B" w14:textId="77777777" w:rsidR="001428AB" w:rsidRPr="001428AB" w:rsidRDefault="001428AB" w:rsidP="001428AB">
      <w:pPr>
        <w:spacing w:line="240" w:lineRule="auto"/>
        <w:ind w:firstLine="0"/>
        <w:rPr>
          <w:sz w:val="16"/>
          <w:szCs w:val="16"/>
        </w:rPr>
      </w:pPr>
    </w:p>
    <w:p w14:paraId="23464C5D" w14:textId="77777777" w:rsidR="001428AB" w:rsidRPr="001428AB" w:rsidRDefault="001428AB" w:rsidP="001428AB">
      <w:pPr>
        <w:spacing w:line="240" w:lineRule="auto"/>
        <w:ind w:firstLine="0"/>
        <w:rPr>
          <w:sz w:val="16"/>
          <w:szCs w:val="16"/>
        </w:rPr>
      </w:pPr>
      <w:r w:rsidRPr="001428AB">
        <w:rPr>
          <w:sz w:val="16"/>
          <w:szCs w:val="16"/>
        </w:rPr>
        <w:t>    &lt;script&gt;</w:t>
      </w:r>
    </w:p>
    <w:p w14:paraId="5AEC4F98" w14:textId="77777777" w:rsidR="001428AB" w:rsidRPr="001428AB" w:rsidRDefault="001428AB" w:rsidP="001428AB">
      <w:pPr>
        <w:spacing w:line="240" w:lineRule="auto"/>
        <w:ind w:firstLine="0"/>
        <w:rPr>
          <w:sz w:val="16"/>
          <w:szCs w:val="16"/>
        </w:rPr>
      </w:pPr>
      <w:r w:rsidRPr="001428AB">
        <w:rPr>
          <w:sz w:val="16"/>
          <w:szCs w:val="16"/>
        </w:rPr>
        <w:t xml:space="preserve">        let video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videoElement</w:t>
      </w:r>
      <w:proofErr w:type="spellEnd"/>
      <w:r w:rsidRPr="001428AB">
        <w:rPr>
          <w:sz w:val="16"/>
          <w:szCs w:val="16"/>
        </w:rPr>
        <w:t>');</w:t>
      </w:r>
    </w:p>
    <w:p w14:paraId="36B662D2"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videoPlaceholder</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videoPlaceholder</w:t>
      </w:r>
      <w:proofErr w:type="spellEnd"/>
      <w:r w:rsidRPr="001428AB">
        <w:rPr>
          <w:sz w:val="16"/>
          <w:szCs w:val="16"/>
        </w:rPr>
        <w:t>');</w:t>
      </w:r>
    </w:p>
    <w:p w14:paraId="0DF9DBA6"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videoOverlay</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videoOverlay</w:t>
      </w:r>
      <w:proofErr w:type="spellEnd"/>
      <w:r w:rsidRPr="001428AB">
        <w:rPr>
          <w:sz w:val="16"/>
          <w:szCs w:val="16"/>
        </w:rPr>
        <w:t>');</w:t>
      </w:r>
    </w:p>
    <w:p w14:paraId="456C1C1D"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isAnalyzing</w:t>
      </w:r>
      <w:proofErr w:type="spellEnd"/>
      <w:r w:rsidRPr="001428AB">
        <w:rPr>
          <w:sz w:val="16"/>
          <w:szCs w:val="16"/>
        </w:rPr>
        <w:t xml:space="preserve"> = false;</w:t>
      </w:r>
    </w:p>
    <w:p w14:paraId="5F7F4FD6"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isCameraActive</w:t>
      </w:r>
      <w:proofErr w:type="spellEnd"/>
      <w:r w:rsidRPr="001428AB">
        <w:rPr>
          <w:sz w:val="16"/>
          <w:szCs w:val="16"/>
        </w:rPr>
        <w:t xml:space="preserve"> = false;</w:t>
      </w:r>
    </w:p>
    <w:p w14:paraId="3226B3A3"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frameCount</w:t>
      </w:r>
      <w:proofErr w:type="spellEnd"/>
      <w:r w:rsidRPr="001428AB">
        <w:rPr>
          <w:sz w:val="16"/>
          <w:szCs w:val="16"/>
        </w:rPr>
        <w:t xml:space="preserve"> = 0;</w:t>
      </w:r>
    </w:p>
    <w:p w14:paraId="11C64777"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eventCount</w:t>
      </w:r>
      <w:proofErr w:type="spellEnd"/>
      <w:r w:rsidRPr="001428AB">
        <w:rPr>
          <w:sz w:val="16"/>
          <w:szCs w:val="16"/>
        </w:rPr>
        <w:t xml:space="preserve"> = 0;</w:t>
      </w:r>
    </w:p>
    <w:p w14:paraId="7EB04C23"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analysisInterval</w:t>
      </w:r>
      <w:proofErr w:type="spellEnd"/>
      <w:r w:rsidRPr="001428AB">
        <w:rPr>
          <w:sz w:val="16"/>
          <w:szCs w:val="16"/>
        </w:rPr>
        <w:t>;</w:t>
      </w:r>
    </w:p>
    <w:p w14:paraId="4C65C57D"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currentStream</w:t>
      </w:r>
      <w:proofErr w:type="spellEnd"/>
      <w:r w:rsidRPr="001428AB">
        <w:rPr>
          <w:sz w:val="16"/>
          <w:szCs w:val="16"/>
        </w:rPr>
        <w:t xml:space="preserve"> = null;</w:t>
      </w:r>
    </w:p>
    <w:p w14:paraId="7756201A"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localVideo</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localVideo</w:t>
      </w:r>
      <w:proofErr w:type="spellEnd"/>
      <w:r w:rsidRPr="001428AB">
        <w:rPr>
          <w:sz w:val="16"/>
          <w:szCs w:val="16"/>
        </w:rPr>
        <w:t>');</w:t>
      </w:r>
    </w:p>
    <w:p w14:paraId="3E1A8187"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localVideoUrl</w:t>
      </w:r>
      <w:proofErr w:type="spellEnd"/>
      <w:r w:rsidRPr="001428AB">
        <w:rPr>
          <w:sz w:val="16"/>
          <w:szCs w:val="16"/>
        </w:rPr>
        <w:t xml:space="preserve"> = null;</w:t>
      </w:r>
    </w:p>
    <w:p w14:paraId="19E7EA18"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localAnalysisInterval</w:t>
      </w:r>
      <w:proofErr w:type="spellEnd"/>
      <w:r w:rsidRPr="001428AB">
        <w:rPr>
          <w:sz w:val="16"/>
          <w:szCs w:val="16"/>
        </w:rPr>
        <w:t>;</w:t>
      </w:r>
    </w:p>
    <w:p w14:paraId="710C4A38"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localRafId</w:t>
      </w:r>
      <w:proofErr w:type="spellEnd"/>
      <w:r w:rsidRPr="001428AB">
        <w:rPr>
          <w:sz w:val="16"/>
          <w:szCs w:val="16"/>
        </w:rPr>
        <w:t xml:space="preserve"> = null;</w:t>
      </w:r>
    </w:p>
    <w:p w14:paraId="7F884CB0"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lastLocalCapture</w:t>
      </w:r>
      <w:proofErr w:type="spellEnd"/>
      <w:r w:rsidRPr="001428AB">
        <w:rPr>
          <w:sz w:val="16"/>
          <w:szCs w:val="16"/>
        </w:rPr>
        <w:t xml:space="preserve"> = 0;</w:t>
      </w:r>
    </w:p>
    <w:p w14:paraId="2AF2F001" w14:textId="77777777" w:rsidR="001428AB" w:rsidRPr="001428AB" w:rsidRDefault="001428AB" w:rsidP="001428AB">
      <w:pPr>
        <w:spacing w:line="240" w:lineRule="auto"/>
        <w:ind w:firstLine="0"/>
        <w:rPr>
          <w:sz w:val="16"/>
          <w:szCs w:val="16"/>
        </w:rPr>
      </w:pPr>
      <w:r w:rsidRPr="001428AB">
        <w:rPr>
          <w:sz w:val="16"/>
          <w:szCs w:val="16"/>
        </w:rPr>
        <w:t xml:space="preserve">        const LOCAL_TARGET_INTERVAL_MS = 200; </w:t>
      </w:r>
      <w:r w:rsidRPr="001428AB">
        <w:rPr>
          <w:i/>
          <w:iCs/>
          <w:sz w:val="16"/>
          <w:szCs w:val="16"/>
        </w:rPr>
        <w:t>// ~5 FPS</w:t>
      </w:r>
    </w:p>
    <w:p w14:paraId="44EE17C7"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liveEvents</w:t>
      </w:r>
      <w:proofErr w:type="spellEnd"/>
      <w:r w:rsidRPr="001428AB">
        <w:rPr>
          <w:sz w:val="16"/>
          <w:szCs w:val="16"/>
        </w:rPr>
        <w:t xml:space="preserve"> = [];</w:t>
      </w:r>
    </w:p>
    <w:p w14:paraId="7D12F6B8"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videoSessionEvents</w:t>
      </w:r>
      <w:proofErr w:type="spellEnd"/>
      <w:r w:rsidRPr="001428AB">
        <w:rPr>
          <w:sz w:val="16"/>
          <w:szCs w:val="16"/>
        </w:rPr>
        <w:t xml:space="preserve"> = [];</w:t>
      </w:r>
    </w:p>
    <w:p w14:paraId="5B8FF158" w14:textId="77777777" w:rsidR="001428AB" w:rsidRPr="001428AB" w:rsidRDefault="001428AB" w:rsidP="001428AB">
      <w:pPr>
        <w:spacing w:line="240" w:lineRule="auto"/>
        <w:ind w:firstLine="0"/>
        <w:rPr>
          <w:sz w:val="16"/>
          <w:szCs w:val="16"/>
        </w:rPr>
      </w:pPr>
    </w:p>
    <w:p w14:paraId="3C2AAA97"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proofErr w:type="spellStart"/>
      <w:r w:rsidRPr="001428AB">
        <w:rPr>
          <w:i/>
          <w:iCs/>
          <w:sz w:val="16"/>
          <w:szCs w:val="16"/>
          <w:lang w:val="ru-RU"/>
        </w:rPr>
        <w:t>Тоггл</w:t>
      </w:r>
      <w:proofErr w:type="spellEnd"/>
      <w:r w:rsidRPr="001428AB">
        <w:rPr>
          <w:i/>
          <w:iCs/>
          <w:sz w:val="16"/>
          <w:szCs w:val="16"/>
        </w:rPr>
        <w:t xml:space="preserve"> </w:t>
      </w:r>
      <w:r w:rsidRPr="001428AB">
        <w:rPr>
          <w:i/>
          <w:iCs/>
          <w:sz w:val="16"/>
          <w:szCs w:val="16"/>
          <w:lang w:val="ru-RU"/>
        </w:rPr>
        <w:t>камеры</w:t>
      </w:r>
    </w:p>
    <w:p w14:paraId="4BDF32BB" w14:textId="77777777" w:rsidR="001428AB" w:rsidRPr="001428AB" w:rsidRDefault="001428AB" w:rsidP="001428AB">
      <w:pPr>
        <w:spacing w:line="240" w:lineRule="auto"/>
        <w:ind w:firstLine="0"/>
        <w:rPr>
          <w:sz w:val="16"/>
          <w:szCs w:val="16"/>
        </w:rPr>
      </w:pPr>
      <w:r w:rsidRPr="001428AB">
        <w:rPr>
          <w:sz w:val="16"/>
          <w:szCs w:val="16"/>
        </w:rPr>
        <w:t xml:space="preserve">        async function </w:t>
      </w:r>
      <w:proofErr w:type="spellStart"/>
      <w:proofErr w:type="gramStart"/>
      <w:r w:rsidRPr="001428AB">
        <w:rPr>
          <w:sz w:val="16"/>
          <w:szCs w:val="16"/>
        </w:rPr>
        <w:t>toggleCamera</w:t>
      </w:r>
      <w:proofErr w:type="spellEnd"/>
      <w:r w:rsidRPr="001428AB">
        <w:rPr>
          <w:sz w:val="16"/>
          <w:szCs w:val="16"/>
        </w:rPr>
        <w:t>(</w:t>
      </w:r>
      <w:proofErr w:type="gramEnd"/>
      <w:r w:rsidRPr="001428AB">
        <w:rPr>
          <w:sz w:val="16"/>
          <w:szCs w:val="16"/>
        </w:rPr>
        <w:t>) {</w:t>
      </w:r>
    </w:p>
    <w:p w14:paraId="4CA9FB89"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isCameraActive</w:t>
      </w:r>
      <w:proofErr w:type="spellEnd"/>
      <w:r w:rsidRPr="001428AB">
        <w:rPr>
          <w:sz w:val="16"/>
          <w:szCs w:val="16"/>
        </w:rPr>
        <w:t xml:space="preserve">) </w:t>
      </w:r>
      <w:proofErr w:type="gramStart"/>
      <w:r w:rsidRPr="001428AB">
        <w:rPr>
          <w:sz w:val="16"/>
          <w:szCs w:val="16"/>
        </w:rPr>
        <w:t xml:space="preserve">{ </w:t>
      </w:r>
      <w:proofErr w:type="spellStart"/>
      <w:r w:rsidRPr="001428AB">
        <w:rPr>
          <w:sz w:val="16"/>
          <w:szCs w:val="16"/>
        </w:rPr>
        <w:t>stopCamera</w:t>
      </w:r>
      <w:proofErr w:type="spellEnd"/>
      <w:proofErr w:type="gramEnd"/>
      <w:r w:rsidRPr="001428AB">
        <w:rPr>
          <w:sz w:val="16"/>
          <w:szCs w:val="16"/>
        </w:rPr>
        <w:t>(); return</w:t>
      </w:r>
      <w:proofErr w:type="gramStart"/>
      <w:r w:rsidRPr="001428AB">
        <w:rPr>
          <w:sz w:val="16"/>
          <w:szCs w:val="16"/>
        </w:rPr>
        <w:t>; }</w:t>
      </w:r>
      <w:proofErr w:type="gramEnd"/>
    </w:p>
    <w:p w14:paraId="30239B2D" w14:textId="77777777" w:rsidR="001428AB" w:rsidRPr="001428AB" w:rsidRDefault="001428AB" w:rsidP="001428AB">
      <w:pPr>
        <w:spacing w:line="240" w:lineRule="auto"/>
        <w:ind w:firstLine="0"/>
        <w:rPr>
          <w:sz w:val="16"/>
          <w:szCs w:val="16"/>
        </w:rPr>
      </w:pPr>
      <w:r w:rsidRPr="001428AB">
        <w:rPr>
          <w:sz w:val="16"/>
          <w:szCs w:val="16"/>
        </w:rPr>
        <w:t>            try {</w:t>
      </w:r>
    </w:p>
    <w:p w14:paraId="6104D01B" w14:textId="77777777" w:rsidR="001428AB" w:rsidRPr="001428AB" w:rsidRDefault="001428AB" w:rsidP="001428AB">
      <w:pPr>
        <w:spacing w:line="240" w:lineRule="auto"/>
        <w:ind w:firstLine="0"/>
        <w:rPr>
          <w:sz w:val="16"/>
          <w:szCs w:val="16"/>
        </w:rPr>
      </w:pPr>
      <w:r w:rsidRPr="001428AB">
        <w:rPr>
          <w:sz w:val="16"/>
          <w:szCs w:val="16"/>
        </w:rPr>
        <w:t xml:space="preserve">                const stream = await </w:t>
      </w:r>
      <w:proofErr w:type="spellStart"/>
      <w:proofErr w:type="gramStart"/>
      <w:r w:rsidRPr="001428AB">
        <w:rPr>
          <w:sz w:val="16"/>
          <w:szCs w:val="16"/>
        </w:rPr>
        <w:t>navigator.mediaDevices.getUserMedia</w:t>
      </w:r>
      <w:proofErr w:type="spellEnd"/>
      <w:proofErr w:type="gramEnd"/>
      <w:r w:rsidRPr="001428AB">
        <w:rPr>
          <w:sz w:val="16"/>
          <w:szCs w:val="16"/>
        </w:rPr>
        <w:t xml:space="preserve">({ </w:t>
      </w:r>
    </w:p>
    <w:p w14:paraId="10B095F2" w14:textId="77777777" w:rsidR="001428AB" w:rsidRPr="001428AB" w:rsidRDefault="001428AB" w:rsidP="001428AB">
      <w:pPr>
        <w:spacing w:line="240" w:lineRule="auto"/>
        <w:ind w:firstLine="0"/>
        <w:rPr>
          <w:sz w:val="16"/>
          <w:szCs w:val="16"/>
        </w:rPr>
      </w:pPr>
      <w:r w:rsidRPr="001428AB">
        <w:rPr>
          <w:sz w:val="16"/>
          <w:szCs w:val="16"/>
        </w:rPr>
        <w:t xml:space="preserve">                    video: { </w:t>
      </w:r>
    </w:p>
    <w:p w14:paraId="61751B3C" w14:textId="77777777" w:rsidR="001428AB" w:rsidRPr="001428AB" w:rsidRDefault="001428AB" w:rsidP="001428AB">
      <w:pPr>
        <w:spacing w:line="240" w:lineRule="auto"/>
        <w:ind w:firstLine="0"/>
        <w:rPr>
          <w:sz w:val="16"/>
          <w:szCs w:val="16"/>
        </w:rPr>
      </w:pPr>
      <w:r w:rsidRPr="001428AB">
        <w:rPr>
          <w:sz w:val="16"/>
          <w:szCs w:val="16"/>
        </w:rPr>
        <w:t xml:space="preserve">                        width: 640, </w:t>
      </w:r>
    </w:p>
    <w:p w14:paraId="64A2C115" w14:textId="77777777" w:rsidR="001428AB" w:rsidRPr="001428AB" w:rsidRDefault="001428AB" w:rsidP="001428AB">
      <w:pPr>
        <w:spacing w:line="240" w:lineRule="auto"/>
        <w:ind w:firstLine="0"/>
        <w:rPr>
          <w:sz w:val="16"/>
          <w:szCs w:val="16"/>
        </w:rPr>
      </w:pPr>
      <w:r w:rsidRPr="001428AB">
        <w:rPr>
          <w:sz w:val="16"/>
          <w:szCs w:val="16"/>
        </w:rPr>
        <w:t xml:space="preserve">                        height: 480 </w:t>
      </w:r>
    </w:p>
    <w:p w14:paraId="52D63F3C" w14:textId="77777777" w:rsidR="001428AB" w:rsidRPr="001428AB" w:rsidRDefault="001428AB" w:rsidP="001428AB">
      <w:pPr>
        <w:spacing w:line="240" w:lineRule="auto"/>
        <w:ind w:firstLine="0"/>
        <w:rPr>
          <w:sz w:val="16"/>
          <w:szCs w:val="16"/>
        </w:rPr>
      </w:pPr>
      <w:r w:rsidRPr="001428AB">
        <w:rPr>
          <w:sz w:val="16"/>
          <w:szCs w:val="16"/>
        </w:rPr>
        <w:t xml:space="preserve">                    } </w:t>
      </w:r>
    </w:p>
    <w:p w14:paraId="0044BD43" w14:textId="77777777" w:rsidR="001428AB" w:rsidRPr="001428AB" w:rsidRDefault="001428AB" w:rsidP="001428AB">
      <w:pPr>
        <w:spacing w:line="240" w:lineRule="auto"/>
        <w:ind w:firstLine="0"/>
        <w:rPr>
          <w:sz w:val="16"/>
          <w:szCs w:val="16"/>
        </w:rPr>
      </w:pPr>
      <w:r w:rsidRPr="001428AB">
        <w:rPr>
          <w:sz w:val="16"/>
          <w:szCs w:val="16"/>
        </w:rPr>
        <w:t>                });</w:t>
      </w:r>
    </w:p>
    <w:p w14:paraId="681D6C5C" w14:textId="77777777" w:rsidR="001428AB" w:rsidRPr="001428AB" w:rsidRDefault="001428AB" w:rsidP="001428AB">
      <w:pPr>
        <w:spacing w:line="240" w:lineRule="auto"/>
        <w:ind w:firstLine="0"/>
        <w:rPr>
          <w:sz w:val="16"/>
          <w:szCs w:val="16"/>
        </w:rPr>
      </w:pPr>
      <w:r w:rsidRPr="001428AB">
        <w:rPr>
          <w:sz w:val="16"/>
          <w:szCs w:val="16"/>
        </w:rPr>
        <w:t xml:space="preserve">                </w:t>
      </w:r>
    </w:p>
    <w:p w14:paraId="4BD2E80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currentStream</w:t>
      </w:r>
      <w:proofErr w:type="spellEnd"/>
      <w:r w:rsidRPr="001428AB">
        <w:rPr>
          <w:sz w:val="16"/>
          <w:szCs w:val="16"/>
        </w:rPr>
        <w:t xml:space="preserve"> = stream;</w:t>
      </w:r>
    </w:p>
    <w:p w14:paraId="751C3E44"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video.srcObject</w:t>
      </w:r>
      <w:proofErr w:type="spellEnd"/>
      <w:proofErr w:type="gramEnd"/>
      <w:r w:rsidRPr="001428AB">
        <w:rPr>
          <w:sz w:val="16"/>
          <w:szCs w:val="16"/>
          <w:lang w:val="ru-RU"/>
        </w:rPr>
        <w:t xml:space="preserve"> = stream;</w:t>
      </w:r>
    </w:p>
    <w:p w14:paraId="578D9BDB"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
    <w:p w14:paraId="6EA102C9"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xml:space="preserve">// Показываем видео и скрываем </w:t>
      </w:r>
      <w:proofErr w:type="spellStart"/>
      <w:r w:rsidRPr="001428AB">
        <w:rPr>
          <w:i/>
          <w:iCs/>
          <w:sz w:val="16"/>
          <w:szCs w:val="16"/>
          <w:lang w:val="ru-RU"/>
        </w:rPr>
        <w:t>placeholder</w:t>
      </w:r>
      <w:proofErr w:type="spellEnd"/>
    </w:p>
    <w:p w14:paraId="31F4DE3E" w14:textId="77777777" w:rsidR="001428AB" w:rsidRPr="001428AB" w:rsidRDefault="001428AB" w:rsidP="001428AB">
      <w:pPr>
        <w:spacing w:line="240" w:lineRule="auto"/>
        <w:ind w:firstLine="0"/>
        <w:rPr>
          <w:sz w:val="16"/>
          <w:szCs w:val="16"/>
        </w:rPr>
      </w:pPr>
      <w:r w:rsidRPr="001428AB">
        <w:rPr>
          <w:sz w:val="16"/>
          <w:szCs w:val="16"/>
          <w:lang w:val="ru-RU"/>
        </w:rPr>
        <w:t xml:space="preserve">                </w:t>
      </w:r>
      <w:proofErr w:type="spellStart"/>
      <w:proofErr w:type="gramStart"/>
      <w:r w:rsidRPr="001428AB">
        <w:rPr>
          <w:sz w:val="16"/>
          <w:szCs w:val="16"/>
        </w:rPr>
        <w:t>video.style</w:t>
      </w:r>
      <w:proofErr w:type="gramEnd"/>
      <w:r w:rsidRPr="001428AB">
        <w:rPr>
          <w:sz w:val="16"/>
          <w:szCs w:val="16"/>
        </w:rPr>
        <w:t>.display</w:t>
      </w:r>
      <w:proofErr w:type="spellEnd"/>
      <w:r w:rsidRPr="001428AB">
        <w:rPr>
          <w:sz w:val="16"/>
          <w:szCs w:val="16"/>
        </w:rPr>
        <w:t xml:space="preserve"> = 'block';</w:t>
      </w:r>
    </w:p>
    <w:p w14:paraId="19FEC8D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videoPlaceholder.style.display</w:t>
      </w:r>
      <w:proofErr w:type="spellEnd"/>
      <w:proofErr w:type="gramEnd"/>
      <w:r w:rsidRPr="001428AB">
        <w:rPr>
          <w:sz w:val="16"/>
          <w:szCs w:val="16"/>
        </w:rPr>
        <w:t xml:space="preserve"> = 'none';</w:t>
      </w:r>
    </w:p>
    <w:p w14:paraId="5E6CA60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videoOverlay.style.display</w:t>
      </w:r>
      <w:proofErr w:type="spellEnd"/>
      <w:proofErr w:type="gramEnd"/>
      <w:r w:rsidRPr="001428AB">
        <w:rPr>
          <w:sz w:val="16"/>
          <w:szCs w:val="16"/>
        </w:rPr>
        <w:t xml:space="preserve"> = 'block';</w:t>
      </w:r>
    </w:p>
    <w:p w14:paraId="092AD315" w14:textId="77777777" w:rsidR="001428AB" w:rsidRPr="001428AB" w:rsidRDefault="001428AB" w:rsidP="001428AB">
      <w:pPr>
        <w:spacing w:line="240" w:lineRule="auto"/>
        <w:ind w:firstLine="0"/>
        <w:rPr>
          <w:sz w:val="16"/>
          <w:szCs w:val="16"/>
        </w:rPr>
      </w:pPr>
      <w:r w:rsidRPr="001428AB">
        <w:rPr>
          <w:sz w:val="16"/>
          <w:szCs w:val="16"/>
        </w:rPr>
        <w:t xml:space="preserve">                </w:t>
      </w:r>
    </w:p>
    <w:p w14:paraId="4AF0935C"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Обновляем</w:t>
      </w:r>
      <w:r w:rsidRPr="001428AB">
        <w:rPr>
          <w:i/>
          <w:iCs/>
          <w:sz w:val="16"/>
          <w:szCs w:val="16"/>
        </w:rPr>
        <w:t xml:space="preserve"> </w:t>
      </w:r>
      <w:r w:rsidRPr="001428AB">
        <w:rPr>
          <w:i/>
          <w:iCs/>
          <w:sz w:val="16"/>
          <w:szCs w:val="16"/>
          <w:lang w:val="ru-RU"/>
        </w:rPr>
        <w:t>статус</w:t>
      </w:r>
    </w:p>
    <w:p w14:paraId="0A521C3F" w14:textId="77777777" w:rsidR="001428AB" w:rsidRPr="001428AB" w:rsidRDefault="001428AB" w:rsidP="001428AB">
      <w:pPr>
        <w:spacing w:line="240" w:lineRule="auto"/>
        <w:ind w:firstLine="0"/>
        <w:rPr>
          <w:sz w:val="16"/>
          <w:szCs w:val="16"/>
        </w:rPr>
      </w:pPr>
      <w:r w:rsidRPr="001428AB">
        <w:rPr>
          <w:sz w:val="16"/>
          <w:szCs w:val="16"/>
        </w:rPr>
        <w:lastRenderedPageBreak/>
        <w:t xml:space="preserve">                </w:t>
      </w:r>
      <w:proofErr w:type="spellStart"/>
      <w:r w:rsidRPr="001428AB">
        <w:rPr>
          <w:sz w:val="16"/>
          <w:szCs w:val="16"/>
        </w:rPr>
        <w:t>updateCameraStatus</w:t>
      </w:r>
      <w:proofErr w:type="spellEnd"/>
      <w:r w:rsidRPr="001428AB">
        <w:rPr>
          <w:sz w:val="16"/>
          <w:szCs w:val="16"/>
        </w:rPr>
        <w:t>(true);</w:t>
      </w:r>
    </w:p>
    <w:p w14:paraId="0B125EFA" w14:textId="77777777" w:rsidR="001428AB" w:rsidRPr="001428AB" w:rsidRDefault="001428AB" w:rsidP="001428AB">
      <w:pPr>
        <w:spacing w:line="240" w:lineRule="auto"/>
        <w:ind w:firstLine="0"/>
        <w:rPr>
          <w:sz w:val="16"/>
          <w:szCs w:val="16"/>
        </w:rPr>
      </w:pPr>
      <w:r w:rsidRPr="001428AB">
        <w:rPr>
          <w:sz w:val="16"/>
          <w:szCs w:val="16"/>
        </w:rPr>
        <w:t xml:space="preserve">                </w:t>
      </w:r>
    </w:p>
    <w:p w14:paraId="5AD2583D"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Обновляем</w:t>
      </w:r>
      <w:r w:rsidRPr="001428AB">
        <w:rPr>
          <w:i/>
          <w:iCs/>
          <w:sz w:val="16"/>
          <w:szCs w:val="16"/>
        </w:rPr>
        <w:t xml:space="preserve"> </w:t>
      </w:r>
      <w:r w:rsidRPr="001428AB">
        <w:rPr>
          <w:i/>
          <w:iCs/>
          <w:sz w:val="16"/>
          <w:szCs w:val="16"/>
          <w:lang w:val="ru-RU"/>
        </w:rPr>
        <w:t>кнопки</w:t>
      </w:r>
    </w:p>
    <w:p w14:paraId="528FF79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toggleCameraBtn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Остановить</w:t>
      </w:r>
      <w:r w:rsidRPr="001428AB">
        <w:rPr>
          <w:sz w:val="16"/>
          <w:szCs w:val="16"/>
        </w:rPr>
        <w:t xml:space="preserve"> </w:t>
      </w:r>
      <w:r w:rsidRPr="001428AB">
        <w:rPr>
          <w:sz w:val="16"/>
          <w:szCs w:val="16"/>
          <w:lang w:val="ru-RU"/>
        </w:rPr>
        <w:t>камеру</w:t>
      </w:r>
      <w:r w:rsidRPr="001428AB">
        <w:rPr>
          <w:sz w:val="16"/>
          <w:szCs w:val="16"/>
        </w:rPr>
        <w:t>';</w:t>
      </w:r>
    </w:p>
    <w:p w14:paraId="78198CF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toggleCameraBtn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-warning';</w:t>
      </w:r>
    </w:p>
    <w:p w14:paraId="0741629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).disabled</w:t>
      </w:r>
      <w:proofErr w:type="gramEnd"/>
      <w:r w:rsidRPr="001428AB">
        <w:rPr>
          <w:sz w:val="16"/>
          <w:szCs w:val="16"/>
        </w:rPr>
        <w:t xml:space="preserve"> = false;</w:t>
      </w:r>
    </w:p>
    <w:p w14:paraId="726F9E01" w14:textId="77777777" w:rsidR="001428AB" w:rsidRPr="001428AB" w:rsidRDefault="001428AB" w:rsidP="001428AB">
      <w:pPr>
        <w:spacing w:line="240" w:lineRule="auto"/>
        <w:ind w:firstLine="0"/>
        <w:rPr>
          <w:sz w:val="16"/>
          <w:szCs w:val="16"/>
        </w:rPr>
      </w:pPr>
      <w:r w:rsidRPr="001428AB">
        <w:rPr>
          <w:sz w:val="16"/>
          <w:szCs w:val="16"/>
        </w:rPr>
        <w:t xml:space="preserve">                </w:t>
      </w:r>
    </w:p>
    <w:p w14:paraId="3F0D8F3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Камера</w:t>
      </w:r>
      <w:r w:rsidRPr="001428AB">
        <w:rPr>
          <w:sz w:val="16"/>
          <w:szCs w:val="16"/>
        </w:rPr>
        <w:t xml:space="preserve"> </w:t>
      </w:r>
      <w:r w:rsidRPr="001428AB">
        <w:rPr>
          <w:sz w:val="16"/>
          <w:szCs w:val="16"/>
          <w:lang w:val="ru-RU"/>
        </w:rPr>
        <w:t>успешно</w:t>
      </w:r>
      <w:r w:rsidRPr="001428AB">
        <w:rPr>
          <w:sz w:val="16"/>
          <w:szCs w:val="16"/>
        </w:rPr>
        <w:t xml:space="preserve"> </w:t>
      </w:r>
      <w:r w:rsidRPr="001428AB">
        <w:rPr>
          <w:sz w:val="16"/>
          <w:szCs w:val="16"/>
          <w:lang w:val="ru-RU"/>
        </w:rPr>
        <w:t>запущена</w:t>
      </w:r>
      <w:r w:rsidRPr="001428AB">
        <w:rPr>
          <w:sz w:val="16"/>
          <w:szCs w:val="16"/>
        </w:rPr>
        <w:t>', 'success');</w:t>
      </w:r>
    </w:p>
    <w:p w14:paraId="063B03FA"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i/>
          <w:iCs/>
          <w:sz w:val="16"/>
          <w:szCs w:val="16"/>
          <w:lang w:val="ru-RU"/>
        </w:rPr>
        <w:t>// Автоматически запускаем анализ при старте трансляции</w:t>
      </w:r>
    </w:p>
    <w:p w14:paraId="211431A3"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toggleAnalysis</w:t>
      </w:r>
      <w:proofErr w:type="spellEnd"/>
      <w:r w:rsidRPr="001428AB">
        <w:rPr>
          <w:sz w:val="16"/>
          <w:szCs w:val="16"/>
          <w:lang w:val="ru-RU"/>
        </w:rPr>
        <w:t>(</w:t>
      </w:r>
      <w:proofErr w:type="gramEnd"/>
      <w:r w:rsidRPr="001428AB">
        <w:rPr>
          <w:sz w:val="16"/>
          <w:szCs w:val="16"/>
          <w:lang w:val="ru-RU"/>
        </w:rPr>
        <w:t>);</w:t>
      </w:r>
    </w:p>
    <w:p w14:paraId="1EC10D50"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 </w:t>
      </w:r>
      <w:proofErr w:type="spellStart"/>
      <w:r w:rsidRPr="001428AB">
        <w:rPr>
          <w:sz w:val="16"/>
          <w:szCs w:val="16"/>
          <w:lang w:val="ru-RU"/>
        </w:rPr>
        <w:t>catch</w:t>
      </w:r>
      <w:proofErr w:type="spellEnd"/>
      <w:r w:rsidRPr="001428AB">
        <w:rPr>
          <w:sz w:val="16"/>
          <w:szCs w:val="16"/>
          <w:lang w:val="ru-RU"/>
        </w:rPr>
        <w:t xml:space="preserve"> (error) {</w:t>
      </w:r>
    </w:p>
    <w:p w14:paraId="6F287A65"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console.error</w:t>
      </w:r>
      <w:proofErr w:type="spellEnd"/>
      <w:proofErr w:type="gramEnd"/>
      <w:r w:rsidRPr="001428AB">
        <w:rPr>
          <w:sz w:val="16"/>
          <w:szCs w:val="16"/>
          <w:lang w:val="ru-RU"/>
        </w:rPr>
        <w:t xml:space="preserve">('Ошибка при запуске камеры:', </w:t>
      </w:r>
      <w:proofErr w:type="spellStart"/>
      <w:r w:rsidRPr="001428AB">
        <w:rPr>
          <w:sz w:val="16"/>
          <w:szCs w:val="16"/>
          <w:lang w:val="ru-RU"/>
        </w:rPr>
        <w:t>error</w:t>
      </w:r>
      <w:proofErr w:type="spellEnd"/>
      <w:r w:rsidRPr="001428AB">
        <w:rPr>
          <w:sz w:val="16"/>
          <w:szCs w:val="16"/>
          <w:lang w:val="ru-RU"/>
        </w:rPr>
        <w:t>);</w:t>
      </w:r>
    </w:p>
    <w:p w14:paraId="7EEC67B4"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showAlert</w:t>
      </w:r>
      <w:proofErr w:type="spellEnd"/>
      <w:r w:rsidRPr="001428AB">
        <w:rPr>
          <w:sz w:val="16"/>
          <w:szCs w:val="16"/>
          <w:lang w:val="ru-RU"/>
        </w:rPr>
        <w:t>(</w:t>
      </w:r>
      <w:proofErr w:type="gramEnd"/>
      <w:r w:rsidRPr="001428AB">
        <w:rPr>
          <w:sz w:val="16"/>
          <w:szCs w:val="16"/>
          <w:lang w:val="ru-RU"/>
        </w:rPr>
        <w:t xml:space="preserve">'Ошибка при запуске камеры: ' + </w:t>
      </w:r>
      <w:proofErr w:type="spellStart"/>
      <w:proofErr w:type="gramStart"/>
      <w:r w:rsidRPr="001428AB">
        <w:rPr>
          <w:sz w:val="16"/>
          <w:szCs w:val="16"/>
          <w:lang w:val="ru-RU"/>
        </w:rPr>
        <w:t>error.message</w:t>
      </w:r>
      <w:proofErr w:type="spellEnd"/>
      <w:proofErr w:type="gramEnd"/>
      <w:r w:rsidRPr="001428AB">
        <w:rPr>
          <w:sz w:val="16"/>
          <w:szCs w:val="16"/>
          <w:lang w:val="ru-RU"/>
        </w:rPr>
        <w:t>, '</w:t>
      </w:r>
      <w:proofErr w:type="spellStart"/>
      <w:r w:rsidRPr="001428AB">
        <w:rPr>
          <w:sz w:val="16"/>
          <w:szCs w:val="16"/>
          <w:lang w:val="ru-RU"/>
        </w:rPr>
        <w:t>danger</w:t>
      </w:r>
      <w:proofErr w:type="spellEnd"/>
      <w:r w:rsidRPr="001428AB">
        <w:rPr>
          <w:sz w:val="16"/>
          <w:szCs w:val="16"/>
          <w:lang w:val="ru-RU"/>
        </w:rPr>
        <w:t>');</w:t>
      </w:r>
    </w:p>
    <w:p w14:paraId="4E535DB3"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w:t>
      </w:r>
    </w:p>
    <w:p w14:paraId="6F3E78DC" w14:textId="77777777" w:rsidR="001428AB" w:rsidRPr="001428AB" w:rsidRDefault="001428AB" w:rsidP="001428AB">
      <w:pPr>
        <w:spacing w:line="240" w:lineRule="auto"/>
        <w:ind w:firstLine="0"/>
        <w:rPr>
          <w:sz w:val="16"/>
          <w:szCs w:val="16"/>
        </w:rPr>
      </w:pPr>
      <w:r w:rsidRPr="001428AB">
        <w:rPr>
          <w:sz w:val="16"/>
          <w:szCs w:val="16"/>
        </w:rPr>
        <w:t>        }</w:t>
      </w:r>
    </w:p>
    <w:p w14:paraId="4AAF9226" w14:textId="77777777" w:rsidR="001428AB" w:rsidRPr="001428AB" w:rsidRDefault="001428AB" w:rsidP="001428AB">
      <w:pPr>
        <w:spacing w:line="240" w:lineRule="auto"/>
        <w:ind w:firstLine="0"/>
        <w:rPr>
          <w:sz w:val="16"/>
          <w:szCs w:val="16"/>
        </w:rPr>
      </w:pPr>
    </w:p>
    <w:p w14:paraId="4C8689F4"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Остановка</w:t>
      </w:r>
      <w:r w:rsidRPr="001428AB">
        <w:rPr>
          <w:i/>
          <w:iCs/>
          <w:sz w:val="16"/>
          <w:szCs w:val="16"/>
        </w:rPr>
        <w:t xml:space="preserve"> </w:t>
      </w:r>
      <w:r w:rsidRPr="001428AB">
        <w:rPr>
          <w:i/>
          <w:iCs/>
          <w:sz w:val="16"/>
          <w:szCs w:val="16"/>
          <w:lang w:val="ru-RU"/>
        </w:rPr>
        <w:t>камеры</w:t>
      </w:r>
    </w:p>
    <w:p w14:paraId="606740C9"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stopCamera</w:t>
      </w:r>
      <w:proofErr w:type="spellEnd"/>
      <w:r w:rsidRPr="001428AB">
        <w:rPr>
          <w:sz w:val="16"/>
          <w:szCs w:val="16"/>
        </w:rPr>
        <w:t>(</w:t>
      </w:r>
      <w:proofErr w:type="gramEnd"/>
      <w:r w:rsidRPr="001428AB">
        <w:rPr>
          <w:sz w:val="16"/>
          <w:szCs w:val="16"/>
        </w:rPr>
        <w:t>) {</w:t>
      </w:r>
    </w:p>
    <w:p w14:paraId="742D557A"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currentStream</w:t>
      </w:r>
      <w:proofErr w:type="spellEnd"/>
      <w:r w:rsidRPr="001428AB">
        <w:rPr>
          <w:sz w:val="16"/>
          <w:szCs w:val="16"/>
        </w:rPr>
        <w:t>) {</w:t>
      </w:r>
    </w:p>
    <w:p w14:paraId="0A353032"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Останавливаем</w:t>
      </w:r>
      <w:r w:rsidRPr="001428AB">
        <w:rPr>
          <w:i/>
          <w:iCs/>
          <w:sz w:val="16"/>
          <w:szCs w:val="16"/>
        </w:rPr>
        <w:t xml:space="preserve"> </w:t>
      </w:r>
      <w:r w:rsidRPr="001428AB">
        <w:rPr>
          <w:i/>
          <w:iCs/>
          <w:sz w:val="16"/>
          <w:szCs w:val="16"/>
          <w:lang w:val="ru-RU"/>
        </w:rPr>
        <w:t>все</w:t>
      </w:r>
      <w:r w:rsidRPr="001428AB">
        <w:rPr>
          <w:i/>
          <w:iCs/>
          <w:sz w:val="16"/>
          <w:szCs w:val="16"/>
        </w:rPr>
        <w:t xml:space="preserve"> </w:t>
      </w:r>
      <w:r w:rsidRPr="001428AB">
        <w:rPr>
          <w:i/>
          <w:iCs/>
          <w:sz w:val="16"/>
          <w:szCs w:val="16"/>
          <w:lang w:val="ru-RU"/>
        </w:rPr>
        <w:t>треки</w:t>
      </w:r>
    </w:p>
    <w:p w14:paraId="35869FD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currentStream.getTracks</w:t>
      </w:r>
      <w:proofErr w:type="spellEnd"/>
      <w:r w:rsidRPr="001428AB">
        <w:rPr>
          <w:sz w:val="16"/>
          <w:szCs w:val="16"/>
        </w:rPr>
        <w:t>(</w:t>
      </w:r>
      <w:proofErr w:type="gramStart"/>
      <w:r w:rsidRPr="001428AB">
        <w:rPr>
          <w:sz w:val="16"/>
          <w:szCs w:val="16"/>
        </w:rPr>
        <w:t>).</w:t>
      </w:r>
      <w:proofErr w:type="spellStart"/>
      <w:r w:rsidRPr="001428AB">
        <w:rPr>
          <w:sz w:val="16"/>
          <w:szCs w:val="16"/>
        </w:rPr>
        <w:t>forEach</w:t>
      </w:r>
      <w:proofErr w:type="spellEnd"/>
      <w:proofErr w:type="gramEnd"/>
      <w:r w:rsidRPr="001428AB">
        <w:rPr>
          <w:sz w:val="16"/>
          <w:szCs w:val="16"/>
        </w:rPr>
        <w:t xml:space="preserve">(track =&gt; </w:t>
      </w:r>
      <w:proofErr w:type="spellStart"/>
      <w:proofErr w:type="gramStart"/>
      <w:r w:rsidRPr="001428AB">
        <w:rPr>
          <w:sz w:val="16"/>
          <w:szCs w:val="16"/>
        </w:rPr>
        <w:t>track.stop</w:t>
      </w:r>
      <w:proofErr w:type="spellEnd"/>
      <w:proofErr w:type="gramEnd"/>
      <w:r w:rsidRPr="001428AB">
        <w:rPr>
          <w:sz w:val="16"/>
          <w:szCs w:val="16"/>
        </w:rPr>
        <w:t>());</w:t>
      </w:r>
    </w:p>
    <w:p w14:paraId="08AEE55C"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r w:rsidRPr="001428AB">
        <w:rPr>
          <w:sz w:val="16"/>
          <w:szCs w:val="16"/>
          <w:lang w:val="ru-RU"/>
        </w:rPr>
        <w:t>currentStream</w:t>
      </w:r>
      <w:proofErr w:type="spellEnd"/>
      <w:r w:rsidRPr="001428AB">
        <w:rPr>
          <w:sz w:val="16"/>
          <w:szCs w:val="16"/>
          <w:lang w:val="ru-RU"/>
        </w:rPr>
        <w:t xml:space="preserve"> = null;</w:t>
      </w:r>
    </w:p>
    <w:p w14:paraId="38A19D44"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2B1AFEF0"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
    <w:p w14:paraId="45B310BC"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Останавливаем анализ если он запущен</w:t>
      </w:r>
    </w:p>
    <w:p w14:paraId="0195C415"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r w:rsidRPr="001428AB">
        <w:rPr>
          <w:sz w:val="16"/>
          <w:szCs w:val="16"/>
          <w:lang w:val="ru-RU"/>
        </w:rPr>
        <w:t>if</w:t>
      </w:r>
      <w:proofErr w:type="spellEnd"/>
      <w:r w:rsidRPr="001428AB">
        <w:rPr>
          <w:sz w:val="16"/>
          <w:szCs w:val="16"/>
          <w:lang w:val="ru-RU"/>
        </w:rPr>
        <w:t xml:space="preserve"> (isAnalyzing) {</w:t>
      </w:r>
    </w:p>
    <w:p w14:paraId="69900D8D"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stopAnalysis</w:t>
      </w:r>
      <w:proofErr w:type="spellEnd"/>
      <w:r w:rsidRPr="001428AB">
        <w:rPr>
          <w:sz w:val="16"/>
          <w:szCs w:val="16"/>
          <w:lang w:val="ru-RU"/>
        </w:rPr>
        <w:t>(</w:t>
      </w:r>
      <w:proofErr w:type="gramEnd"/>
      <w:r w:rsidRPr="001428AB">
        <w:rPr>
          <w:sz w:val="16"/>
          <w:szCs w:val="16"/>
          <w:lang w:val="ru-RU"/>
        </w:rPr>
        <w:t>);</w:t>
      </w:r>
    </w:p>
    <w:p w14:paraId="5664D5B4"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75674CE1"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
    <w:p w14:paraId="16FD428F"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xml:space="preserve">// Скрываем видео и показываем </w:t>
      </w:r>
      <w:proofErr w:type="spellStart"/>
      <w:r w:rsidRPr="001428AB">
        <w:rPr>
          <w:i/>
          <w:iCs/>
          <w:sz w:val="16"/>
          <w:szCs w:val="16"/>
          <w:lang w:val="ru-RU"/>
        </w:rPr>
        <w:t>placeholder</w:t>
      </w:r>
      <w:proofErr w:type="spellEnd"/>
    </w:p>
    <w:p w14:paraId="0CEF344E" w14:textId="77777777" w:rsidR="001428AB" w:rsidRPr="001428AB" w:rsidRDefault="001428AB" w:rsidP="001428AB">
      <w:pPr>
        <w:spacing w:line="240" w:lineRule="auto"/>
        <w:ind w:firstLine="0"/>
        <w:rPr>
          <w:sz w:val="16"/>
          <w:szCs w:val="16"/>
        </w:rPr>
      </w:pPr>
      <w:r w:rsidRPr="001428AB">
        <w:rPr>
          <w:sz w:val="16"/>
          <w:szCs w:val="16"/>
          <w:lang w:val="ru-RU"/>
        </w:rPr>
        <w:t xml:space="preserve">            </w:t>
      </w:r>
      <w:proofErr w:type="spellStart"/>
      <w:proofErr w:type="gramStart"/>
      <w:r w:rsidRPr="001428AB">
        <w:rPr>
          <w:sz w:val="16"/>
          <w:szCs w:val="16"/>
        </w:rPr>
        <w:t>video.style</w:t>
      </w:r>
      <w:proofErr w:type="gramEnd"/>
      <w:r w:rsidRPr="001428AB">
        <w:rPr>
          <w:sz w:val="16"/>
          <w:szCs w:val="16"/>
        </w:rPr>
        <w:t>.display</w:t>
      </w:r>
      <w:proofErr w:type="spellEnd"/>
      <w:r w:rsidRPr="001428AB">
        <w:rPr>
          <w:sz w:val="16"/>
          <w:szCs w:val="16"/>
        </w:rPr>
        <w:t xml:space="preserve"> = 'none';</w:t>
      </w:r>
    </w:p>
    <w:p w14:paraId="4FB64B5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videoPlaceholder.style.display</w:t>
      </w:r>
      <w:proofErr w:type="spellEnd"/>
      <w:proofErr w:type="gramEnd"/>
      <w:r w:rsidRPr="001428AB">
        <w:rPr>
          <w:sz w:val="16"/>
          <w:szCs w:val="16"/>
        </w:rPr>
        <w:t xml:space="preserve"> = 'flex';</w:t>
      </w:r>
    </w:p>
    <w:p w14:paraId="1F74E22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videoOverlay.style.display</w:t>
      </w:r>
      <w:proofErr w:type="spellEnd"/>
      <w:proofErr w:type="gramEnd"/>
      <w:r w:rsidRPr="001428AB">
        <w:rPr>
          <w:sz w:val="16"/>
          <w:szCs w:val="16"/>
        </w:rPr>
        <w:t xml:space="preserve"> = 'none';</w:t>
      </w:r>
    </w:p>
    <w:p w14:paraId="6214F00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video.srcObject</w:t>
      </w:r>
      <w:proofErr w:type="spellEnd"/>
      <w:proofErr w:type="gramEnd"/>
      <w:r w:rsidRPr="001428AB">
        <w:rPr>
          <w:sz w:val="16"/>
          <w:szCs w:val="16"/>
        </w:rPr>
        <w:t xml:space="preserve"> = null;</w:t>
      </w:r>
    </w:p>
    <w:p w14:paraId="5849DC31" w14:textId="77777777" w:rsidR="001428AB" w:rsidRPr="001428AB" w:rsidRDefault="001428AB" w:rsidP="001428AB">
      <w:pPr>
        <w:spacing w:line="240" w:lineRule="auto"/>
        <w:ind w:firstLine="0"/>
        <w:rPr>
          <w:sz w:val="16"/>
          <w:szCs w:val="16"/>
        </w:rPr>
      </w:pPr>
      <w:r w:rsidRPr="001428AB">
        <w:rPr>
          <w:sz w:val="16"/>
          <w:szCs w:val="16"/>
        </w:rPr>
        <w:t xml:space="preserve">            </w:t>
      </w:r>
    </w:p>
    <w:p w14:paraId="249129DB"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Обновляем</w:t>
      </w:r>
      <w:r w:rsidRPr="001428AB">
        <w:rPr>
          <w:i/>
          <w:iCs/>
          <w:sz w:val="16"/>
          <w:szCs w:val="16"/>
        </w:rPr>
        <w:t xml:space="preserve"> </w:t>
      </w:r>
      <w:r w:rsidRPr="001428AB">
        <w:rPr>
          <w:i/>
          <w:iCs/>
          <w:sz w:val="16"/>
          <w:szCs w:val="16"/>
          <w:lang w:val="ru-RU"/>
        </w:rPr>
        <w:t>статус</w:t>
      </w:r>
    </w:p>
    <w:p w14:paraId="6FFF792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updateCameraStatus</w:t>
      </w:r>
      <w:proofErr w:type="spellEnd"/>
      <w:r w:rsidRPr="001428AB">
        <w:rPr>
          <w:sz w:val="16"/>
          <w:szCs w:val="16"/>
        </w:rPr>
        <w:t>(false);</w:t>
      </w:r>
    </w:p>
    <w:p w14:paraId="36D852D2" w14:textId="77777777" w:rsidR="001428AB" w:rsidRPr="001428AB" w:rsidRDefault="001428AB" w:rsidP="001428AB">
      <w:pPr>
        <w:spacing w:line="240" w:lineRule="auto"/>
        <w:ind w:firstLine="0"/>
        <w:rPr>
          <w:sz w:val="16"/>
          <w:szCs w:val="16"/>
        </w:rPr>
      </w:pPr>
      <w:r w:rsidRPr="001428AB">
        <w:rPr>
          <w:sz w:val="16"/>
          <w:szCs w:val="16"/>
        </w:rPr>
        <w:t xml:space="preserve">            </w:t>
      </w:r>
    </w:p>
    <w:p w14:paraId="23EE00DB"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Обновляем</w:t>
      </w:r>
      <w:r w:rsidRPr="001428AB">
        <w:rPr>
          <w:i/>
          <w:iCs/>
          <w:sz w:val="16"/>
          <w:szCs w:val="16"/>
        </w:rPr>
        <w:t xml:space="preserve"> </w:t>
      </w:r>
      <w:r w:rsidRPr="001428AB">
        <w:rPr>
          <w:i/>
          <w:iCs/>
          <w:sz w:val="16"/>
          <w:szCs w:val="16"/>
          <w:lang w:val="ru-RU"/>
        </w:rPr>
        <w:t>кнопки</w:t>
      </w:r>
    </w:p>
    <w:p w14:paraId="7CA39EB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toggleCameraBtn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Запустить</w:t>
      </w:r>
      <w:r w:rsidRPr="001428AB">
        <w:rPr>
          <w:sz w:val="16"/>
          <w:szCs w:val="16"/>
        </w:rPr>
        <w:t xml:space="preserve"> </w:t>
      </w:r>
      <w:r w:rsidRPr="001428AB">
        <w:rPr>
          <w:sz w:val="16"/>
          <w:szCs w:val="16"/>
          <w:lang w:val="ru-RU"/>
        </w:rPr>
        <w:t>камеру</w:t>
      </w:r>
      <w:r w:rsidRPr="001428AB">
        <w:rPr>
          <w:sz w:val="16"/>
          <w:szCs w:val="16"/>
        </w:rPr>
        <w:t>';</w:t>
      </w:r>
    </w:p>
    <w:p w14:paraId="2C0D6F9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toggleCameraBtn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-primary';</w:t>
      </w:r>
    </w:p>
    <w:p w14:paraId="1A7E868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).disabled</w:t>
      </w:r>
      <w:proofErr w:type="gramEnd"/>
      <w:r w:rsidRPr="001428AB">
        <w:rPr>
          <w:sz w:val="16"/>
          <w:szCs w:val="16"/>
        </w:rPr>
        <w:t xml:space="preserve"> = true;</w:t>
      </w:r>
    </w:p>
    <w:p w14:paraId="02FB323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Начать</w:t>
      </w:r>
      <w:r w:rsidRPr="001428AB">
        <w:rPr>
          <w:sz w:val="16"/>
          <w:szCs w:val="16"/>
        </w:rPr>
        <w:t xml:space="preserve"> </w:t>
      </w:r>
      <w:r w:rsidRPr="001428AB">
        <w:rPr>
          <w:sz w:val="16"/>
          <w:szCs w:val="16"/>
          <w:lang w:val="ru-RU"/>
        </w:rPr>
        <w:t>анализ</w:t>
      </w:r>
      <w:r w:rsidRPr="001428AB">
        <w:rPr>
          <w:sz w:val="16"/>
          <w:szCs w:val="16"/>
        </w:rPr>
        <w:t>';</w:t>
      </w:r>
    </w:p>
    <w:p w14:paraId="79C1838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-secondary';</w:t>
      </w:r>
    </w:p>
    <w:p w14:paraId="0FDEAF74" w14:textId="77777777" w:rsidR="001428AB" w:rsidRPr="001428AB" w:rsidRDefault="001428AB" w:rsidP="001428AB">
      <w:pPr>
        <w:spacing w:line="240" w:lineRule="auto"/>
        <w:ind w:firstLine="0"/>
        <w:rPr>
          <w:sz w:val="16"/>
          <w:szCs w:val="16"/>
        </w:rPr>
      </w:pPr>
      <w:r w:rsidRPr="001428AB">
        <w:rPr>
          <w:sz w:val="16"/>
          <w:szCs w:val="16"/>
        </w:rPr>
        <w:t xml:space="preserve">            </w:t>
      </w:r>
    </w:p>
    <w:p w14:paraId="6CFDB98C"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showAlert</w:t>
      </w:r>
      <w:proofErr w:type="spellEnd"/>
      <w:r w:rsidRPr="001428AB">
        <w:rPr>
          <w:sz w:val="16"/>
          <w:szCs w:val="16"/>
          <w:lang w:val="ru-RU"/>
        </w:rPr>
        <w:t>(</w:t>
      </w:r>
      <w:proofErr w:type="gramEnd"/>
      <w:r w:rsidRPr="001428AB">
        <w:rPr>
          <w:sz w:val="16"/>
          <w:szCs w:val="16"/>
          <w:lang w:val="ru-RU"/>
        </w:rPr>
        <w:t>'Камера остановлена', '</w:t>
      </w:r>
      <w:proofErr w:type="spellStart"/>
      <w:r w:rsidRPr="001428AB">
        <w:rPr>
          <w:sz w:val="16"/>
          <w:szCs w:val="16"/>
          <w:lang w:val="ru-RU"/>
        </w:rPr>
        <w:t>info</w:t>
      </w:r>
      <w:proofErr w:type="spellEnd"/>
      <w:r w:rsidRPr="001428AB">
        <w:rPr>
          <w:sz w:val="16"/>
          <w:szCs w:val="16"/>
          <w:lang w:val="ru-RU"/>
        </w:rPr>
        <w:t>');</w:t>
      </w:r>
    </w:p>
    <w:p w14:paraId="5CC429D7"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6C861237" w14:textId="77777777" w:rsidR="001428AB" w:rsidRPr="001428AB" w:rsidRDefault="001428AB" w:rsidP="001428AB">
      <w:pPr>
        <w:spacing w:line="240" w:lineRule="auto"/>
        <w:ind w:firstLine="0"/>
        <w:rPr>
          <w:sz w:val="16"/>
          <w:szCs w:val="16"/>
          <w:lang w:val="ru-RU"/>
        </w:rPr>
      </w:pPr>
    </w:p>
    <w:p w14:paraId="6E75C482"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Обновление статуса камеры</w:t>
      </w:r>
    </w:p>
    <w:p w14:paraId="3700AB3C"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 xml:space="preserve">function </w:t>
      </w:r>
      <w:proofErr w:type="spellStart"/>
      <w:r w:rsidRPr="001428AB">
        <w:rPr>
          <w:sz w:val="16"/>
          <w:szCs w:val="16"/>
        </w:rPr>
        <w:t>updateCameraStatus</w:t>
      </w:r>
      <w:proofErr w:type="spellEnd"/>
      <w:r w:rsidRPr="001428AB">
        <w:rPr>
          <w:sz w:val="16"/>
          <w:szCs w:val="16"/>
        </w:rPr>
        <w:t>(active) {</w:t>
      </w:r>
    </w:p>
    <w:p w14:paraId="2FB5E7F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isCameraActive</w:t>
      </w:r>
      <w:proofErr w:type="spellEnd"/>
      <w:r w:rsidRPr="001428AB">
        <w:rPr>
          <w:sz w:val="16"/>
          <w:szCs w:val="16"/>
        </w:rPr>
        <w:t xml:space="preserve"> = active;</w:t>
      </w:r>
    </w:p>
    <w:p w14:paraId="7090363B"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statusText</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cameraStatusText</w:t>
      </w:r>
      <w:proofErr w:type="spellEnd"/>
      <w:r w:rsidRPr="001428AB">
        <w:rPr>
          <w:sz w:val="16"/>
          <w:szCs w:val="16"/>
        </w:rPr>
        <w:t>');</w:t>
      </w:r>
    </w:p>
    <w:p w14:paraId="677D7748" w14:textId="77777777" w:rsidR="001428AB" w:rsidRPr="001428AB" w:rsidRDefault="001428AB" w:rsidP="001428AB">
      <w:pPr>
        <w:spacing w:line="240" w:lineRule="auto"/>
        <w:ind w:firstLine="0"/>
        <w:rPr>
          <w:sz w:val="16"/>
          <w:szCs w:val="16"/>
        </w:rPr>
      </w:pPr>
      <w:r w:rsidRPr="001428AB">
        <w:rPr>
          <w:sz w:val="16"/>
          <w:szCs w:val="16"/>
        </w:rPr>
        <w:t xml:space="preserve">            const indicator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cameraIndicator</w:t>
      </w:r>
      <w:proofErr w:type="spellEnd"/>
      <w:r w:rsidRPr="001428AB">
        <w:rPr>
          <w:sz w:val="16"/>
          <w:szCs w:val="16"/>
        </w:rPr>
        <w:t>');</w:t>
      </w:r>
    </w:p>
    <w:p w14:paraId="5355FD1E" w14:textId="77777777" w:rsidR="001428AB" w:rsidRPr="001428AB" w:rsidRDefault="001428AB" w:rsidP="001428AB">
      <w:pPr>
        <w:spacing w:line="240" w:lineRule="auto"/>
        <w:ind w:firstLine="0"/>
        <w:rPr>
          <w:sz w:val="16"/>
          <w:szCs w:val="16"/>
        </w:rPr>
      </w:pPr>
      <w:r w:rsidRPr="001428AB">
        <w:rPr>
          <w:sz w:val="16"/>
          <w:szCs w:val="16"/>
        </w:rPr>
        <w:t xml:space="preserve">            </w:t>
      </w:r>
    </w:p>
    <w:p w14:paraId="24DC3A52" w14:textId="77777777" w:rsidR="001428AB" w:rsidRPr="001428AB" w:rsidRDefault="001428AB" w:rsidP="001428AB">
      <w:pPr>
        <w:spacing w:line="240" w:lineRule="auto"/>
        <w:ind w:firstLine="0"/>
        <w:rPr>
          <w:sz w:val="16"/>
          <w:szCs w:val="16"/>
        </w:rPr>
      </w:pPr>
      <w:r w:rsidRPr="001428AB">
        <w:rPr>
          <w:sz w:val="16"/>
          <w:szCs w:val="16"/>
        </w:rPr>
        <w:t>            if (active) {</w:t>
      </w:r>
    </w:p>
    <w:p w14:paraId="2FB62E2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statusText.textContent</w:t>
      </w:r>
      <w:proofErr w:type="spellEnd"/>
      <w:r w:rsidRPr="001428AB">
        <w:rPr>
          <w:sz w:val="16"/>
          <w:szCs w:val="16"/>
        </w:rPr>
        <w:t xml:space="preserve"> = '</w:t>
      </w:r>
      <w:r w:rsidRPr="001428AB">
        <w:rPr>
          <w:sz w:val="16"/>
          <w:szCs w:val="16"/>
          <w:lang w:val="ru-RU"/>
        </w:rPr>
        <w:t>Камера</w:t>
      </w:r>
      <w:r w:rsidRPr="001428AB">
        <w:rPr>
          <w:sz w:val="16"/>
          <w:szCs w:val="16"/>
        </w:rPr>
        <w:t xml:space="preserve"> </w:t>
      </w:r>
      <w:r w:rsidRPr="001428AB">
        <w:rPr>
          <w:sz w:val="16"/>
          <w:szCs w:val="16"/>
          <w:lang w:val="ru-RU"/>
        </w:rPr>
        <w:t>активна</w:t>
      </w:r>
      <w:r w:rsidRPr="001428AB">
        <w:rPr>
          <w:sz w:val="16"/>
          <w:szCs w:val="16"/>
        </w:rPr>
        <w:t>';</w:t>
      </w:r>
    </w:p>
    <w:p w14:paraId="7B14C01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indicator.className</w:t>
      </w:r>
      <w:proofErr w:type="spellEnd"/>
      <w:proofErr w:type="gramEnd"/>
      <w:r w:rsidRPr="001428AB">
        <w:rPr>
          <w:sz w:val="16"/>
          <w:szCs w:val="16"/>
        </w:rPr>
        <w:t xml:space="preserve"> = 'status-indicator active';</w:t>
      </w:r>
    </w:p>
    <w:p w14:paraId="661A283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Активна</w:t>
      </w:r>
      <w:r w:rsidRPr="001428AB">
        <w:rPr>
          <w:sz w:val="16"/>
          <w:szCs w:val="16"/>
        </w:rPr>
        <w:t>';</w:t>
      </w:r>
    </w:p>
    <w:p w14:paraId="1485BB8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status-active';</w:t>
      </w:r>
    </w:p>
    <w:p w14:paraId="69789D1C" w14:textId="77777777" w:rsidR="001428AB" w:rsidRPr="001428AB" w:rsidRDefault="001428AB" w:rsidP="001428AB">
      <w:pPr>
        <w:spacing w:line="240" w:lineRule="auto"/>
        <w:ind w:firstLine="0"/>
        <w:rPr>
          <w:sz w:val="16"/>
          <w:szCs w:val="16"/>
        </w:rPr>
      </w:pPr>
      <w:r w:rsidRPr="001428AB">
        <w:rPr>
          <w:sz w:val="16"/>
          <w:szCs w:val="16"/>
        </w:rPr>
        <w:t>            } else {</w:t>
      </w:r>
    </w:p>
    <w:p w14:paraId="53301E4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statusText.textContent</w:t>
      </w:r>
      <w:proofErr w:type="spellEnd"/>
      <w:r w:rsidRPr="001428AB">
        <w:rPr>
          <w:sz w:val="16"/>
          <w:szCs w:val="16"/>
        </w:rPr>
        <w:t xml:space="preserve"> = '</w:t>
      </w:r>
      <w:r w:rsidRPr="001428AB">
        <w:rPr>
          <w:sz w:val="16"/>
          <w:szCs w:val="16"/>
          <w:lang w:val="ru-RU"/>
        </w:rPr>
        <w:t>Камера</w:t>
      </w:r>
      <w:r w:rsidRPr="001428AB">
        <w:rPr>
          <w:sz w:val="16"/>
          <w:szCs w:val="16"/>
        </w:rPr>
        <w:t xml:space="preserve"> </w:t>
      </w:r>
      <w:r w:rsidRPr="001428AB">
        <w:rPr>
          <w:sz w:val="16"/>
          <w:szCs w:val="16"/>
          <w:lang w:val="ru-RU"/>
        </w:rPr>
        <w:t>не</w:t>
      </w:r>
      <w:r w:rsidRPr="001428AB">
        <w:rPr>
          <w:sz w:val="16"/>
          <w:szCs w:val="16"/>
        </w:rPr>
        <w:t xml:space="preserve"> </w:t>
      </w:r>
      <w:r w:rsidRPr="001428AB">
        <w:rPr>
          <w:sz w:val="16"/>
          <w:szCs w:val="16"/>
          <w:lang w:val="ru-RU"/>
        </w:rPr>
        <w:t>активна</w:t>
      </w:r>
      <w:r w:rsidRPr="001428AB">
        <w:rPr>
          <w:sz w:val="16"/>
          <w:szCs w:val="16"/>
        </w:rPr>
        <w:t>';</w:t>
      </w:r>
    </w:p>
    <w:p w14:paraId="780755B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indicator.className</w:t>
      </w:r>
      <w:proofErr w:type="spellEnd"/>
      <w:proofErr w:type="gramEnd"/>
      <w:r w:rsidRPr="001428AB">
        <w:rPr>
          <w:sz w:val="16"/>
          <w:szCs w:val="16"/>
        </w:rPr>
        <w:t xml:space="preserve"> = 'status-indicator';</w:t>
      </w:r>
    </w:p>
    <w:p w14:paraId="4C708DA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Неактивна</w:t>
      </w:r>
      <w:r w:rsidRPr="001428AB">
        <w:rPr>
          <w:sz w:val="16"/>
          <w:szCs w:val="16"/>
        </w:rPr>
        <w:t>';</w:t>
      </w:r>
    </w:p>
    <w:p w14:paraId="14F7D5E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status-inactive';</w:t>
      </w:r>
    </w:p>
    <w:p w14:paraId="02D4DCC7" w14:textId="77777777" w:rsidR="001428AB" w:rsidRPr="001428AB" w:rsidRDefault="001428AB" w:rsidP="001428AB">
      <w:pPr>
        <w:spacing w:line="240" w:lineRule="auto"/>
        <w:ind w:firstLine="0"/>
        <w:rPr>
          <w:sz w:val="16"/>
          <w:szCs w:val="16"/>
        </w:rPr>
      </w:pPr>
      <w:r w:rsidRPr="001428AB">
        <w:rPr>
          <w:sz w:val="16"/>
          <w:szCs w:val="16"/>
        </w:rPr>
        <w:t>            }</w:t>
      </w:r>
    </w:p>
    <w:p w14:paraId="3B266F12" w14:textId="77777777" w:rsidR="001428AB" w:rsidRPr="001428AB" w:rsidRDefault="001428AB" w:rsidP="001428AB">
      <w:pPr>
        <w:spacing w:line="240" w:lineRule="auto"/>
        <w:ind w:firstLine="0"/>
        <w:rPr>
          <w:sz w:val="16"/>
          <w:szCs w:val="16"/>
        </w:rPr>
      </w:pPr>
      <w:r w:rsidRPr="001428AB">
        <w:rPr>
          <w:sz w:val="16"/>
          <w:szCs w:val="16"/>
        </w:rPr>
        <w:t>        }</w:t>
      </w:r>
    </w:p>
    <w:p w14:paraId="4C7FE8E5" w14:textId="77777777" w:rsidR="001428AB" w:rsidRPr="001428AB" w:rsidRDefault="001428AB" w:rsidP="001428AB">
      <w:pPr>
        <w:spacing w:line="240" w:lineRule="auto"/>
        <w:ind w:firstLine="0"/>
        <w:rPr>
          <w:sz w:val="16"/>
          <w:szCs w:val="16"/>
        </w:rPr>
      </w:pPr>
    </w:p>
    <w:p w14:paraId="6216847D"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proofErr w:type="spellStart"/>
      <w:r w:rsidRPr="001428AB">
        <w:rPr>
          <w:i/>
          <w:iCs/>
          <w:sz w:val="16"/>
          <w:szCs w:val="16"/>
          <w:lang w:val="ru-RU"/>
        </w:rPr>
        <w:t>Тоггл</w:t>
      </w:r>
      <w:proofErr w:type="spellEnd"/>
      <w:r w:rsidRPr="001428AB">
        <w:rPr>
          <w:i/>
          <w:iCs/>
          <w:sz w:val="16"/>
          <w:szCs w:val="16"/>
        </w:rPr>
        <w:t xml:space="preserve"> </w:t>
      </w:r>
      <w:r w:rsidRPr="001428AB">
        <w:rPr>
          <w:i/>
          <w:iCs/>
          <w:sz w:val="16"/>
          <w:szCs w:val="16"/>
          <w:lang w:val="ru-RU"/>
        </w:rPr>
        <w:t>анализа</w:t>
      </w:r>
    </w:p>
    <w:p w14:paraId="14E58D73" w14:textId="77777777" w:rsidR="001428AB" w:rsidRPr="001428AB" w:rsidRDefault="001428AB" w:rsidP="001428AB">
      <w:pPr>
        <w:spacing w:line="240" w:lineRule="auto"/>
        <w:ind w:firstLine="0"/>
        <w:rPr>
          <w:sz w:val="16"/>
          <w:szCs w:val="16"/>
        </w:rPr>
      </w:pPr>
      <w:r w:rsidRPr="001428AB">
        <w:rPr>
          <w:sz w:val="16"/>
          <w:szCs w:val="16"/>
        </w:rPr>
        <w:t xml:space="preserve">        async function </w:t>
      </w:r>
      <w:proofErr w:type="spellStart"/>
      <w:proofErr w:type="gramStart"/>
      <w:r w:rsidRPr="001428AB">
        <w:rPr>
          <w:sz w:val="16"/>
          <w:szCs w:val="16"/>
        </w:rPr>
        <w:t>toggleAnalysis</w:t>
      </w:r>
      <w:proofErr w:type="spellEnd"/>
      <w:r w:rsidRPr="001428AB">
        <w:rPr>
          <w:sz w:val="16"/>
          <w:szCs w:val="16"/>
        </w:rPr>
        <w:t>(</w:t>
      </w:r>
      <w:proofErr w:type="gramEnd"/>
      <w:r w:rsidRPr="001428AB">
        <w:rPr>
          <w:sz w:val="16"/>
          <w:szCs w:val="16"/>
        </w:rPr>
        <w:t>) {</w:t>
      </w:r>
    </w:p>
    <w:p w14:paraId="457026AE"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isAnalyzing</w:t>
      </w:r>
      <w:proofErr w:type="spellEnd"/>
      <w:r w:rsidRPr="001428AB">
        <w:rPr>
          <w:sz w:val="16"/>
          <w:szCs w:val="16"/>
        </w:rPr>
        <w:t xml:space="preserve">) </w:t>
      </w:r>
      <w:proofErr w:type="gramStart"/>
      <w:r w:rsidRPr="001428AB">
        <w:rPr>
          <w:sz w:val="16"/>
          <w:szCs w:val="16"/>
        </w:rPr>
        <w:t>{ await</w:t>
      </w:r>
      <w:proofErr w:type="gramEnd"/>
      <w:r w:rsidRPr="001428AB">
        <w:rPr>
          <w:sz w:val="16"/>
          <w:szCs w:val="16"/>
        </w:rPr>
        <w:t xml:space="preserve"> </w:t>
      </w:r>
      <w:proofErr w:type="spellStart"/>
      <w:proofErr w:type="gramStart"/>
      <w:r w:rsidRPr="001428AB">
        <w:rPr>
          <w:sz w:val="16"/>
          <w:szCs w:val="16"/>
        </w:rPr>
        <w:t>stopAnalysis</w:t>
      </w:r>
      <w:proofErr w:type="spellEnd"/>
      <w:r w:rsidRPr="001428AB">
        <w:rPr>
          <w:sz w:val="16"/>
          <w:szCs w:val="16"/>
        </w:rPr>
        <w:t>(</w:t>
      </w:r>
      <w:proofErr w:type="gramEnd"/>
      <w:r w:rsidRPr="001428AB">
        <w:rPr>
          <w:sz w:val="16"/>
          <w:szCs w:val="16"/>
        </w:rPr>
        <w:t>); return</w:t>
      </w:r>
      <w:proofErr w:type="gramStart"/>
      <w:r w:rsidRPr="001428AB">
        <w:rPr>
          <w:sz w:val="16"/>
          <w:szCs w:val="16"/>
        </w:rPr>
        <w:t>; }</w:t>
      </w:r>
      <w:proofErr w:type="gramEnd"/>
    </w:p>
    <w:p w14:paraId="7A88B9FF"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isCameraActive</w:t>
      </w:r>
      <w:proofErr w:type="spellEnd"/>
      <w:proofErr w:type="gramEnd"/>
      <w:r w:rsidRPr="001428AB">
        <w:rPr>
          <w:sz w:val="16"/>
          <w:szCs w:val="16"/>
        </w:rPr>
        <w:t>) {</w:t>
      </w:r>
    </w:p>
    <w:p w14:paraId="6A547534" w14:textId="77777777" w:rsidR="001428AB" w:rsidRPr="001428AB" w:rsidRDefault="001428AB" w:rsidP="001428AB">
      <w:pPr>
        <w:spacing w:line="240" w:lineRule="auto"/>
        <w:ind w:firstLine="0"/>
        <w:rPr>
          <w:sz w:val="16"/>
          <w:szCs w:val="16"/>
        </w:rPr>
      </w:pPr>
      <w:r w:rsidRPr="001428AB">
        <w:rPr>
          <w:sz w:val="16"/>
          <w:szCs w:val="16"/>
        </w:rPr>
        <w:lastRenderedPageBreak/>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Сначала</w:t>
      </w:r>
      <w:r w:rsidRPr="001428AB">
        <w:rPr>
          <w:sz w:val="16"/>
          <w:szCs w:val="16"/>
        </w:rPr>
        <w:t xml:space="preserve"> </w:t>
      </w:r>
      <w:r w:rsidRPr="001428AB">
        <w:rPr>
          <w:sz w:val="16"/>
          <w:szCs w:val="16"/>
          <w:lang w:val="ru-RU"/>
        </w:rPr>
        <w:t>запустите</w:t>
      </w:r>
      <w:r w:rsidRPr="001428AB">
        <w:rPr>
          <w:sz w:val="16"/>
          <w:szCs w:val="16"/>
        </w:rPr>
        <w:t xml:space="preserve"> </w:t>
      </w:r>
      <w:r w:rsidRPr="001428AB">
        <w:rPr>
          <w:sz w:val="16"/>
          <w:szCs w:val="16"/>
          <w:lang w:val="ru-RU"/>
        </w:rPr>
        <w:t>камеру</w:t>
      </w:r>
      <w:r w:rsidRPr="001428AB">
        <w:rPr>
          <w:sz w:val="16"/>
          <w:szCs w:val="16"/>
        </w:rPr>
        <w:t>', 'danger');</w:t>
      </w:r>
    </w:p>
    <w:p w14:paraId="4521389D" w14:textId="77777777" w:rsidR="001428AB" w:rsidRPr="001428AB" w:rsidRDefault="001428AB" w:rsidP="001428AB">
      <w:pPr>
        <w:spacing w:line="240" w:lineRule="auto"/>
        <w:ind w:firstLine="0"/>
        <w:rPr>
          <w:sz w:val="16"/>
          <w:szCs w:val="16"/>
        </w:rPr>
      </w:pPr>
      <w:r w:rsidRPr="001428AB">
        <w:rPr>
          <w:sz w:val="16"/>
          <w:szCs w:val="16"/>
        </w:rPr>
        <w:t>                return;</w:t>
      </w:r>
    </w:p>
    <w:p w14:paraId="2685A804" w14:textId="77777777" w:rsidR="001428AB" w:rsidRPr="001428AB" w:rsidRDefault="001428AB" w:rsidP="001428AB">
      <w:pPr>
        <w:spacing w:line="240" w:lineRule="auto"/>
        <w:ind w:firstLine="0"/>
        <w:rPr>
          <w:sz w:val="16"/>
          <w:szCs w:val="16"/>
        </w:rPr>
      </w:pPr>
      <w:r w:rsidRPr="001428AB">
        <w:rPr>
          <w:sz w:val="16"/>
          <w:szCs w:val="16"/>
        </w:rPr>
        <w:t>            }</w:t>
      </w:r>
    </w:p>
    <w:p w14:paraId="708B7824" w14:textId="77777777" w:rsidR="001428AB" w:rsidRPr="001428AB" w:rsidRDefault="001428AB" w:rsidP="001428AB">
      <w:pPr>
        <w:spacing w:line="240" w:lineRule="auto"/>
        <w:ind w:firstLine="0"/>
        <w:rPr>
          <w:sz w:val="16"/>
          <w:szCs w:val="16"/>
        </w:rPr>
      </w:pPr>
      <w:r w:rsidRPr="001428AB">
        <w:rPr>
          <w:sz w:val="16"/>
          <w:szCs w:val="16"/>
        </w:rPr>
        <w:t>            try {</w:t>
      </w:r>
    </w:p>
    <w:p w14:paraId="318D035A"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start_analysis</w:t>
      </w:r>
      <w:proofErr w:type="spellEnd"/>
      <w:r w:rsidRPr="001428AB">
        <w:rPr>
          <w:sz w:val="16"/>
          <w:szCs w:val="16"/>
        </w:rPr>
        <w:t>', {</w:t>
      </w:r>
    </w:p>
    <w:p w14:paraId="09C65A5B" w14:textId="77777777" w:rsidR="001428AB" w:rsidRPr="001428AB" w:rsidRDefault="001428AB" w:rsidP="001428AB">
      <w:pPr>
        <w:spacing w:line="240" w:lineRule="auto"/>
        <w:ind w:firstLine="0"/>
        <w:rPr>
          <w:sz w:val="16"/>
          <w:szCs w:val="16"/>
        </w:rPr>
      </w:pPr>
      <w:r w:rsidRPr="001428AB">
        <w:rPr>
          <w:sz w:val="16"/>
          <w:szCs w:val="16"/>
        </w:rPr>
        <w:t>                    method: 'POST',</w:t>
      </w:r>
    </w:p>
    <w:p w14:paraId="1985138D" w14:textId="77777777" w:rsidR="001428AB" w:rsidRPr="001428AB" w:rsidRDefault="001428AB" w:rsidP="001428AB">
      <w:pPr>
        <w:spacing w:line="240" w:lineRule="auto"/>
        <w:ind w:firstLine="0"/>
        <w:rPr>
          <w:sz w:val="16"/>
          <w:szCs w:val="16"/>
        </w:rPr>
      </w:pPr>
      <w:r w:rsidRPr="001428AB">
        <w:rPr>
          <w:sz w:val="16"/>
          <w:szCs w:val="16"/>
        </w:rPr>
        <w:t xml:space="preserve">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p>
    <w:p w14:paraId="214BCE6F" w14:textId="77777777" w:rsidR="001428AB" w:rsidRPr="001428AB" w:rsidRDefault="001428AB" w:rsidP="001428AB">
      <w:pPr>
        <w:spacing w:line="240" w:lineRule="auto"/>
        <w:ind w:firstLine="0"/>
        <w:rPr>
          <w:sz w:val="16"/>
          <w:szCs w:val="16"/>
        </w:rPr>
      </w:pPr>
      <w:r w:rsidRPr="001428AB">
        <w:rPr>
          <w:sz w:val="16"/>
          <w:szCs w:val="16"/>
        </w:rPr>
        <w:t>                });</w:t>
      </w:r>
    </w:p>
    <w:p w14:paraId="743B335D" w14:textId="77777777" w:rsidR="001428AB" w:rsidRPr="001428AB" w:rsidRDefault="001428AB" w:rsidP="001428AB">
      <w:pPr>
        <w:spacing w:line="240" w:lineRule="auto"/>
        <w:ind w:firstLine="0"/>
        <w:rPr>
          <w:sz w:val="16"/>
          <w:szCs w:val="16"/>
        </w:rPr>
      </w:pPr>
      <w:r w:rsidRPr="001428AB">
        <w:rPr>
          <w:sz w:val="16"/>
          <w:szCs w:val="16"/>
        </w:rPr>
        <w:t xml:space="preserve">                const result = await </w:t>
      </w:r>
      <w:proofErr w:type="spellStart"/>
      <w:proofErr w:type="gramStart"/>
      <w:r w:rsidRPr="001428AB">
        <w:rPr>
          <w:sz w:val="16"/>
          <w:szCs w:val="16"/>
        </w:rPr>
        <w:t>response.json</w:t>
      </w:r>
      <w:proofErr w:type="spellEnd"/>
      <w:proofErr w:type="gramEnd"/>
      <w:r w:rsidRPr="001428AB">
        <w:rPr>
          <w:sz w:val="16"/>
          <w:szCs w:val="16"/>
        </w:rPr>
        <w:t>();</w:t>
      </w:r>
    </w:p>
    <w:p w14:paraId="1E2E7C16"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result.status</w:t>
      </w:r>
      <w:proofErr w:type="spellEnd"/>
      <w:proofErr w:type="gramEnd"/>
      <w:r w:rsidRPr="001428AB">
        <w:rPr>
          <w:sz w:val="16"/>
          <w:szCs w:val="16"/>
        </w:rPr>
        <w:t xml:space="preserve"> === 'started') {</w:t>
      </w:r>
    </w:p>
    <w:p w14:paraId="785B10D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isAnalyzing</w:t>
      </w:r>
      <w:proofErr w:type="spellEnd"/>
      <w:r w:rsidRPr="001428AB">
        <w:rPr>
          <w:sz w:val="16"/>
          <w:szCs w:val="16"/>
        </w:rPr>
        <w:t xml:space="preserve"> = true;</w:t>
      </w:r>
    </w:p>
    <w:p w14:paraId="58A2C2F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Активен</w:t>
      </w:r>
      <w:r w:rsidRPr="001428AB">
        <w:rPr>
          <w:sz w:val="16"/>
          <w:szCs w:val="16"/>
        </w:rPr>
        <w:t>';</w:t>
      </w:r>
    </w:p>
    <w:p w14:paraId="771DEE5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status-active';</w:t>
      </w:r>
    </w:p>
    <w:p w14:paraId="524E834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rPr>
        <w:t>⏹</w:t>
      </w:r>
      <w:r w:rsidRPr="001428AB">
        <w:rPr>
          <w:rFonts w:ascii="Segoe UI Emoji" w:hAnsi="Segoe UI Emoji" w:cs="Segoe UI Emoji"/>
          <w:sz w:val="16"/>
          <w:szCs w:val="16"/>
          <w:lang w:val="ru-RU"/>
        </w:rPr>
        <w:t>️</w:t>
      </w:r>
      <w:r w:rsidRPr="001428AB">
        <w:rPr>
          <w:sz w:val="16"/>
          <w:szCs w:val="16"/>
        </w:rPr>
        <w:t xml:space="preserve"> </w:t>
      </w:r>
      <w:r w:rsidRPr="001428AB">
        <w:rPr>
          <w:rFonts w:cs="Times New Roman"/>
          <w:sz w:val="16"/>
          <w:szCs w:val="16"/>
          <w:lang w:val="ru-RU"/>
        </w:rPr>
        <w:t>Остановить</w:t>
      </w:r>
      <w:r w:rsidRPr="001428AB">
        <w:rPr>
          <w:sz w:val="16"/>
          <w:szCs w:val="16"/>
        </w:rPr>
        <w:t xml:space="preserve"> </w:t>
      </w:r>
      <w:r w:rsidRPr="001428AB">
        <w:rPr>
          <w:rFonts w:cs="Times New Roman"/>
          <w:sz w:val="16"/>
          <w:szCs w:val="16"/>
          <w:lang w:val="ru-RU"/>
        </w:rPr>
        <w:t>анализ</w:t>
      </w:r>
      <w:r w:rsidRPr="001428AB">
        <w:rPr>
          <w:sz w:val="16"/>
          <w:szCs w:val="16"/>
        </w:rPr>
        <w:t>';</w:t>
      </w:r>
    </w:p>
    <w:p w14:paraId="290F5A2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-danger';</w:t>
      </w:r>
    </w:p>
    <w:p w14:paraId="4D02E482"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i/>
          <w:iCs/>
          <w:sz w:val="16"/>
          <w:szCs w:val="16"/>
          <w:lang w:val="ru-RU"/>
        </w:rPr>
        <w:t>// Запускаем отправку кадров и получение результатов</w:t>
      </w:r>
    </w:p>
    <w:p w14:paraId="0305349C" w14:textId="77777777" w:rsidR="001428AB" w:rsidRPr="001428AB" w:rsidRDefault="001428AB" w:rsidP="001428AB">
      <w:pPr>
        <w:spacing w:line="240" w:lineRule="auto"/>
        <w:ind w:firstLine="0"/>
        <w:rPr>
          <w:sz w:val="16"/>
          <w:szCs w:val="16"/>
        </w:rPr>
      </w:pPr>
      <w:r w:rsidRPr="001428AB">
        <w:rPr>
          <w:sz w:val="16"/>
          <w:szCs w:val="16"/>
          <w:lang w:val="ru-RU"/>
        </w:rPr>
        <w:t xml:space="preserve">                    </w:t>
      </w:r>
      <w:proofErr w:type="spellStart"/>
      <w:proofErr w:type="gramStart"/>
      <w:r w:rsidRPr="001428AB">
        <w:rPr>
          <w:sz w:val="16"/>
          <w:szCs w:val="16"/>
        </w:rPr>
        <w:t>startFrameCapture</w:t>
      </w:r>
      <w:proofErr w:type="spellEnd"/>
      <w:r w:rsidRPr="001428AB">
        <w:rPr>
          <w:sz w:val="16"/>
          <w:szCs w:val="16"/>
        </w:rPr>
        <w:t>(</w:t>
      </w:r>
      <w:proofErr w:type="gramEnd"/>
      <w:r w:rsidRPr="001428AB">
        <w:rPr>
          <w:sz w:val="16"/>
          <w:szCs w:val="16"/>
        </w:rPr>
        <w:t>);</w:t>
      </w:r>
    </w:p>
    <w:p w14:paraId="79BFEEE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startResultPolling</w:t>
      </w:r>
      <w:proofErr w:type="spellEnd"/>
      <w:r w:rsidRPr="001428AB">
        <w:rPr>
          <w:sz w:val="16"/>
          <w:szCs w:val="16"/>
        </w:rPr>
        <w:t>(</w:t>
      </w:r>
      <w:proofErr w:type="gramEnd"/>
      <w:r w:rsidRPr="001428AB">
        <w:rPr>
          <w:sz w:val="16"/>
          <w:szCs w:val="16"/>
        </w:rPr>
        <w:t>);</w:t>
      </w:r>
    </w:p>
    <w:p w14:paraId="533E0B6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Анализ</w:t>
      </w:r>
      <w:r w:rsidRPr="001428AB">
        <w:rPr>
          <w:sz w:val="16"/>
          <w:szCs w:val="16"/>
        </w:rPr>
        <w:t xml:space="preserve"> </w:t>
      </w:r>
      <w:r w:rsidRPr="001428AB">
        <w:rPr>
          <w:sz w:val="16"/>
          <w:szCs w:val="16"/>
          <w:lang w:val="ru-RU"/>
        </w:rPr>
        <w:t>запущен</w:t>
      </w:r>
      <w:r w:rsidRPr="001428AB">
        <w:rPr>
          <w:sz w:val="16"/>
          <w:szCs w:val="16"/>
        </w:rPr>
        <w:t>', 'success');</w:t>
      </w:r>
    </w:p>
    <w:p w14:paraId="0E47A72A" w14:textId="77777777" w:rsidR="001428AB" w:rsidRPr="001428AB" w:rsidRDefault="001428AB" w:rsidP="001428AB">
      <w:pPr>
        <w:spacing w:line="240" w:lineRule="auto"/>
        <w:ind w:firstLine="0"/>
        <w:rPr>
          <w:sz w:val="16"/>
          <w:szCs w:val="16"/>
        </w:rPr>
      </w:pPr>
      <w:r w:rsidRPr="001428AB">
        <w:rPr>
          <w:sz w:val="16"/>
          <w:szCs w:val="16"/>
        </w:rPr>
        <w:t>                } else {</w:t>
      </w:r>
    </w:p>
    <w:p w14:paraId="6DE4B3B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spellStart"/>
      <w:r w:rsidRPr="001428AB">
        <w:rPr>
          <w:sz w:val="16"/>
          <w:szCs w:val="16"/>
        </w:rPr>
        <w:t>result.message</w:t>
      </w:r>
      <w:proofErr w:type="spellEnd"/>
      <w:proofErr w:type="gramEnd"/>
      <w:r w:rsidRPr="001428AB">
        <w:rPr>
          <w:sz w:val="16"/>
          <w:szCs w:val="16"/>
        </w:rPr>
        <w:t>, 'info');</w:t>
      </w:r>
    </w:p>
    <w:p w14:paraId="79CEB1C4" w14:textId="77777777" w:rsidR="001428AB" w:rsidRPr="001428AB" w:rsidRDefault="001428AB" w:rsidP="001428AB">
      <w:pPr>
        <w:spacing w:line="240" w:lineRule="auto"/>
        <w:ind w:firstLine="0"/>
        <w:rPr>
          <w:sz w:val="16"/>
          <w:szCs w:val="16"/>
        </w:rPr>
      </w:pPr>
      <w:r w:rsidRPr="001428AB">
        <w:rPr>
          <w:sz w:val="16"/>
          <w:szCs w:val="16"/>
        </w:rPr>
        <w:t>                }</w:t>
      </w:r>
    </w:p>
    <w:p w14:paraId="0986A105" w14:textId="77777777" w:rsidR="001428AB" w:rsidRPr="001428AB" w:rsidRDefault="001428AB" w:rsidP="001428AB">
      <w:pPr>
        <w:spacing w:line="240" w:lineRule="auto"/>
        <w:ind w:firstLine="0"/>
        <w:rPr>
          <w:sz w:val="16"/>
          <w:szCs w:val="16"/>
        </w:rPr>
      </w:pPr>
      <w:r w:rsidRPr="001428AB">
        <w:rPr>
          <w:sz w:val="16"/>
          <w:szCs w:val="16"/>
        </w:rPr>
        <w:t>            } catch (error) {</w:t>
      </w:r>
    </w:p>
    <w:p w14:paraId="0CDBF730" w14:textId="77777777" w:rsidR="001428AB" w:rsidRPr="0013202E" w:rsidRDefault="001428AB" w:rsidP="001428AB">
      <w:pPr>
        <w:spacing w:line="240" w:lineRule="auto"/>
        <w:ind w:firstLine="0"/>
        <w:rPr>
          <w:sz w:val="16"/>
          <w:szCs w:val="16"/>
          <w:lang w:val="ru-RU"/>
        </w:rPr>
      </w:pPr>
      <w:r w:rsidRPr="001428AB">
        <w:rPr>
          <w:sz w:val="16"/>
          <w:szCs w:val="16"/>
        </w:rPr>
        <w:t xml:space="preserve">                </w:t>
      </w:r>
      <w:proofErr w:type="gramStart"/>
      <w:r w:rsidRPr="001428AB">
        <w:rPr>
          <w:sz w:val="16"/>
          <w:szCs w:val="16"/>
        </w:rPr>
        <w:t>console</w:t>
      </w:r>
      <w:r w:rsidRPr="0013202E">
        <w:rPr>
          <w:sz w:val="16"/>
          <w:szCs w:val="16"/>
          <w:lang w:val="ru-RU"/>
        </w:rPr>
        <w:t>.</w:t>
      </w:r>
      <w:r w:rsidRPr="001428AB">
        <w:rPr>
          <w:sz w:val="16"/>
          <w:szCs w:val="16"/>
        </w:rPr>
        <w:t>error</w:t>
      </w:r>
      <w:proofErr w:type="gramEnd"/>
      <w:r w:rsidRPr="0013202E">
        <w:rPr>
          <w:sz w:val="16"/>
          <w:szCs w:val="16"/>
          <w:lang w:val="ru-RU"/>
        </w:rPr>
        <w:t>('</w:t>
      </w:r>
      <w:r w:rsidRPr="001428AB">
        <w:rPr>
          <w:sz w:val="16"/>
          <w:szCs w:val="16"/>
          <w:lang w:val="ru-RU"/>
        </w:rPr>
        <w:t>Ошибка</w:t>
      </w:r>
      <w:r w:rsidRPr="0013202E">
        <w:rPr>
          <w:sz w:val="16"/>
          <w:szCs w:val="16"/>
          <w:lang w:val="ru-RU"/>
        </w:rPr>
        <w:t xml:space="preserve"> </w:t>
      </w:r>
      <w:r w:rsidRPr="001428AB">
        <w:rPr>
          <w:sz w:val="16"/>
          <w:szCs w:val="16"/>
          <w:lang w:val="ru-RU"/>
        </w:rPr>
        <w:t>при</w:t>
      </w:r>
      <w:r w:rsidRPr="0013202E">
        <w:rPr>
          <w:sz w:val="16"/>
          <w:szCs w:val="16"/>
          <w:lang w:val="ru-RU"/>
        </w:rPr>
        <w:t xml:space="preserve"> </w:t>
      </w:r>
      <w:r w:rsidRPr="001428AB">
        <w:rPr>
          <w:sz w:val="16"/>
          <w:szCs w:val="16"/>
          <w:lang w:val="ru-RU"/>
        </w:rPr>
        <w:t>запуске</w:t>
      </w:r>
      <w:r w:rsidRPr="0013202E">
        <w:rPr>
          <w:sz w:val="16"/>
          <w:szCs w:val="16"/>
          <w:lang w:val="ru-RU"/>
        </w:rPr>
        <w:t xml:space="preserve"> </w:t>
      </w:r>
      <w:r w:rsidRPr="001428AB">
        <w:rPr>
          <w:sz w:val="16"/>
          <w:szCs w:val="16"/>
          <w:lang w:val="ru-RU"/>
        </w:rPr>
        <w:t>анализа</w:t>
      </w:r>
      <w:r w:rsidRPr="0013202E">
        <w:rPr>
          <w:sz w:val="16"/>
          <w:szCs w:val="16"/>
          <w:lang w:val="ru-RU"/>
        </w:rPr>
        <w:t xml:space="preserve">:', </w:t>
      </w:r>
      <w:r w:rsidRPr="001428AB">
        <w:rPr>
          <w:sz w:val="16"/>
          <w:szCs w:val="16"/>
        </w:rPr>
        <w:t>error</w:t>
      </w:r>
      <w:r w:rsidRPr="0013202E">
        <w:rPr>
          <w:sz w:val="16"/>
          <w:szCs w:val="16"/>
          <w:lang w:val="ru-RU"/>
        </w:rPr>
        <w:t>);</w:t>
      </w:r>
    </w:p>
    <w:p w14:paraId="6DA6B304" w14:textId="77777777" w:rsidR="001428AB" w:rsidRPr="0013202E" w:rsidRDefault="001428AB" w:rsidP="001428AB">
      <w:pPr>
        <w:spacing w:line="240" w:lineRule="auto"/>
        <w:ind w:firstLine="0"/>
        <w:rPr>
          <w:sz w:val="16"/>
          <w:szCs w:val="16"/>
          <w:lang w:val="ru-RU"/>
        </w:rPr>
      </w:pP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proofErr w:type="spellStart"/>
      <w:proofErr w:type="gramStart"/>
      <w:r w:rsidRPr="001428AB">
        <w:rPr>
          <w:sz w:val="16"/>
          <w:szCs w:val="16"/>
        </w:rPr>
        <w:t>showAlert</w:t>
      </w:r>
      <w:proofErr w:type="spellEnd"/>
      <w:r w:rsidRPr="0013202E">
        <w:rPr>
          <w:sz w:val="16"/>
          <w:szCs w:val="16"/>
          <w:lang w:val="ru-RU"/>
        </w:rPr>
        <w:t>(</w:t>
      </w:r>
      <w:proofErr w:type="gramEnd"/>
      <w:r w:rsidRPr="0013202E">
        <w:rPr>
          <w:sz w:val="16"/>
          <w:szCs w:val="16"/>
          <w:lang w:val="ru-RU"/>
        </w:rPr>
        <w:t>'</w:t>
      </w:r>
      <w:r w:rsidRPr="001428AB">
        <w:rPr>
          <w:sz w:val="16"/>
          <w:szCs w:val="16"/>
          <w:lang w:val="ru-RU"/>
        </w:rPr>
        <w:t>Ошибка</w:t>
      </w:r>
      <w:r w:rsidRPr="0013202E">
        <w:rPr>
          <w:sz w:val="16"/>
          <w:szCs w:val="16"/>
          <w:lang w:val="ru-RU"/>
        </w:rPr>
        <w:t xml:space="preserve"> </w:t>
      </w:r>
      <w:r w:rsidRPr="001428AB">
        <w:rPr>
          <w:sz w:val="16"/>
          <w:szCs w:val="16"/>
          <w:lang w:val="ru-RU"/>
        </w:rPr>
        <w:t>при</w:t>
      </w:r>
      <w:r w:rsidRPr="0013202E">
        <w:rPr>
          <w:sz w:val="16"/>
          <w:szCs w:val="16"/>
          <w:lang w:val="ru-RU"/>
        </w:rPr>
        <w:t xml:space="preserve"> </w:t>
      </w:r>
      <w:r w:rsidRPr="001428AB">
        <w:rPr>
          <w:sz w:val="16"/>
          <w:szCs w:val="16"/>
          <w:lang w:val="ru-RU"/>
        </w:rPr>
        <w:t>запуске</w:t>
      </w:r>
      <w:r w:rsidRPr="0013202E">
        <w:rPr>
          <w:sz w:val="16"/>
          <w:szCs w:val="16"/>
          <w:lang w:val="ru-RU"/>
        </w:rPr>
        <w:t xml:space="preserve"> </w:t>
      </w:r>
      <w:r w:rsidRPr="001428AB">
        <w:rPr>
          <w:sz w:val="16"/>
          <w:szCs w:val="16"/>
          <w:lang w:val="ru-RU"/>
        </w:rPr>
        <w:t>анализа</w:t>
      </w:r>
      <w:r w:rsidRPr="0013202E">
        <w:rPr>
          <w:sz w:val="16"/>
          <w:szCs w:val="16"/>
          <w:lang w:val="ru-RU"/>
        </w:rPr>
        <w:t xml:space="preserve">: ' + </w:t>
      </w:r>
      <w:proofErr w:type="gramStart"/>
      <w:r w:rsidRPr="001428AB">
        <w:rPr>
          <w:sz w:val="16"/>
          <w:szCs w:val="16"/>
        </w:rPr>
        <w:t>error</w:t>
      </w:r>
      <w:r w:rsidRPr="0013202E">
        <w:rPr>
          <w:sz w:val="16"/>
          <w:szCs w:val="16"/>
          <w:lang w:val="ru-RU"/>
        </w:rPr>
        <w:t>.</w:t>
      </w:r>
      <w:r w:rsidRPr="001428AB">
        <w:rPr>
          <w:sz w:val="16"/>
          <w:szCs w:val="16"/>
        </w:rPr>
        <w:t>message</w:t>
      </w:r>
      <w:proofErr w:type="gramEnd"/>
      <w:r w:rsidRPr="0013202E">
        <w:rPr>
          <w:sz w:val="16"/>
          <w:szCs w:val="16"/>
          <w:lang w:val="ru-RU"/>
        </w:rPr>
        <w:t>, '</w:t>
      </w:r>
      <w:r w:rsidRPr="001428AB">
        <w:rPr>
          <w:sz w:val="16"/>
          <w:szCs w:val="16"/>
        </w:rPr>
        <w:t>danger</w:t>
      </w:r>
      <w:r w:rsidRPr="0013202E">
        <w:rPr>
          <w:sz w:val="16"/>
          <w:szCs w:val="16"/>
          <w:lang w:val="ru-RU"/>
        </w:rPr>
        <w:t>');</w:t>
      </w:r>
    </w:p>
    <w:p w14:paraId="2F2EA4B4" w14:textId="77777777" w:rsidR="001428AB" w:rsidRPr="001428AB" w:rsidRDefault="001428AB" w:rsidP="001428AB">
      <w:pPr>
        <w:spacing w:line="240" w:lineRule="auto"/>
        <w:ind w:firstLine="0"/>
        <w:rPr>
          <w:sz w:val="16"/>
          <w:szCs w:val="16"/>
        </w:rPr>
      </w:pP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w:t>
      </w:r>
    </w:p>
    <w:p w14:paraId="2B7157CC" w14:textId="77777777" w:rsidR="001428AB" w:rsidRPr="001428AB" w:rsidRDefault="001428AB" w:rsidP="001428AB">
      <w:pPr>
        <w:spacing w:line="240" w:lineRule="auto"/>
        <w:ind w:firstLine="0"/>
        <w:rPr>
          <w:sz w:val="16"/>
          <w:szCs w:val="16"/>
        </w:rPr>
      </w:pPr>
      <w:r w:rsidRPr="001428AB">
        <w:rPr>
          <w:sz w:val="16"/>
          <w:szCs w:val="16"/>
        </w:rPr>
        <w:t>        }</w:t>
      </w:r>
    </w:p>
    <w:p w14:paraId="3641EEBF" w14:textId="77777777" w:rsidR="001428AB" w:rsidRPr="001428AB" w:rsidRDefault="001428AB" w:rsidP="001428AB">
      <w:pPr>
        <w:spacing w:line="240" w:lineRule="auto"/>
        <w:ind w:firstLine="0"/>
        <w:rPr>
          <w:sz w:val="16"/>
          <w:szCs w:val="16"/>
        </w:rPr>
      </w:pPr>
    </w:p>
    <w:p w14:paraId="1A70F3B9" w14:textId="77777777" w:rsidR="001428AB" w:rsidRPr="001428AB" w:rsidRDefault="001428AB" w:rsidP="001428AB">
      <w:pPr>
        <w:spacing w:line="240" w:lineRule="auto"/>
        <w:ind w:firstLine="0"/>
        <w:rPr>
          <w:sz w:val="16"/>
          <w:szCs w:val="16"/>
        </w:rPr>
      </w:pPr>
      <w:r w:rsidRPr="001428AB">
        <w:rPr>
          <w:sz w:val="16"/>
          <w:szCs w:val="16"/>
        </w:rPr>
        <w:t xml:space="preserve">        async function </w:t>
      </w:r>
      <w:proofErr w:type="spellStart"/>
      <w:proofErr w:type="gramStart"/>
      <w:r w:rsidRPr="001428AB">
        <w:rPr>
          <w:sz w:val="16"/>
          <w:szCs w:val="16"/>
        </w:rPr>
        <w:t>stopAnalysis</w:t>
      </w:r>
      <w:proofErr w:type="spellEnd"/>
      <w:r w:rsidRPr="001428AB">
        <w:rPr>
          <w:sz w:val="16"/>
          <w:szCs w:val="16"/>
        </w:rPr>
        <w:t>(</w:t>
      </w:r>
      <w:proofErr w:type="gramEnd"/>
      <w:r w:rsidRPr="001428AB">
        <w:rPr>
          <w:sz w:val="16"/>
          <w:szCs w:val="16"/>
        </w:rPr>
        <w:t>) {</w:t>
      </w:r>
    </w:p>
    <w:p w14:paraId="7A42CDFB" w14:textId="77777777" w:rsidR="001428AB" w:rsidRPr="001428AB" w:rsidRDefault="001428AB" w:rsidP="001428AB">
      <w:pPr>
        <w:spacing w:line="240" w:lineRule="auto"/>
        <w:ind w:firstLine="0"/>
        <w:rPr>
          <w:sz w:val="16"/>
          <w:szCs w:val="16"/>
        </w:rPr>
      </w:pPr>
      <w:r w:rsidRPr="001428AB">
        <w:rPr>
          <w:sz w:val="16"/>
          <w:szCs w:val="16"/>
        </w:rPr>
        <w:t>            try {</w:t>
      </w:r>
    </w:p>
    <w:p w14:paraId="6FE504DA"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stop_analysis</w:t>
      </w:r>
      <w:proofErr w:type="spellEnd"/>
      <w:r w:rsidRPr="001428AB">
        <w:rPr>
          <w:sz w:val="16"/>
          <w:szCs w:val="16"/>
        </w:rPr>
        <w:t>', {</w:t>
      </w:r>
    </w:p>
    <w:p w14:paraId="3FF803F9" w14:textId="77777777" w:rsidR="001428AB" w:rsidRPr="001428AB" w:rsidRDefault="001428AB" w:rsidP="001428AB">
      <w:pPr>
        <w:spacing w:line="240" w:lineRule="auto"/>
        <w:ind w:firstLine="0"/>
        <w:rPr>
          <w:sz w:val="16"/>
          <w:szCs w:val="16"/>
        </w:rPr>
      </w:pPr>
      <w:r w:rsidRPr="001428AB">
        <w:rPr>
          <w:sz w:val="16"/>
          <w:szCs w:val="16"/>
        </w:rPr>
        <w:t>                    method: 'POST',</w:t>
      </w:r>
    </w:p>
    <w:p w14:paraId="28BD4D23" w14:textId="77777777" w:rsidR="001428AB" w:rsidRPr="001428AB" w:rsidRDefault="001428AB" w:rsidP="001428AB">
      <w:pPr>
        <w:spacing w:line="240" w:lineRule="auto"/>
        <w:ind w:firstLine="0"/>
        <w:rPr>
          <w:sz w:val="16"/>
          <w:szCs w:val="16"/>
        </w:rPr>
      </w:pPr>
      <w:r w:rsidRPr="001428AB">
        <w:rPr>
          <w:sz w:val="16"/>
          <w:szCs w:val="16"/>
        </w:rPr>
        <w:t xml:space="preserve">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p>
    <w:p w14:paraId="0144FDDA" w14:textId="77777777" w:rsidR="001428AB" w:rsidRPr="001428AB" w:rsidRDefault="001428AB" w:rsidP="001428AB">
      <w:pPr>
        <w:spacing w:line="240" w:lineRule="auto"/>
        <w:ind w:firstLine="0"/>
        <w:rPr>
          <w:sz w:val="16"/>
          <w:szCs w:val="16"/>
        </w:rPr>
      </w:pPr>
      <w:r w:rsidRPr="001428AB">
        <w:rPr>
          <w:sz w:val="16"/>
          <w:szCs w:val="16"/>
        </w:rPr>
        <w:t>                });</w:t>
      </w:r>
    </w:p>
    <w:p w14:paraId="4ECB4845" w14:textId="77777777" w:rsidR="001428AB" w:rsidRPr="001428AB" w:rsidRDefault="001428AB" w:rsidP="001428AB">
      <w:pPr>
        <w:spacing w:line="240" w:lineRule="auto"/>
        <w:ind w:firstLine="0"/>
        <w:rPr>
          <w:sz w:val="16"/>
          <w:szCs w:val="16"/>
        </w:rPr>
      </w:pPr>
      <w:r w:rsidRPr="001428AB">
        <w:rPr>
          <w:sz w:val="16"/>
          <w:szCs w:val="16"/>
        </w:rPr>
        <w:t xml:space="preserve">                const result = await </w:t>
      </w:r>
      <w:proofErr w:type="spellStart"/>
      <w:proofErr w:type="gramStart"/>
      <w:r w:rsidRPr="001428AB">
        <w:rPr>
          <w:sz w:val="16"/>
          <w:szCs w:val="16"/>
        </w:rPr>
        <w:t>response.json</w:t>
      </w:r>
      <w:proofErr w:type="spellEnd"/>
      <w:proofErr w:type="gramEnd"/>
      <w:r w:rsidRPr="001428AB">
        <w:rPr>
          <w:sz w:val="16"/>
          <w:szCs w:val="16"/>
        </w:rPr>
        <w:t>();</w:t>
      </w:r>
    </w:p>
    <w:p w14:paraId="67A0621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isAnalyzing</w:t>
      </w:r>
      <w:proofErr w:type="spellEnd"/>
      <w:r w:rsidRPr="001428AB">
        <w:rPr>
          <w:sz w:val="16"/>
          <w:szCs w:val="16"/>
        </w:rPr>
        <w:t xml:space="preserve"> = false;</w:t>
      </w:r>
    </w:p>
    <w:p w14:paraId="0EE1298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Остановлен</w:t>
      </w:r>
      <w:r w:rsidRPr="001428AB">
        <w:rPr>
          <w:sz w:val="16"/>
          <w:szCs w:val="16"/>
        </w:rPr>
        <w:t>';</w:t>
      </w:r>
    </w:p>
    <w:p w14:paraId="6F024FC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status-inactive';</w:t>
      </w:r>
    </w:p>
    <w:p w14:paraId="46BC0A58"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Обновляем</w:t>
      </w:r>
      <w:r w:rsidRPr="001428AB">
        <w:rPr>
          <w:i/>
          <w:iCs/>
          <w:sz w:val="16"/>
          <w:szCs w:val="16"/>
        </w:rPr>
        <w:t xml:space="preserve"> </w:t>
      </w:r>
      <w:r w:rsidRPr="001428AB">
        <w:rPr>
          <w:i/>
          <w:iCs/>
          <w:sz w:val="16"/>
          <w:szCs w:val="16"/>
          <w:lang w:val="ru-RU"/>
        </w:rPr>
        <w:t>кнопки</w:t>
      </w:r>
    </w:p>
    <w:p w14:paraId="36E5A58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Начать</w:t>
      </w:r>
      <w:r w:rsidRPr="001428AB">
        <w:rPr>
          <w:sz w:val="16"/>
          <w:szCs w:val="16"/>
        </w:rPr>
        <w:t xml:space="preserve"> </w:t>
      </w:r>
      <w:r w:rsidRPr="001428AB">
        <w:rPr>
          <w:sz w:val="16"/>
          <w:szCs w:val="16"/>
          <w:lang w:val="ru-RU"/>
        </w:rPr>
        <w:t>анализ</w:t>
      </w:r>
      <w:r w:rsidRPr="001428AB">
        <w:rPr>
          <w:sz w:val="16"/>
          <w:szCs w:val="16"/>
        </w:rPr>
        <w:t>';</w:t>
      </w:r>
    </w:p>
    <w:p w14:paraId="230B80B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-secondary';</w:t>
      </w:r>
    </w:p>
    <w:p w14:paraId="0B568697" w14:textId="77777777" w:rsidR="001428AB" w:rsidRPr="001428AB" w:rsidRDefault="001428AB" w:rsidP="001428AB">
      <w:pPr>
        <w:spacing w:line="240" w:lineRule="auto"/>
        <w:ind w:firstLine="0"/>
        <w:rPr>
          <w:sz w:val="16"/>
          <w:szCs w:val="16"/>
        </w:rPr>
      </w:pPr>
      <w:r w:rsidRPr="001428AB">
        <w:rPr>
          <w:sz w:val="16"/>
          <w:szCs w:val="16"/>
        </w:rPr>
        <w:t xml:space="preserve">                </w:t>
      </w:r>
    </w:p>
    <w:p w14:paraId="1175FD9D"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analysisInterval</w:t>
      </w:r>
      <w:proofErr w:type="spellEnd"/>
      <w:r w:rsidRPr="001428AB">
        <w:rPr>
          <w:sz w:val="16"/>
          <w:szCs w:val="16"/>
        </w:rPr>
        <w:t>) {</w:t>
      </w:r>
    </w:p>
    <w:p w14:paraId="768F30B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clearInterval</w:t>
      </w:r>
      <w:proofErr w:type="spellEnd"/>
      <w:r w:rsidRPr="001428AB">
        <w:rPr>
          <w:sz w:val="16"/>
          <w:szCs w:val="16"/>
        </w:rPr>
        <w:t>(</w:t>
      </w:r>
      <w:proofErr w:type="spellStart"/>
      <w:r w:rsidRPr="001428AB">
        <w:rPr>
          <w:sz w:val="16"/>
          <w:szCs w:val="16"/>
        </w:rPr>
        <w:t>analysisInterval</w:t>
      </w:r>
      <w:proofErr w:type="spellEnd"/>
      <w:r w:rsidRPr="001428AB">
        <w:rPr>
          <w:sz w:val="16"/>
          <w:szCs w:val="16"/>
        </w:rPr>
        <w:t>);</w:t>
      </w:r>
    </w:p>
    <w:p w14:paraId="6E4C137F" w14:textId="77777777" w:rsidR="001428AB" w:rsidRPr="001428AB" w:rsidRDefault="001428AB" w:rsidP="001428AB">
      <w:pPr>
        <w:spacing w:line="240" w:lineRule="auto"/>
        <w:ind w:firstLine="0"/>
        <w:rPr>
          <w:sz w:val="16"/>
          <w:szCs w:val="16"/>
        </w:rPr>
      </w:pPr>
      <w:r w:rsidRPr="001428AB">
        <w:rPr>
          <w:sz w:val="16"/>
          <w:szCs w:val="16"/>
        </w:rPr>
        <w:t>                }</w:t>
      </w:r>
    </w:p>
    <w:p w14:paraId="7794F2A2" w14:textId="77777777" w:rsidR="001428AB" w:rsidRPr="001428AB" w:rsidRDefault="001428AB" w:rsidP="001428AB">
      <w:pPr>
        <w:spacing w:line="240" w:lineRule="auto"/>
        <w:ind w:firstLine="0"/>
        <w:rPr>
          <w:sz w:val="16"/>
          <w:szCs w:val="16"/>
        </w:rPr>
      </w:pPr>
      <w:r w:rsidRPr="001428AB">
        <w:rPr>
          <w:sz w:val="16"/>
          <w:szCs w:val="16"/>
        </w:rPr>
        <w:t xml:space="preserve">                </w:t>
      </w:r>
    </w:p>
    <w:p w14:paraId="282D28AA"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Анализ</w:t>
      </w:r>
      <w:r w:rsidRPr="001428AB">
        <w:rPr>
          <w:sz w:val="16"/>
          <w:szCs w:val="16"/>
        </w:rPr>
        <w:t xml:space="preserve"> </w:t>
      </w:r>
      <w:r w:rsidRPr="001428AB">
        <w:rPr>
          <w:sz w:val="16"/>
          <w:szCs w:val="16"/>
          <w:lang w:val="ru-RU"/>
        </w:rPr>
        <w:t>остановлен</w:t>
      </w:r>
      <w:r w:rsidRPr="001428AB">
        <w:rPr>
          <w:sz w:val="16"/>
          <w:szCs w:val="16"/>
        </w:rPr>
        <w:t>', 'info');</w:t>
      </w:r>
    </w:p>
    <w:p w14:paraId="677DC651" w14:textId="77777777" w:rsidR="001428AB" w:rsidRPr="001428AB" w:rsidRDefault="001428AB" w:rsidP="001428AB">
      <w:pPr>
        <w:spacing w:line="240" w:lineRule="auto"/>
        <w:ind w:firstLine="0"/>
        <w:rPr>
          <w:sz w:val="16"/>
          <w:szCs w:val="16"/>
        </w:rPr>
      </w:pPr>
      <w:r w:rsidRPr="001428AB">
        <w:rPr>
          <w:sz w:val="16"/>
          <w:szCs w:val="16"/>
        </w:rPr>
        <w:t>            } catch (error) {</w:t>
      </w:r>
    </w:p>
    <w:p w14:paraId="5F2DF2FB" w14:textId="77777777" w:rsidR="001428AB" w:rsidRPr="0013202E" w:rsidRDefault="001428AB" w:rsidP="001428AB">
      <w:pPr>
        <w:spacing w:line="240" w:lineRule="auto"/>
        <w:ind w:firstLine="0"/>
        <w:rPr>
          <w:sz w:val="16"/>
          <w:szCs w:val="16"/>
          <w:lang w:val="ru-RU"/>
        </w:rPr>
      </w:pPr>
      <w:r w:rsidRPr="001428AB">
        <w:rPr>
          <w:sz w:val="16"/>
          <w:szCs w:val="16"/>
        </w:rPr>
        <w:t xml:space="preserve">                </w:t>
      </w:r>
      <w:proofErr w:type="gramStart"/>
      <w:r w:rsidRPr="001428AB">
        <w:rPr>
          <w:sz w:val="16"/>
          <w:szCs w:val="16"/>
        </w:rPr>
        <w:t>console</w:t>
      </w:r>
      <w:r w:rsidRPr="0013202E">
        <w:rPr>
          <w:sz w:val="16"/>
          <w:szCs w:val="16"/>
          <w:lang w:val="ru-RU"/>
        </w:rPr>
        <w:t>.</w:t>
      </w:r>
      <w:r w:rsidRPr="001428AB">
        <w:rPr>
          <w:sz w:val="16"/>
          <w:szCs w:val="16"/>
        </w:rPr>
        <w:t>error</w:t>
      </w:r>
      <w:proofErr w:type="gramEnd"/>
      <w:r w:rsidRPr="0013202E">
        <w:rPr>
          <w:sz w:val="16"/>
          <w:szCs w:val="16"/>
          <w:lang w:val="ru-RU"/>
        </w:rPr>
        <w:t>('</w:t>
      </w:r>
      <w:r w:rsidRPr="001428AB">
        <w:rPr>
          <w:sz w:val="16"/>
          <w:szCs w:val="16"/>
          <w:lang w:val="ru-RU"/>
        </w:rPr>
        <w:t>Ошибка</w:t>
      </w:r>
      <w:r w:rsidRPr="0013202E">
        <w:rPr>
          <w:sz w:val="16"/>
          <w:szCs w:val="16"/>
          <w:lang w:val="ru-RU"/>
        </w:rPr>
        <w:t xml:space="preserve"> </w:t>
      </w:r>
      <w:r w:rsidRPr="001428AB">
        <w:rPr>
          <w:sz w:val="16"/>
          <w:szCs w:val="16"/>
          <w:lang w:val="ru-RU"/>
        </w:rPr>
        <w:t>при</w:t>
      </w:r>
      <w:r w:rsidRPr="0013202E">
        <w:rPr>
          <w:sz w:val="16"/>
          <w:szCs w:val="16"/>
          <w:lang w:val="ru-RU"/>
        </w:rPr>
        <w:t xml:space="preserve"> </w:t>
      </w:r>
      <w:r w:rsidRPr="001428AB">
        <w:rPr>
          <w:sz w:val="16"/>
          <w:szCs w:val="16"/>
          <w:lang w:val="ru-RU"/>
        </w:rPr>
        <w:t>остановке</w:t>
      </w:r>
      <w:r w:rsidRPr="0013202E">
        <w:rPr>
          <w:sz w:val="16"/>
          <w:szCs w:val="16"/>
          <w:lang w:val="ru-RU"/>
        </w:rPr>
        <w:t xml:space="preserve"> </w:t>
      </w:r>
      <w:r w:rsidRPr="001428AB">
        <w:rPr>
          <w:sz w:val="16"/>
          <w:szCs w:val="16"/>
          <w:lang w:val="ru-RU"/>
        </w:rPr>
        <w:t>анализа</w:t>
      </w:r>
      <w:r w:rsidRPr="0013202E">
        <w:rPr>
          <w:sz w:val="16"/>
          <w:szCs w:val="16"/>
          <w:lang w:val="ru-RU"/>
        </w:rPr>
        <w:t xml:space="preserve">:', </w:t>
      </w:r>
      <w:r w:rsidRPr="001428AB">
        <w:rPr>
          <w:sz w:val="16"/>
          <w:szCs w:val="16"/>
        </w:rPr>
        <w:t>error</w:t>
      </w:r>
      <w:r w:rsidRPr="0013202E">
        <w:rPr>
          <w:sz w:val="16"/>
          <w:szCs w:val="16"/>
          <w:lang w:val="ru-RU"/>
        </w:rPr>
        <w:t>);</w:t>
      </w:r>
    </w:p>
    <w:p w14:paraId="00CF740F" w14:textId="77777777" w:rsidR="001428AB" w:rsidRPr="0013202E" w:rsidRDefault="001428AB" w:rsidP="001428AB">
      <w:pPr>
        <w:spacing w:line="240" w:lineRule="auto"/>
        <w:ind w:firstLine="0"/>
        <w:rPr>
          <w:sz w:val="16"/>
          <w:szCs w:val="16"/>
          <w:lang w:val="ru-RU"/>
        </w:rPr>
      </w:pP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proofErr w:type="spellStart"/>
      <w:proofErr w:type="gramStart"/>
      <w:r w:rsidRPr="001428AB">
        <w:rPr>
          <w:sz w:val="16"/>
          <w:szCs w:val="16"/>
        </w:rPr>
        <w:t>showAlert</w:t>
      </w:r>
      <w:proofErr w:type="spellEnd"/>
      <w:r w:rsidRPr="0013202E">
        <w:rPr>
          <w:sz w:val="16"/>
          <w:szCs w:val="16"/>
          <w:lang w:val="ru-RU"/>
        </w:rPr>
        <w:t>(</w:t>
      </w:r>
      <w:proofErr w:type="gramEnd"/>
      <w:r w:rsidRPr="0013202E">
        <w:rPr>
          <w:sz w:val="16"/>
          <w:szCs w:val="16"/>
          <w:lang w:val="ru-RU"/>
        </w:rPr>
        <w:t>'</w:t>
      </w:r>
      <w:r w:rsidRPr="001428AB">
        <w:rPr>
          <w:sz w:val="16"/>
          <w:szCs w:val="16"/>
          <w:lang w:val="ru-RU"/>
        </w:rPr>
        <w:t>Ошибка</w:t>
      </w:r>
      <w:r w:rsidRPr="0013202E">
        <w:rPr>
          <w:sz w:val="16"/>
          <w:szCs w:val="16"/>
          <w:lang w:val="ru-RU"/>
        </w:rPr>
        <w:t xml:space="preserve"> </w:t>
      </w:r>
      <w:r w:rsidRPr="001428AB">
        <w:rPr>
          <w:sz w:val="16"/>
          <w:szCs w:val="16"/>
          <w:lang w:val="ru-RU"/>
        </w:rPr>
        <w:t>при</w:t>
      </w:r>
      <w:r w:rsidRPr="0013202E">
        <w:rPr>
          <w:sz w:val="16"/>
          <w:szCs w:val="16"/>
          <w:lang w:val="ru-RU"/>
        </w:rPr>
        <w:t xml:space="preserve"> </w:t>
      </w:r>
      <w:r w:rsidRPr="001428AB">
        <w:rPr>
          <w:sz w:val="16"/>
          <w:szCs w:val="16"/>
          <w:lang w:val="ru-RU"/>
        </w:rPr>
        <w:t>остановке</w:t>
      </w:r>
      <w:r w:rsidRPr="0013202E">
        <w:rPr>
          <w:sz w:val="16"/>
          <w:szCs w:val="16"/>
          <w:lang w:val="ru-RU"/>
        </w:rPr>
        <w:t xml:space="preserve"> </w:t>
      </w:r>
      <w:r w:rsidRPr="001428AB">
        <w:rPr>
          <w:sz w:val="16"/>
          <w:szCs w:val="16"/>
          <w:lang w:val="ru-RU"/>
        </w:rPr>
        <w:t>анализа</w:t>
      </w:r>
      <w:r w:rsidRPr="0013202E">
        <w:rPr>
          <w:sz w:val="16"/>
          <w:szCs w:val="16"/>
          <w:lang w:val="ru-RU"/>
        </w:rPr>
        <w:t xml:space="preserve">: ' + </w:t>
      </w:r>
      <w:proofErr w:type="gramStart"/>
      <w:r w:rsidRPr="001428AB">
        <w:rPr>
          <w:sz w:val="16"/>
          <w:szCs w:val="16"/>
        </w:rPr>
        <w:t>error</w:t>
      </w:r>
      <w:r w:rsidRPr="0013202E">
        <w:rPr>
          <w:sz w:val="16"/>
          <w:szCs w:val="16"/>
          <w:lang w:val="ru-RU"/>
        </w:rPr>
        <w:t>.</w:t>
      </w:r>
      <w:r w:rsidRPr="001428AB">
        <w:rPr>
          <w:sz w:val="16"/>
          <w:szCs w:val="16"/>
        </w:rPr>
        <w:t>message</w:t>
      </w:r>
      <w:proofErr w:type="gramEnd"/>
      <w:r w:rsidRPr="0013202E">
        <w:rPr>
          <w:sz w:val="16"/>
          <w:szCs w:val="16"/>
          <w:lang w:val="ru-RU"/>
        </w:rPr>
        <w:t>, '</w:t>
      </w:r>
      <w:r w:rsidRPr="001428AB">
        <w:rPr>
          <w:sz w:val="16"/>
          <w:szCs w:val="16"/>
        </w:rPr>
        <w:t>danger</w:t>
      </w:r>
      <w:r w:rsidRPr="0013202E">
        <w:rPr>
          <w:sz w:val="16"/>
          <w:szCs w:val="16"/>
          <w:lang w:val="ru-RU"/>
        </w:rPr>
        <w:t>');</w:t>
      </w:r>
    </w:p>
    <w:p w14:paraId="31A41401" w14:textId="77777777" w:rsidR="001428AB" w:rsidRPr="001428AB" w:rsidRDefault="001428AB" w:rsidP="001428AB">
      <w:pPr>
        <w:spacing w:line="240" w:lineRule="auto"/>
        <w:ind w:firstLine="0"/>
        <w:rPr>
          <w:sz w:val="16"/>
          <w:szCs w:val="16"/>
        </w:rPr>
      </w:pP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w:t>
      </w:r>
    </w:p>
    <w:p w14:paraId="7EA038D0" w14:textId="77777777" w:rsidR="001428AB" w:rsidRPr="001428AB" w:rsidRDefault="001428AB" w:rsidP="001428AB">
      <w:pPr>
        <w:spacing w:line="240" w:lineRule="auto"/>
        <w:ind w:firstLine="0"/>
        <w:rPr>
          <w:sz w:val="16"/>
          <w:szCs w:val="16"/>
        </w:rPr>
      </w:pPr>
      <w:r w:rsidRPr="001428AB">
        <w:rPr>
          <w:sz w:val="16"/>
          <w:szCs w:val="16"/>
        </w:rPr>
        <w:t>        }</w:t>
      </w:r>
    </w:p>
    <w:p w14:paraId="63B06FB8" w14:textId="77777777" w:rsidR="001428AB" w:rsidRPr="001428AB" w:rsidRDefault="001428AB" w:rsidP="001428AB">
      <w:pPr>
        <w:spacing w:line="240" w:lineRule="auto"/>
        <w:ind w:firstLine="0"/>
        <w:rPr>
          <w:sz w:val="16"/>
          <w:szCs w:val="16"/>
        </w:rPr>
      </w:pPr>
    </w:p>
    <w:p w14:paraId="02BADA83"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Захват</w:t>
      </w:r>
      <w:r w:rsidRPr="001428AB">
        <w:rPr>
          <w:i/>
          <w:iCs/>
          <w:sz w:val="16"/>
          <w:szCs w:val="16"/>
        </w:rPr>
        <w:t xml:space="preserve"> </w:t>
      </w:r>
      <w:r w:rsidRPr="001428AB">
        <w:rPr>
          <w:i/>
          <w:iCs/>
          <w:sz w:val="16"/>
          <w:szCs w:val="16"/>
          <w:lang w:val="ru-RU"/>
        </w:rPr>
        <w:t>и</w:t>
      </w:r>
      <w:r w:rsidRPr="001428AB">
        <w:rPr>
          <w:i/>
          <w:iCs/>
          <w:sz w:val="16"/>
          <w:szCs w:val="16"/>
        </w:rPr>
        <w:t xml:space="preserve"> </w:t>
      </w:r>
      <w:r w:rsidRPr="001428AB">
        <w:rPr>
          <w:i/>
          <w:iCs/>
          <w:sz w:val="16"/>
          <w:szCs w:val="16"/>
          <w:lang w:val="ru-RU"/>
        </w:rPr>
        <w:t>отправка</w:t>
      </w:r>
      <w:r w:rsidRPr="001428AB">
        <w:rPr>
          <w:i/>
          <w:iCs/>
          <w:sz w:val="16"/>
          <w:szCs w:val="16"/>
        </w:rPr>
        <w:t xml:space="preserve"> </w:t>
      </w:r>
      <w:r w:rsidRPr="001428AB">
        <w:rPr>
          <w:i/>
          <w:iCs/>
          <w:sz w:val="16"/>
          <w:szCs w:val="16"/>
          <w:lang w:val="ru-RU"/>
        </w:rPr>
        <w:t>кадров</w:t>
      </w:r>
    </w:p>
    <w:p w14:paraId="555D7FF2"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startFrameCapture</w:t>
      </w:r>
      <w:proofErr w:type="spellEnd"/>
      <w:r w:rsidRPr="001428AB">
        <w:rPr>
          <w:sz w:val="16"/>
          <w:szCs w:val="16"/>
        </w:rPr>
        <w:t>(</w:t>
      </w:r>
      <w:proofErr w:type="gramEnd"/>
      <w:r w:rsidRPr="001428AB">
        <w:rPr>
          <w:sz w:val="16"/>
          <w:szCs w:val="16"/>
        </w:rPr>
        <w:t>) {</w:t>
      </w:r>
    </w:p>
    <w:p w14:paraId="7F025522" w14:textId="77777777" w:rsidR="001428AB" w:rsidRPr="001428AB" w:rsidRDefault="001428AB" w:rsidP="001428AB">
      <w:pPr>
        <w:spacing w:line="240" w:lineRule="auto"/>
        <w:ind w:firstLine="0"/>
        <w:rPr>
          <w:sz w:val="16"/>
          <w:szCs w:val="16"/>
        </w:rPr>
      </w:pPr>
      <w:r w:rsidRPr="001428AB">
        <w:rPr>
          <w:sz w:val="16"/>
          <w:szCs w:val="16"/>
        </w:rPr>
        <w:t xml:space="preserve">            const canvas = </w:t>
      </w:r>
      <w:proofErr w:type="spellStart"/>
      <w:proofErr w:type="gramStart"/>
      <w:r w:rsidRPr="001428AB">
        <w:rPr>
          <w:sz w:val="16"/>
          <w:szCs w:val="16"/>
        </w:rPr>
        <w:t>document.createElement</w:t>
      </w:r>
      <w:proofErr w:type="spellEnd"/>
      <w:proofErr w:type="gramEnd"/>
      <w:r w:rsidRPr="001428AB">
        <w:rPr>
          <w:sz w:val="16"/>
          <w:szCs w:val="16"/>
        </w:rPr>
        <w:t>('canvas');</w:t>
      </w:r>
    </w:p>
    <w:p w14:paraId="1788F19D"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ctx</w:t>
      </w:r>
      <w:proofErr w:type="spellEnd"/>
      <w:r w:rsidRPr="001428AB">
        <w:rPr>
          <w:sz w:val="16"/>
          <w:szCs w:val="16"/>
        </w:rPr>
        <w:t xml:space="preserve"> = </w:t>
      </w:r>
      <w:proofErr w:type="spellStart"/>
      <w:proofErr w:type="gramStart"/>
      <w:r w:rsidRPr="001428AB">
        <w:rPr>
          <w:sz w:val="16"/>
          <w:szCs w:val="16"/>
        </w:rPr>
        <w:t>canvas.getContext</w:t>
      </w:r>
      <w:proofErr w:type="spellEnd"/>
      <w:proofErr w:type="gramEnd"/>
      <w:r w:rsidRPr="001428AB">
        <w:rPr>
          <w:sz w:val="16"/>
          <w:szCs w:val="16"/>
        </w:rPr>
        <w:t>('2d');</w:t>
      </w:r>
    </w:p>
    <w:p w14:paraId="7BA9DC0A" w14:textId="77777777" w:rsidR="001428AB" w:rsidRPr="001428AB" w:rsidRDefault="001428AB" w:rsidP="001428AB">
      <w:pPr>
        <w:spacing w:line="240" w:lineRule="auto"/>
        <w:ind w:firstLine="0"/>
        <w:rPr>
          <w:sz w:val="16"/>
          <w:szCs w:val="16"/>
        </w:rPr>
      </w:pPr>
      <w:r w:rsidRPr="001428AB">
        <w:rPr>
          <w:sz w:val="16"/>
          <w:szCs w:val="16"/>
        </w:rPr>
        <w:t xml:space="preserve">            </w:t>
      </w:r>
    </w:p>
    <w:p w14:paraId="3E6B5AD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analysisInterval</w:t>
      </w:r>
      <w:proofErr w:type="spellEnd"/>
      <w:r w:rsidRPr="001428AB">
        <w:rPr>
          <w:sz w:val="16"/>
          <w:szCs w:val="16"/>
        </w:rPr>
        <w:t xml:space="preserve"> = </w:t>
      </w:r>
      <w:proofErr w:type="spellStart"/>
      <w:proofErr w:type="gramStart"/>
      <w:r w:rsidRPr="001428AB">
        <w:rPr>
          <w:sz w:val="16"/>
          <w:szCs w:val="16"/>
        </w:rPr>
        <w:t>setInterval</w:t>
      </w:r>
      <w:proofErr w:type="spellEnd"/>
      <w:r w:rsidRPr="001428AB">
        <w:rPr>
          <w:sz w:val="16"/>
          <w:szCs w:val="16"/>
        </w:rPr>
        <w:t>(</w:t>
      </w:r>
      <w:proofErr w:type="gramEnd"/>
      <w:r w:rsidRPr="001428AB">
        <w:rPr>
          <w:sz w:val="16"/>
          <w:szCs w:val="16"/>
        </w:rPr>
        <w:t>async () =&gt; {</w:t>
      </w:r>
    </w:p>
    <w:p w14:paraId="37883FC6"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isAnalyzing</w:t>
      </w:r>
      <w:proofErr w:type="spellEnd"/>
      <w:r w:rsidRPr="001428AB">
        <w:rPr>
          <w:sz w:val="16"/>
          <w:szCs w:val="16"/>
        </w:rPr>
        <w:t xml:space="preserve"> &amp;&amp; </w:t>
      </w:r>
      <w:proofErr w:type="spellStart"/>
      <w:r w:rsidRPr="001428AB">
        <w:rPr>
          <w:sz w:val="16"/>
          <w:szCs w:val="16"/>
        </w:rPr>
        <w:t>isCameraActive</w:t>
      </w:r>
      <w:proofErr w:type="spellEnd"/>
      <w:r w:rsidRPr="001428AB">
        <w:rPr>
          <w:sz w:val="16"/>
          <w:szCs w:val="16"/>
        </w:rPr>
        <w:t xml:space="preserve"> &amp;&amp; </w:t>
      </w:r>
      <w:proofErr w:type="spellStart"/>
      <w:proofErr w:type="gramStart"/>
      <w:r w:rsidRPr="001428AB">
        <w:rPr>
          <w:sz w:val="16"/>
          <w:szCs w:val="16"/>
        </w:rPr>
        <w:t>video.videoWidth</w:t>
      </w:r>
      <w:proofErr w:type="spellEnd"/>
      <w:proofErr w:type="gramEnd"/>
      <w:r w:rsidRPr="001428AB">
        <w:rPr>
          <w:sz w:val="16"/>
          <w:szCs w:val="16"/>
        </w:rPr>
        <w:t xml:space="preserve"> &gt; 0) {</w:t>
      </w:r>
    </w:p>
    <w:p w14:paraId="010350B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canvas.width</w:t>
      </w:r>
      <w:proofErr w:type="spellEnd"/>
      <w:proofErr w:type="gramEnd"/>
      <w:r w:rsidRPr="001428AB">
        <w:rPr>
          <w:sz w:val="16"/>
          <w:szCs w:val="16"/>
        </w:rPr>
        <w:t xml:space="preserve"> = </w:t>
      </w:r>
      <w:proofErr w:type="spellStart"/>
      <w:proofErr w:type="gramStart"/>
      <w:r w:rsidRPr="001428AB">
        <w:rPr>
          <w:sz w:val="16"/>
          <w:szCs w:val="16"/>
        </w:rPr>
        <w:t>video.videoWidth</w:t>
      </w:r>
      <w:proofErr w:type="spellEnd"/>
      <w:proofErr w:type="gramEnd"/>
      <w:r w:rsidRPr="001428AB">
        <w:rPr>
          <w:sz w:val="16"/>
          <w:szCs w:val="16"/>
        </w:rPr>
        <w:t>;</w:t>
      </w:r>
    </w:p>
    <w:p w14:paraId="773C68C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canvas.height</w:t>
      </w:r>
      <w:proofErr w:type="spellEnd"/>
      <w:proofErr w:type="gramEnd"/>
      <w:r w:rsidRPr="001428AB">
        <w:rPr>
          <w:sz w:val="16"/>
          <w:szCs w:val="16"/>
        </w:rPr>
        <w:t xml:space="preserve"> = </w:t>
      </w:r>
      <w:proofErr w:type="spellStart"/>
      <w:proofErr w:type="gramStart"/>
      <w:r w:rsidRPr="001428AB">
        <w:rPr>
          <w:sz w:val="16"/>
          <w:szCs w:val="16"/>
        </w:rPr>
        <w:t>video.videoHeight</w:t>
      </w:r>
      <w:proofErr w:type="spellEnd"/>
      <w:proofErr w:type="gramEnd"/>
      <w:r w:rsidRPr="001428AB">
        <w:rPr>
          <w:sz w:val="16"/>
          <w:szCs w:val="16"/>
        </w:rPr>
        <w:t>;</w:t>
      </w:r>
    </w:p>
    <w:p w14:paraId="638B79A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ctx.drawImage</w:t>
      </w:r>
      <w:proofErr w:type="spellEnd"/>
      <w:proofErr w:type="gramEnd"/>
      <w:r w:rsidRPr="001428AB">
        <w:rPr>
          <w:sz w:val="16"/>
          <w:szCs w:val="16"/>
        </w:rPr>
        <w:t>(video, 0, 0);</w:t>
      </w:r>
    </w:p>
    <w:p w14:paraId="78C6A9E5" w14:textId="77777777" w:rsidR="001428AB" w:rsidRPr="001428AB" w:rsidRDefault="001428AB" w:rsidP="001428AB">
      <w:pPr>
        <w:spacing w:line="240" w:lineRule="auto"/>
        <w:ind w:firstLine="0"/>
        <w:rPr>
          <w:sz w:val="16"/>
          <w:szCs w:val="16"/>
        </w:rPr>
      </w:pPr>
      <w:r w:rsidRPr="001428AB">
        <w:rPr>
          <w:sz w:val="16"/>
          <w:szCs w:val="16"/>
        </w:rPr>
        <w:t xml:space="preserve">                    </w:t>
      </w:r>
    </w:p>
    <w:p w14:paraId="7870B92A"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frameData</w:t>
      </w:r>
      <w:proofErr w:type="spellEnd"/>
      <w:r w:rsidRPr="001428AB">
        <w:rPr>
          <w:sz w:val="16"/>
          <w:szCs w:val="16"/>
        </w:rPr>
        <w:t xml:space="preserve"> = </w:t>
      </w:r>
      <w:proofErr w:type="gramStart"/>
      <w:r w:rsidRPr="001428AB">
        <w:rPr>
          <w:sz w:val="16"/>
          <w:szCs w:val="16"/>
        </w:rPr>
        <w:t>canvas.toDataURL</w:t>
      </w:r>
      <w:proofErr w:type="gramEnd"/>
      <w:r w:rsidRPr="001428AB">
        <w:rPr>
          <w:sz w:val="16"/>
          <w:szCs w:val="16"/>
        </w:rPr>
        <w:t>('image/jpeg', 0.8</w:t>
      </w:r>
      <w:proofErr w:type="gramStart"/>
      <w:r w:rsidRPr="001428AB">
        <w:rPr>
          <w:sz w:val="16"/>
          <w:szCs w:val="16"/>
        </w:rPr>
        <w:t>).split</w:t>
      </w:r>
      <w:proofErr w:type="gramEnd"/>
      <w:r w:rsidRPr="001428AB">
        <w:rPr>
          <w:sz w:val="16"/>
          <w:szCs w:val="16"/>
        </w:rPr>
        <w:t>(',</w:t>
      </w:r>
      <w:proofErr w:type="gramStart"/>
      <w:r w:rsidRPr="001428AB">
        <w:rPr>
          <w:sz w:val="16"/>
          <w:szCs w:val="16"/>
        </w:rPr>
        <w:t>')[</w:t>
      </w:r>
      <w:proofErr w:type="gramEnd"/>
      <w:r w:rsidRPr="001428AB">
        <w:rPr>
          <w:sz w:val="16"/>
          <w:szCs w:val="16"/>
        </w:rPr>
        <w:t>1];</w:t>
      </w:r>
    </w:p>
    <w:p w14:paraId="177C6D95" w14:textId="77777777" w:rsidR="001428AB" w:rsidRPr="001428AB" w:rsidRDefault="001428AB" w:rsidP="001428AB">
      <w:pPr>
        <w:spacing w:line="240" w:lineRule="auto"/>
        <w:ind w:firstLine="0"/>
        <w:rPr>
          <w:sz w:val="16"/>
          <w:szCs w:val="16"/>
        </w:rPr>
      </w:pPr>
      <w:r w:rsidRPr="001428AB">
        <w:rPr>
          <w:sz w:val="16"/>
          <w:szCs w:val="16"/>
        </w:rPr>
        <w:t xml:space="preserve">                    </w:t>
      </w:r>
    </w:p>
    <w:p w14:paraId="1B84A135" w14:textId="77777777" w:rsidR="001428AB" w:rsidRPr="001428AB" w:rsidRDefault="001428AB" w:rsidP="001428AB">
      <w:pPr>
        <w:spacing w:line="240" w:lineRule="auto"/>
        <w:ind w:firstLine="0"/>
        <w:rPr>
          <w:sz w:val="16"/>
          <w:szCs w:val="16"/>
        </w:rPr>
      </w:pPr>
      <w:r w:rsidRPr="001428AB">
        <w:rPr>
          <w:sz w:val="16"/>
          <w:szCs w:val="16"/>
        </w:rPr>
        <w:t>                    try {</w:t>
      </w:r>
    </w:p>
    <w:p w14:paraId="4A292AF2"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upload_frame</w:t>
      </w:r>
      <w:proofErr w:type="spellEnd"/>
      <w:r w:rsidRPr="001428AB">
        <w:rPr>
          <w:sz w:val="16"/>
          <w:szCs w:val="16"/>
        </w:rPr>
        <w:t>', {</w:t>
      </w:r>
    </w:p>
    <w:p w14:paraId="286164B3" w14:textId="77777777" w:rsidR="001428AB" w:rsidRPr="001428AB" w:rsidRDefault="001428AB" w:rsidP="001428AB">
      <w:pPr>
        <w:spacing w:line="240" w:lineRule="auto"/>
        <w:ind w:firstLine="0"/>
        <w:rPr>
          <w:sz w:val="16"/>
          <w:szCs w:val="16"/>
        </w:rPr>
      </w:pPr>
      <w:r w:rsidRPr="001428AB">
        <w:rPr>
          <w:sz w:val="16"/>
          <w:szCs w:val="16"/>
        </w:rPr>
        <w:t>                            method: 'POST',</w:t>
      </w:r>
    </w:p>
    <w:p w14:paraId="3B60F840" w14:textId="77777777" w:rsidR="001428AB" w:rsidRPr="001428AB" w:rsidRDefault="001428AB" w:rsidP="001428AB">
      <w:pPr>
        <w:spacing w:line="240" w:lineRule="auto"/>
        <w:ind w:firstLine="0"/>
        <w:rPr>
          <w:sz w:val="16"/>
          <w:szCs w:val="16"/>
        </w:rPr>
      </w:pPr>
      <w:r w:rsidRPr="001428AB">
        <w:rPr>
          <w:sz w:val="16"/>
          <w:szCs w:val="16"/>
        </w:rPr>
        <w:t>                            headers: {</w:t>
      </w:r>
    </w:p>
    <w:p w14:paraId="12208532" w14:textId="77777777" w:rsidR="001428AB" w:rsidRPr="001428AB" w:rsidRDefault="001428AB" w:rsidP="001428AB">
      <w:pPr>
        <w:spacing w:line="240" w:lineRule="auto"/>
        <w:ind w:firstLine="0"/>
        <w:rPr>
          <w:sz w:val="16"/>
          <w:szCs w:val="16"/>
        </w:rPr>
      </w:pPr>
      <w:r w:rsidRPr="001428AB">
        <w:rPr>
          <w:sz w:val="16"/>
          <w:szCs w:val="16"/>
        </w:rPr>
        <w:t>                                'Content-Type': 'application/</w:t>
      </w:r>
      <w:proofErr w:type="spellStart"/>
      <w:r w:rsidRPr="001428AB">
        <w:rPr>
          <w:sz w:val="16"/>
          <w:szCs w:val="16"/>
        </w:rPr>
        <w:t>json</w:t>
      </w:r>
      <w:proofErr w:type="spellEnd"/>
      <w:r w:rsidRPr="001428AB">
        <w:rPr>
          <w:sz w:val="16"/>
          <w:szCs w:val="16"/>
        </w:rPr>
        <w:t>'</w:t>
      </w:r>
    </w:p>
    <w:p w14:paraId="04A28FC2" w14:textId="77777777" w:rsidR="001428AB" w:rsidRPr="001428AB" w:rsidRDefault="001428AB" w:rsidP="001428AB">
      <w:pPr>
        <w:spacing w:line="240" w:lineRule="auto"/>
        <w:ind w:firstLine="0"/>
        <w:rPr>
          <w:sz w:val="16"/>
          <w:szCs w:val="16"/>
        </w:rPr>
      </w:pPr>
      <w:r w:rsidRPr="001428AB">
        <w:rPr>
          <w:sz w:val="16"/>
          <w:szCs w:val="16"/>
        </w:rPr>
        <w:lastRenderedPageBreak/>
        <w:t>                            },</w:t>
      </w:r>
    </w:p>
    <w:p w14:paraId="6B71A89E" w14:textId="77777777" w:rsidR="001428AB" w:rsidRPr="001428AB" w:rsidRDefault="001428AB" w:rsidP="001428AB">
      <w:pPr>
        <w:spacing w:line="240" w:lineRule="auto"/>
        <w:ind w:firstLine="0"/>
        <w:rPr>
          <w:sz w:val="16"/>
          <w:szCs w:val="16"/>
        </w:rPr>
      </w:pPr>
      <w:r w:rsidRPr="001428AB">
        <w:rPr>
          <w:sz w:val="16"/>
          <w:szCs w:val="16"/>
        </w:rPr>
        <w:t xml:space="preserve">                            body: </w:t>
      </w:r>
      <w:proofErr w:type="spellStart"/>
      <w:r w:rsidRPr="001428AB">
        <w:rPr>
          <w:sz w:val="16"/>
          <w:szCs w:val="16"/>
        </w:rPr>
        <w:t>JSON.stringify</w:t>
      </w:r>
      <w:proofErr w:type="spellEnd"/>
      <w:proofErr w:type="gramStart"/>
      <w:r w:rsidRPr="001428AB">
        <w:rPr>
          <w:sz w:val="16"/>
          <w:szCs w:val="16"/>
        </w:rPr>
        <w:t>({ frame</w:t>
      </w:r>
      <w:proofErr w:type="gramEnd"/>
      <w:r w:rsidRPr="001428AB">
        <w:rPr>
          <w:sz w:val="16"/>
          <w:szCs w:val="16"/>
        </w:rPr>
        <w:t xml:space="preserve">: </w:t>
      </w:r>
      <w:proofErr w:type="spellStart"/>
      <w:proofErr w:type="gramStart"/>
      <w:r w:rsidRPr="001428AB">
        <w:rPr>
          <w:sz w:val="16"/>
          <w:szCs w:val="16"/>
        </w:rPr>
        <w:t>frameData</w:t>
      </w:r>
      <w:proofErr w:type="spellEnd"/>
      <w:r w:rsidRPr="001428AB">
        <w:rPr>
          <w:sz w:val="16"/>
          <w:szCs w:val="16"/>
        </w:rPr>
        <w:t xml:space="preserve"> }</w:t>
      </w:r>
      <w:proofErr w:type="gramEnd"/>
      <w:r w:rsidRPr="001428AB">
        <w:rPr>
          <w:sz w:val="16"/>
          <w:szCs w:val="16"/>
        </w:rPr>
        <w:t>)</w:t>
      </w:r>
    </w:p>
    <w:p w14:paraId="025E9682" w14:textId="77777777" w:rsidR="001428AB" w:rsidRPr="001428AB" w:rsidRDefault="001428AB" w:rsidP="001428AB">
      <w:pPr>
        <w:spacing w:line="240" w:lineRule="auto"/>
        <w:ind w:firstLine="0"/>
        <w:rPr>
          <w:sz w:val="16"/>
          <w:szCs w:val="16"/>
        </w:rPr>
      </w:pPr>
      <w:r w:rsidRPr="001428AB">
        <w:rPr>
          <w:sz w:val="16"/>
          <w:szCs w:val="16"/>
        </w:rPr>
        <w:t>                        });</w:t>
      </w:r>
    </w:p>
    <w:p w14:paraId="01C0BC4B" w14:textId="77777777" w:rsidR="001428AB" w:rsidRPr="001428AB" w:rsidRDefault="001428AB" w:rsidP="001428AB">
      <w:pPr>
        <w:spacing w:line="240" w:lineRule="auto"/>
        <w:ind w:firstLine="0"/>
        <w:rPr>
          <w:sz w:val="16"/>
          <w:szCs w:val="16"/>
        </w:rPr>
      </w:pPr>
      <w:r w:rsidRPr="001428AB">
        <w:rPr>
          <w:sz w:val="16"/>
          <w:szCs w:val="16"/>
        </w:rPr>
        <w:t xml:space="preserve">                        </w:t>
      </w:r>
    </w:p>
    <w:p w14:paraId="5A042C2A"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response.ok</w:t>
      </w:r>
      <w:proofErr w:type="spellEnd"/>
      <w:proofErr w:type="gramEnd"/>
      <w:r w:rsidRPr="001428AB">
        <w:rPr>
          <w:sz w:val="16"/>
          <w:szCs w:val="16"/>
        </w:rPr>
        <w:t>) {</w:t>
      </w:r>
    </w:p>
    <w:p w14:paraId="6D1F2A7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frameCount</w:t>
      </w:r>
      <w:proofErr w:type="spellEnd"/>
      <w:r w:rsidRPr="001428AB">
        <w:rPr>
          <w:sz w:val="16"/>
          <w:szCs w:val="16"/>
        </w:rPr>
        <w:t>++;</w:t>
      </w:r>
    </w:p>
    <w:p w14:paraId="5FACAF9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frameCount</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proofErr w:type="spellStart"/>
      <w:r w:rsidRPr="001428AB">
        <w:rPr>
          <w:sz w:val="16"/>
          <w:szCs w:val="16"/>
        </w:rPr>
        <w:t>frameCount</w:t>
      </w:r>
      <w:proofErr w:type="spellEnd"/>
      <w:r w:rsidRPr="001428AB">
        <w:rPr>
          <w:sz w:val="16"/>
          <w:szCs w:val="16"/>
        </w:rPr>
        <w:t>;</w:t>
      </w:r>
    </w:p>
    <w:p w14:paraId="7ED8C250" w14:textId="77777777" w:rsidR="001428AB" w:rsidRPr="001428AB" w:rsidRDefault="001428AB" w:rsidP="001428AB">
      <w:pPr>
        <w:spacing w:line="240" w:lineRule="auto"/>
        <w:ind w:firstLine="0"/>
        <w:rPr>
          <w:sz w:val="16"/>
          <w:szCs w:val="16"/>
        </w:rPr>
      </w:pPr>
      <w:r w:rsidRPr="001428AB">
        <w:rPr>
          <w:sz w:val="16"/>
          <w:szCs w:val="16"/>
        </w:rPr>
        <w:t>                        }</w:t>
      </w:r>
    </w:p>
    <w:p w14:paraId="5CA37970" w14:textId="77777777" w:rsidR="001428AB" w:rsidRPr="001428AB" w:rsidRDefault="001428AB" w:rsidP="001428AB">
      <w:pPr>
        <w:spacing w:line="240" w:lineRule="auto"/>
        <w:ind w:firstLine="0"/>
        <w:rPr>
          <w:sz w:val="16"/>
          <w:szCs w:val="16"/>
        </w:rPr>
      </w:pPr>
      <w:r w:rsidRPr="001428AB">
        <w:rPr>
          <w:sz w:val="16"/>
          <w:szCs w:val="16"/>
        </w:rPr>
        <w:t>                    } catch (error) {</w:t>
      </w:r>
    </w:p>
    <w:p w14:paraId="067699A1" w14:textId="77777777" w:rsidR="001428AB" w:rsidRPr="0013202E" w:rsidRDefault="001428AB" w:rsidP="001428AB">
      <w:pPr>
        <w:spacing w:line="240" w:lineRule="auto"/>
        <w:ind w:firstLine="0"/>
        <w:rPr>
          <w:sz w:val="16"/>
          <w:szCs w:val="16"/>
          <w:lang w:val="ru-RU"/>
        </w:rPr>
      </w:pPr>
      <w:r w:rsidRPr="001428AB">
        <w:rPr>
          <w:sz w:val="16"/>
          <w:szCs w:val="16"/>
        </w:rPr>
        <w:t xml:space="preserve">                        </w:t>
      </w:r>
      <w:proofErr w:type="gramStart"/>
      <w:r w:rsidRPr="001428AB">
        <w:rPr>
          <w:sz w:val="16"/>
          <w:szCs w:val="16"/>
        </w:rPr>
        <w:t>console</w:t>
      </w:r>
      <w:r w:rsidRPr="0013202E">
        <w:rPr>
          <w:sz w:val="16"/>
          <w:szCs w:val="16"/>
          <w:lang w:val="ru-RU"/>
        </w:rPr>
        <w:t>.</w:t>
      </w:r>
      <w:r w:rsidRPr="001428AB">
        <w:rPr>
          <w:sz w:val="16"/>
          <w:szCs w:val="16"/>
        </w:rPr>
        <w:t>error</w:t>
      </w:r>
      <w:proofErr w:type="gramEnd"/>
      <w:r w:rsidRPr="0013202E">
        <w:rPr>
          <w:sz w:val="16"/>
          <w:szCs w:val="16"/>
          <w:lang w:val="ru-RU"/>
        </w:rPr>
        <w:t>('</w:t>
      </w:r>
      <w:r w:rsidRPr="001428AB">
        <w:rPr>
          <w:sz w:val="16"/>
          <w:szCs w:val="16"/>
          <w:lang w:val="ru-RU"/>
        </w:rPr>
        <w:t>Ошибка</w:t>
      </w:r>
      <w:r w:rsidRPr="0013202E">
        <w:rPr>
          <w:sz w:val="16"/>
          <w:szCs w:val="16"/>
          <w:lang w:val="ru-RU"/>
        </w:rPr>
        <w:t xml:space="preserve"> </w:t>
      </w:r>
      <w:r w:rsidRPr="001428AB">
        <w:rPr>
          <w:sz w:val="16"/>
          <w:szCs w:val="16"/>
          <w:lang w:val="ru-RU"/>
        </w:rPr>
        <w:t>при</w:t>
      </w:r>
      <w:r w:rsidRPr="0013202E">
        <w:rPr>
          <w:sz w:val="16"/>
          <w:szCs w:val="16"/>
          <w:lang w:val="ru-RU"/>
        </w:rPr>
        <w:t xml:space="preserve"> </w:t>
      </w:r>
      <w:r w:rsidRPr="001428AB">
        <w:rPr>
          <w:sz w:val="16"/>
          <w:szCs w:val="16"/>
          <w:lang w:val="ru-RU"/>
        </w:rPr>
        <w:t>отправке</w:t>
      </w:r>
      <w:r w:rsidRPr="0013202E">
        <w:rPr>
          <w:sz w:val="16"/>
          <w:szCs w:val="16"/>
          <w:lang w:val="ru-RU"/>
        </w:rPr>
        <w:t xml:space="preserve"> </w:t>
      </w:r>
      <w:r w:rsidRPr="001428AB">
        <w:rPr>
          <w:sz w:val="16"/>
          <w:szCs w:val="16"/>
          <w:lang w:val="ru-RU"/>
        </w:rPr>
        <w:t>кадра</w:t>
      </w:r>
      <w:r w:rsidRPr="0013202E">
        <w:rPr>
          <w:sz w:val="16"/>
          <w:szCs w:val="16"/>
          <w:lang w:val="ru-RU"/>
        </w:rPr>
        <w:t xml:space="preserve">:', </w:t>
      </w:r>
      <w:r w:rsidRPr="001428AB">
        <w:rPr>
          <w:sz w:val="16"/>
          <w:szCs w:val="16"/>
        </w:rPr>
        <w:t>error</w:t>
      </w:r>
      <w:r w:rsidRPr="0013202E">
        <w:rPr>
          <w:sz w:val="16"/>
          <w:szCs w:val="16"/>
          <w:lang w:val="ru-RU"/>
        </w:rPr>
        <w:t>);</w:t>
      </w:r>
    </w:p>
    <w:p w14:paraId="0EF06419" w14:textId="77777777" w:rsidR="001428AB" w:rsidRPr="001428AB" w:rsidRDefault="001428AB" w:rsidP="001428AB">
      <w:pPr>
        <w:spacing w:line="240" w:lineRule="auto"/>
        <w:ind w:firstLine="0"/>
        <w:rPr>
          <w:sz w:val="16"/>
          <w:szCs w:val="16"/>
          <w:lang w:val="ru-RU"/>
        </w:rPr>
      </w:pP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lang w:val="ru-RU"/>
        </w:rPr>
        <w:t>}</w:t>
      </w:r>
    </w:p>
    <w:p w14:paraId="373CC5CF"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317D6EEA"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 1000); </w:t>
      </w:r>
      <w:r w:rsidRPr="001428AB">
        <w:rPr>
          <w:i/>
          <w:iCs/>
          <w:sz w:val="16"/>
          <w:szCs w:val="16"/>
          <w:lang w:val="ru-RU"/>
        </w:rPr>
        <w:t>// Отправляем кадр каждую секунду</w:t>
      </w:r>
    </w:p>
    <w:p w14:paraId="3414E33F"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205EB25E" w14:textId="77777777" w:rsidR="001428AB" w:rsidRPr="001428AB" w:rsidRDefault="001428AB" w:rsidP="001428AB">
      <w:pPr>
        <w:spacing w:line="240" w:lineRule="auto"/>
        <w:ind w:firstLine="0"/>
        <w:rPr>
          <w:sz w:val="16"/>
          <w:szCs w:val="16"/>
          <w:lang w:val="ru-RU"/>
        </w:rPr>
      </w:pPr>
    </w:p>
    <w:p w14:paraId="6BED88C0"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 Анализ готового видео (офлайн) =====</w:t>
      </w:r>
    </w:p>
    <w:p w14:paraId="12A42E54"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 xml:space="preserve">function </w:t>
      </w:r>
      <w:proofErr w:type="spellStart"/>
      <w:proofErr w:type="gramStart"/>
      <w:r w:rsidRPr="001428AB">
        <w:rPr>
          <w:sz w:val="16"/>
          <w:szCs w:val="16"/>
        </w:rPr>
        <w:t>loadLocalVideo</w:t>
      </w:r>
      <w:proofErr w:type="spellEnd"/>
      <w:r w:rsidRPr="001428AB">
        <w:rPr>
          <w:sz w:val="16"/>
          <w:szCs w:val="16"/>
        </w:rPr>
        <w:t>(</w:t>
      </w:r>
      <w:proofErr w:type="gramEnd"/>
      <w:r w:rsidRPr="001428AB">
        <w:rPr>
          <w:sz w:val="16"/>
          <w:szCs w:val="16"/>
        </w:rPr>
        <w:t>) {</w:t>
      </w:r>
    </w:p>
    <w:p w14:paraId="3F921AAB" w14:textId="77777777" w:rsidR="001428AB" w:rsidRPr="001428AB" w:rsidRDefault="001428AB" w:rsidP="001428AB">
      <w:pPr>
        <w:spacing w:line="240" w:lineRule="auto"/>
        <w:ind w:firstLine="0"/>
        <w:rPr>
          <w:sz w:val="16"/>
          <w:szCs w:val="16"/>
        </w:rPr>
      </w:pPr>
      <w:r w:rsidRPr="001428AB">
        <w:rPr>
          <w:sz w:val="16"/>
          <w:szCs w:val="16"/>
        </w:rPr>
        <w:t xml:space="preserve">            const input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videoFileInput</w:t>
      </w:r>
      <w:proofErr w:type="spellEnd"/>
      <w:r w:rsidRPr="001428AB">
        <w:rPr>
          <w:sz w:val="16"/>
          <w:szCs w:val="16"/>
        </w:rPr>
        <w:t>');</w:t>
      </w:r>
    </w:p>
    <w:p w14:paraId="6315D6E7"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input</w:t>
      </w:r>
      <w:proofErr w:type="gramEnd"/>
      <w:r w:rsidRPr="001428AB">
        <w:rPr>
          <w:sz w:val="16"/>
          <w:szCs w:val="16"/>
        </w:rPr>
        <w:t>.files</w:t>
      </w:r>
      <w:proofErr w:type="spellEnd"/>
      <w:r w:rsidRPr="001428AB">
        <w:rPr>
          <w:sz w:val="16"/>
          <w:szCs w:val="16"/>
        </w:rPr>
        <w:t xml:space="preserve"> || </w:t>
      </w:r>
      <w:proofErr w:type="spellStart"/>
      <w:proofErr w:type="gramStart"/>
      <w:r w:rsidRPr="001428AB">
        <w:rPr>
          <w:sz w:val="16"/>
          <w:szCs w:val="16"/>
        </w:rPr>
        <w:t>input.files</w:t>
      </w:r>
      <w:proofErr w:type="gramEnd"/>
      <w:r w:rsidRPr="001428AB">
        <w:rPr>
          <w:sz w:val="16"/>
          <w:szCs w:val="16"/>
        </w:rPr>
        <w:t>.length</w:t>
      </w:r>
      <w:proofErr w:type="spellEnd"/>
      <w:r w:rsidRPr="001428AB">
        <w:rPr>
          <w:sz w:val="16"/>
          <w:szCs w:val="16"/>
        </w:rPr>
        <w:t xml:space="preserve"> === 0) {</w:t>
      </w:r>
    </w:p>
    <w:p w14:paraId="57E2526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Выберите</w:t>
      </w:r>
      <w:r w:rsidRPr="001428AB">
        <w:rPr>
          <w:sz w:val="16"/>
          <w:szCs w:val="16"/>
        </w:rPr>
        <w:t xml:space="preserve"> </w:t>
      </w:r>
      <w:r w:rsidRPr="001428AB">
        <w:rPr>
          <w:sz w:val="16"/>
          <w:szCs w:val="16"/>
          <w:lang w:val="ru-RU"/>
        </w:rPr>
        <w:t>видеофайл</w:t>
      </w:r>
      <w:r w:rsidRPr="001428AB">
        <w:rPr>
          <w:sz w:val="16"/>
          <w:szCs w:val="16"/>
        </w:rPr>
        <w:t>', 'warning');</w:t>
      </w:r>
    </w:p>
    <w:p w14:paraId="207F33C0" w14:textId="77777777" w:rsidR="001428AB" w:rsidRPr="001428AB" w:rsidRDefault="001428AB" w:rsidP="001428AB">
      <w:pPr>
        <w:spacing w:line="240" w:lineRule="auto"/>
        <w:ind w:firstLine="0"/>
        <w:rPr>
          <w:sz w:val="16"/>
          <w:szCs w:val="16"/>
        </w:rPr>
      </w:pPr>
      <w:r w:rsidRPr="001428AB">
        <w:rPr>
          <w:sz w:val="16"/>
          <w:szCs w:val="16"/>
        </w:rPr>
        <w:t>                return;</w:t>
      </w:r>
    </w:p>
    <w:p w14:paraId="4AF0FE6D" w14:textId="77777777" w:rsidR="001428AB" w:rsidRPr="001428AB" w:rsidRDefault="001428AB" w:rsidP="001428AB">
      <w:pPr>
        <w:spacing w:line="240" w:lineRule="auto"/>
        <w:ind w:firstLine="0"/>
        <w:rPr>
          <w:sz w:val="16"/>
          <w:szCs w:val="16"/>
        </w:rPr>
      </w:pPr>
      <w:r w:rsidRPr="001428AB">
        <w:rPr>
          <w:sz w:val="16"/>
          <w:szCs w:val="16"/>
        </w:rPr>
        <w:t>            }</w:t>
      </w:r>
    </w:p>
    <w:p w14:paraId="1A5D85D9" w14:textId="77777777" w:rsidR="001428AB" w:rsidRPr="001428AB" w:rsidRDefault="001428AB" w:rsidP="001428AB">
      <w:pPr>
        <w:spacing w:line="240" w:lineRule="auto"/>
        <w:ind w:firstLine="0"/>
        <w:rPr>
          <w:sz w:val="16"/>
          <w:szCs w:val="16"/>
        </w:rPr>
      </w:pPr>
      <w:r w:rsidRPr="001428AB">
        <w:rPr>
          <w:sz w:val="16"/>
          <w:szCs w:val="16"/>
        </w:rPr>
        <w:t xml:space="preserve">            const file = </w:t>
      </w:r>
      <w:proofErr w:type="spellStart"/>
      <w:proofErr w:type="gramStart"/>
      <w:r w:rsidRPr="001428AB">
        <w:rPr>
          <w:sz w:val="16"/>
          <w:szCs w:val="16"/>
        </w:rPr>
        <w:t>input.files</w:t>
      </w:r>
      <w:proofErr w:type="spellEnd"/>
      <w:proofErr w:type="gramEnd"/>
      <w:r w:rsidRPr="001428AB">
        <w:rPr>
          <w:sz w:val="16"/>
          <w:szCs w:val="16"/>
        </w:rPr>
        <w:t>[0];</w:t>
      </w:r>
    </w:p>
    <w:p w14:paraId="10E49F0A"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localVideoUrl</w:t>
      </w:r>
      <w:proofErr w:type="spellEnd"/>
      <w:r w:rsidRPr="001428AB">
        <w:rPr>
          <w:sz w:val="16"/>
          <w:szCs w:val="16"/>
        </w:rPr>
        <w:t xml:space="preserve">) </w:t>
      </w:r>
      <w:proofErr w:type="spellStart"/>
      <w:r w:rsidRPr="001428AB">
        <w:rPr>
          <w:sz w:val="16"/>
          <w:szCs w:val="16"/>
        </w:rPr>
        <w:t>URL.revokeObjectURL</w:t>
      </w:r>
      <w:proofErr w:type="spellEnd"/>
      <w:r w:rsidRPr="001428AB">
        <w:rPr>
          <w:sz w:val="16"/>
          <w:szCs w:val="16"/>
        </w:rPr>
        <w:t>(</w:t>
      </w:r>
      <w:proofErr w:type="spellStart"/>
      <w:r w:rsidRPr="001428AB">
        <w:rPr>
          <w:sz w:val="16"/>
          <w:szCs w:val="16"/>
        </w:rPr>
        <w:t>localVideoUrl</w:t>
      </w:r>
      <w:proofErr w:type="spellEnd"/>
      <w:r w:rsidRPr="001428AB">
        <w:rPr>
          <w:sz w:val="16"/>
          <w:szCs w:val="16"/>
        </w:rPr>
        <w:t>);</w:t>
      </w:r>
    </w:p>
    <w:p w14:paraId="2DB607D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localVideoUrl</w:t>
      </w:r>
      <w:proofErr w:type="spellEnd"/>
      <w:r w:rsidRPr="001428AB">
        <w:rPr>
          <w:sz w:val="16"/>
          <w:szCs w:val="16"/>
        </w:rPr>
        <w:t xml:space="preserve"> = </w:t>
      </w:r>
      <w:proofErr w:type="spellStart"/>
      <w:r w:rsidRPr="001428AB">
        <w:rPr>
          <w:sz w:val="16"/>
          <w:szCs w:val="16"/>
        </w:rPr>
        <w:t>URL.createObjectURL</w:t>
      </w:r>
      <w:proofErr w:type="spellEnd"/>
      <w:r w:rsidRPr="001428AB">
        <w:rPr>
          <w:sz w:val="16"/>
          <w:szCs w:val="16"/>
        </w:rPr>
        <w:t>(file);</w:t>
      </w:r>
    </w:p>
    <w:p w14:paraId="3B58A33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localVideo.src</w:t>
      </w:r>
      <w:proofErr w:type="spellEnd"/>
      <w:r w:rsidRPr="001428AB">
        <w:rPr>
          <w:sz w:val="16"/>
          <w:szCs w:val="16"/>
        </w:rPr>
        <w:t xml:space="preserve"> = </w:t>
      </w:r>
      <w:proofErr w:type="spellStart"/>
      <w:r w:rsidRPr="001428AB">
        <w:rPr>
          <w:sz w:val="16"/>
          <w:szCs w:val="16"/>
        </w:rPr>
        <w:t>localVideoUrl</w:t>
      </w:r>
      <w:proofErr w:type="spellEnd"/>
      <w:r w:rsidRPr="001428AB">
        <w:rPr>
          <w:sz w:val="16"/>
          <w:szCs w:val="16"/>
        </w:rPr>
        <w:t>;</w:t>
      </w:r>
    </w:p>
    <w:p w14:paraId="52797CF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localVideo.style.display</w:t>
      </w:r>
      <w:proofErr w:type="spellEnd"/>
      <w:proofErr w:type="gramEnd"/>
      <w:r w:rsidRPr="001428AB">
        <w:rPr>
          <w:sz w:val="16"/>
          <w:szCs w:val="16"/>
        </w:rPr>
        <w:t xml:space="preserve"> = 'block';</w:t>
      </w:r>
    </w:p>
    <w:p w14:paraId="19BB2A3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playLocalBtn</w:t>
      </w:r>
      <w:proofErr w:type="spellEnd"/>
      <w:r w:rsidRPr="001428AB">
        <w:rPr>
          <w:sz w:val="16"/>
          <w:szCs w:val="16"/>
        </w:rPr>
        <w:t>'</w:t>
      </w:r>
      <w:proofErr w:type="gramStart"/>
      <w:r w:rsidRPr="001428AB">
        <w:rPr>
          <w:sz w:val="16"/>
          <w:szCs w:val="16"/>
        </w:rPr>
        <w:t>).disabled</w:t>
      </w:r>
      <w:proofErr w:type="gramEnd"/>
      <w:r w:rsidRPr="001428AB">
        <w:rPr>
          <w:sz w:val="16"/>
          <w:szCs w:val="16"/>
        </w:rPr>
        <w:t xml:space="preserve"> = false;</w:t>
      </w:r>
    </w:p>
    <w:p w14:paraId="3C4EE20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pauseLocalBtn</w:t>
      </w:r>
      <w:proofErr w:type="spellEnd"/>
      <w:r w:rsidRPr="001428AB">
        <w:rPr>
          <w:sz w:val="16"/>
          <w:szCs w:val="16"/>
        </w:rPr>
        <w:t>'</w:t>
      </w:r>
      <w:proofErr w:type="gramStart"/>
      <w:r w:rsidRPr="001428AB">
        <w:rPr>
          <w:sz w:val="16"/>
          <w:szCs w:val="16"/>
        </w:rPr>
        <w:t>).disabled</w:t>
      </w:r>
      <w:proofErr w:type="gramEnd"/>
      <w:r w:rsidRPr="001428AB">
        <w:rPr>
          <w:sz w:val="16"/>
          <w:szCs w:val="16"/>
        </w:rPr>
        <w:t xml:space="preserve"> = false;</w:t>
      </w:r>
    </w:p>
    <w:p w14:paraId="39414DC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analyzeLocalBtn</w:t>
      </w:r>
      <w:proofErr w:type="spellEnd"/>
      <w:r w:rsidRPr="001428AB">
        <w:rPr>
          <w:sz w:val="16"/>
          <w:szCs w:val="16"/>
        </w:rPr>
        <w:t>'</w:t>
      </w:r>
      <w:proofErr w:type="gramStart"/>
      <w:r w:rsidRPr="001428AB">
        <w:rPr>
          <w:sz w:val="16"/>
          <w:szCs w:val="16"/>
        </w:rPr>
        <w:t>).disabled</w:t>
      </w:r>
      <w:proofErr w:type="gramEnd"/>
      <w:r w:rsidRPr="001428AB">
        <w:rPr>
          <w:sz w:val="16"/>
          <w:szCs w:val="16"/>
        </w:rPr>
        <w:t xml:space="preserve"> = false;</w:t>
      </w:r>
    </w:p>
    <w:p w14:paraId="1950B597"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showAlert</w:t>
      </w:r>
      <w:proofErr w:type="spellEnd"/>
      <w:r w:rsidRPr="001428AB">
        <w:rPr>
          <w:sz w:val="16"/>
          <w:szCs w:val="16"/>
          <w:lang w:val="ru-RU"/>
        </w:rPr>
        <w:t>(</w:t>
      </w:r>
      <w:proofErr w:type="gramEnd"/>
      <w:r w:rsidRPr="001428AB">
        <w:rPr>
          <w:sz w:val="16"/>
          <w:szCs w:val="16"/>
          <w:lang w:val="ru-RU"/>
        </w:rPr>
        <w:t>'Видео загружено. Можно воспроизводить и анализировать.', '</w:t>
      </w:r>
      <w:proofErr w:type="spellStart"/>
      <w:r w:rsidRPr="001428AB">
        <w:rPr>
          <w:sz w:val="16"/>
          <w:szCs w:val="16"/>
          <w:lang w:val="ru-RU"/>
        </w:rPr>
        <w:t>success</w:t>
      </w:r>
      <w:proofErr w:type="spellEnd"/>
      <w:r w:rsidRPr="001428AB">
        <w:rPr>
          <w:sz w:val="16"/>
          <w:szCs w:val="16"/>
          <w:lang w:val="ru-RU"/>
        </w:rPr>
        <w:t>');</w:t>
      </w:r>
    </w:p>
    <w:p w14:paraId="4853187A"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w:t>
      </w:r>
    </w:p>
    <w:p w14:paraId="36DEEA1F" w14:textId="77777777" w:rsidR="001428AB" w:rsidRPr="001428AB" w:rsidRDefault="001428AB" w:rsidP="001428AB">
      <w:pPr>
        <w:spacing w:line="240" w:lineRule="auto"/>
        <w:ind w:firstLine="0"/>
        <w:rPr>
          <w:sz w:val="16"/>
          <w:szCs w:val="16"/>
        </w:rPr>
      </w:pPr>
    </w:p>
    <w:p w14:paraId="20C86D06"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playLocalVideo</w:t>
      </w:r>
      <w:proofErr w:type="spellEnd"/>
      <w:r w:rsidRPr="001428AB">
        <w:rPr>
          <w:sz w:val="16"/>
          <w:szCs w:val="16"/>
        </w:rPr>
        <w:t>(</w:t>
      </w:r>
      <w:proofErr w:type="gramEnd"/>
      <w:r w:rsidRPr="001428AB">
        <w:rPr>
          <w:sz w:val="16"/>
          <w:szCs w:val="16"/>
        </w:rPr>
        <w:t>) {</w:t>
      </w:r>
    </w:p>
    <w:p w14:paraId="440B36C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localVideo.play</w:t>
      </w:r>
      <w:proofErr w:type="spellEnd"/>
      <w:r w:rsidRPr="001428AB">
        <w:rPr>
          <w:sz w:val="16"/>
          <w:szCs w:val="16"/>
        </w:rPr>
        <w:t>();</w:t>
      </w:r>
    </w:p>
    <w:p w14:paraId="7D41419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startLocalCaptureLoop</w:t>
      </w:r>
      <w:proofErr w:type="spellEnd"/>
      <w:r w:rsidRPr="001428AB">
        <w:rPr>
          <w:sz w:val="16"/>
          <w:szCs w:val="16"/>
        </w:rPr>
        <w:t>(</w:t>
      </w:r>
      <w:proofErr w:type="gramEnd"/>
      <w:r w:rsidRPr="001428AB">
        <w:rPr>
          <w:sz w:val="16"/>
          <w:szCs w:val="16"/>
        </w:rPr>
        <w:t>);</w:t>
      </w:r>
    </w:p>
    <w:p w14:paraId="4B7E1AC4" w14:textId="77777777" w:rsidR="001428AB" w:rsidRPr="001428AB" w:rsidRDefault="001428AB" w:rsidP="001428AB">
      <w:pPr>
        <w:spacing w:line="240" w:lineRule="auto"/>
        <w:ind w:firstLine="0"/>
        <w:rPr>
          <w:sz w:val="16"/>
          <w:szCs w:val="16"/>
        </w:rPr>
      </w:pPr>
      <w:r w:rsidRPr="001428AB">
        <w:rPr>
          <w:sz w:val="16"/>
          <w:szCs w:val="16"/>
        </w:rPr>
        <w:t>        }</w:t>
      </w:r>
    </w:p>
    <w:p w14:paraId="3FD5B409" w14:textId="77777777" w:rsidR="001428AB" w:rsidRPr="001428AB" w:rsidRDefault="001428AB" w:rsidP="001428AB">
      <w:pPr>
        <w:spacing w:line="240" w:lineRule="auto"/>
        <w:ind w:firstLine="0"/>
        <w:rPr>
          <w:sz w:val="16"/>
          <w:szCs w:val="16"/>
        </w:rPr>
      </w:pPr>
    </w:p>
    <w:p w14:paraId="04688727"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pauseLocalVideo</w:t>
      </w:r>
      <w:proofErr w:type="spellEnd"/>
      <w:r w:rsidRPr="001428AB">
        <w:rPr>
          <w:sz w:val="16"/>
          <w:szCs w:val="16"/>
        </w:rPr>
        <w:t>(</w:t>
      </w:r>
      <w:proofErr w:type="gramEnd"/>
      <w:r w:rsidRPr="001428AB">
        <w:rPr>
          <w:sz w:val="16"/>
          <w:szCs w:val="16"/>
        </w:rPr>
        <w:t>) {</w:t>
      </w:r>
    </w:p>
    <w:p w14:paraId="39159A6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localVideo.pause</w:t>
      </w:r>
      <w:proofErr w:type="spellEnd"/>
      <w:r w:rsidRPr="001428AB">
        <w:rPr>
          <w:sz w:val="16"/>
          <w:szCs w:val="16"/>
        </w:rPr>
        <w:t>();</w:t>
      </w:r>
    </w:p>
    <w:p w14:paraId="0CD0C327"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localRafId</w:t>
      </w:r>
      <w:proofErr w:type="spellEnd"/>
      <w:r w:rsidRPr="001428AB">
        <w:rPr>
          <w:sz w:val="16"/>
          <w:szCs w:val="16"/>
        </w:rPr>
        <w:t>) {</w:t>
      </w:r>
    </w:p>
    <w:p w14:paraId="3FDB53F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cancelAnimationFrame</w:t>
      </w:r>
      <w:proofErr w:type="spellEnd"/>
      <w:r w:rsidRPr="001428AB">
        <w:rPr>
          <w:sz w:val="16"/>
          <w:szCs w:val="16"/>
        </w:rPr>
        <w:t>(</w:t>
      </w:r>
      <w:proofErr w:type="spellStart"/>
      <w:r w:rsidRPr="001428AB">
        <w:rPr>
          <w:sz w:val="16"/>
          <w:szCs w:val="16"/>
        </w:rPr>
        <w:t>localRafId</w:t>
      </w:r>
      <w:proofErr w:type="spellEnd"/>
      <w:r w:rsidRPr="001428AB">
        <w:rPr>
          <w:sz w:val="16"/>
          <w:szCs w:val="16"/>
        </w:rPr>
        <w:t>);</w:t>
      </w:r>
    </w:p>
    <w:p w14:paraId="5C30BEF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localRafId</w:t>
      </w:r>
      <w:proofErr w:type="spellEnd"/>
      <w:r w:rsidRPr="001428AB">
        <w:rPr>
          <w:sz w:val="16"/>
          <w:szCs w:val="16"/>
        </w:rPr>
        <w:t xml:space="preserve"> = null;</w:t>
      </w:r>
    </w:p>
    <w:p w14:paraId="551ABEDB" w14:textId="77777777" w:rsidR="001428AB" w:rsidRPr="001428AB" w:rsidRDefault="001428AB" w:rsidP="001428AB">
      <w:pPr>
        <w:spacing w:line="240" w:lineRule="auto"/>
        <w:ind w:firstLine="0"/>
        <w:rPr>
          <w:sz w:val="16"/>
          <w:szCs w:val="16"/>
        </w:rPr>
      </w:pPr>
      <w:r w:rsidRPr="001428AB">
        <w:rPr>
          <w:sz w:val="16"/>
          <w:szCs w:val="16"/>
        </w:rPr>
        <w:t>            }</w:t>
      </w:r>
    </w:p>
    <w:p w14:paraId="7E18A914" w14:textId="77777777" w:rsidR="001428AB" w:rsidRPr="001428AB" w:rsidRDefault="001428AB" w:rsidP="001428AB">
      <w:pPr>
        <w:spacing w:line="240" w:lineRule="auto"/>
        <w:ind w:firstLine="0"/>
        <w:rPr>
          <w:sz w:val="16"/>
          <w:szCs w:val="16"/>
        </w:rPr>
      </w:pPr>
      <w:r w:rsidRPr="001428AB">
        <w:rPr>
          <w:sz w:val="16"/>
          <w:szCs w:val="16"/>
        </w:rPr>
        <w:t>        }</w:t>
      </w:r>
    </w:p>
    <w:p w14:paraId="131B5616" w14:textId="77777777" w:rsidR="001428AB" w:rsidRPr="001428AB" w:rsidRDefault="001428AB" w:rsidP="001428AB">
      <w:pPr>
        <w:spacing w:line="240" w:lineRule="auto"/>
        <w:ind w:firstLine="0"/>
        <w:rPr>
          <w:sz w:val="16"/>
          <w:szCs w:val="16"/>
        </w:rPr>
      </w:pPr>
    </w:p>
    <w:p w14:paraId="1AC23A2C" w14:textId="77777777" w:rsidR="001428AB" w:rsidRPr="001428AB" w:rsidRDefault="001428AB" w:rsidP="001428AB">
      <w:pPr>
        <w:spacing w:line="240" w:lineRule="auto"/>
        <w:ind w:firstLine="0"/>
        <w:rPr>
          <w:sz w:val="16"/>
          <w:szCs w:val="16"/>
        </w:rPr>
      </w:pPr>
      <w:r w:rsidRPr="001428AB">
        <w:rPr>
          <w:sz w:val="16"/>
          <w:szCs w:val="16"/>
        </w:rPr>
        <w:t xml:space="preserve">        async function </w:t>
      </w:r>
      <w:proofErr w:type="spellStart"/>
      <w:proofErr w:type="gramStart"/>
      <w:r w:rsidRPr="001428AB">
        <w:rPr>
          <w:sz w:val="16"/>
          <w:szCs w:val="16"/>
        </w:rPr>
        <w:t>toggleLocalAnalysis</w:t>
      </w:r>
      <w:proofErr w:type="spellEnd"/>
      <w:r w:rsidRPr="001428AB">
        <w:rPr>
          <w:sz w:val="16"/>
          <w:szCs w:val="16"/>
        </w:rPr>
        <w:t>(</w:t>
      </w:r>
      <w:proofErr w:type="gramEnd"/>
      <w:r w:rsidRPr="001428AB">
        <w:rPr>
          <w:sz w:val="16"/>
          <w:szCs w:val="16"/>
        </w:rPr>
        <w:t>) {</w:t>
      </w:r>
    </w:p>
    <w:p w14:paraId="283E7BF5"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localVideo.src</w:t>
      </w:r>
      <w:proofErr w:type="spellEnd"/>
      <w:proofErr w:type="gramEnd"/>
      <w:r w:rsidRPr="001428AB">
        <w:rPr>
          <w:sz w:val="16"/>
          <w:szCs w:val="16"/>
        </w:rPr>
        <w:t>) {</w:t>
      </w:r>
    </w:p>
    <w:p w14:paraId="002634E8" w14:textId="77777777" w:rsidR="001428AB" w:rsidRPr="0013202E"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rPr>
        <w:t>showAlert</w:t>
      </w:r>
      <w:proofErr w:type="spellEnd"/>
      <w:r w:rsidRPr="0013202E">
        <w:rPr>
          <w:sz w:val="16"/>
          <w:szCs w:val="16"/>
          <w:lang w:val="ru-RU"/>
        </w:rPr>
        <w:t>(</w:t>
      </w:r>
      <w:proofErr w:type="gramEnd"/>
      <w:r w:rsidRPr="0013202E">
        <w:rPr>
          <w:sz w:val="16"/>
          <w:szCs w:val="16"/>
          <w:lang w:val="ru-RU"/>
        </w:rPr>
        <w:t>'</w:t>
      </w:r>
      <w:r w:rsidRPr="001428AB">
        <w:rPr>
          <w:sz w:val="16"/>
          <w:szCs w:val="16"/>
          <w:lang w:val="ru-RU"/>
        </w:rPr>
        <w:t>Сначала</w:t>
      </w:r>
      <w:r w:rsidRPr="0013202E">
        <w:rPr>
          <w:sz w:val="16"/>
          <w:szCs w:val="16"/>
          <w:lang w:val="ru-RU"/>
        </w:rPr>
        <w:t xml:space="preserve"> </w:t>
      </w:r>
      <w:r w:rsidRPr="001428AB">
        <w:rPr>
          <w:sz w:val="16"/>
          <w:szCs w:val="16"/>
          <w:lang w:val="ru-RU"/>
        </w:rPr>
        <w:t>загрузите</w:t>
      </w:r>
      <w:r w:rsidRPr="0013202E">
        <w:rPr>
          <w:sz w:val="16"/>
          <w:szCs w:val="16"/>
          <w:lang w:val="ru-RU"/>
        </w:rPr>
        <w:t xml:space="preserve"> </w:t>
      </w:r>
      <w:r w:rsidRPr="001428AB">
        <w:rPr>
          <w:sz w:val="16"/>
          <w:szCs w:val="16"/>
          <w:lang w:val="ru-RU"/>
        </w:rPr>
        <w:t>видео</w:t>
      </w:r>
      <w:r w:rsidRPr="0013202E">
        <w:rPr>
          <w:sz w:val="16"/>
          <w:szCs w:val="16"/>
          <w:lang w:val="ru-RU"/>
        </w:rPr>
        <w:t>', '</w:t>
      </w:r>
      <w:r w:rsidRPr="001428AB">
        <w:rPr>
          <w:sz w:val="16"/>
          <w:szCs w:val="16"/>
        </w:rPr>
        <w:t>danger</w:t>
      </w:r>
      <w:r w:rsidRPr="0013202E">
        <w:rPr>
          <w:sz w:val="16"/>
          <w:szCs w:val="16"/>
          <w:lang w:val="ru-RU"/>
        </w:rPr>
        <w:t>');</w:t>
      </w:r>
    </w:p>
    <w:p w14:paraId="54C86605" w14:textId="77777777" w:rsidR="001428AB" w:rsidRPr="001428AB" w:rsidRDefault="001428AB" w:rsidP="001428AB">
      <w:pPr>
        <w:spacing w:line="240" w:lineRule="auto"/>
        <w:ind w:firstLine="0"/>
        <w:rPr>
          <w:sz w:val="16"/>
          <w:szCs w:val="16"/>
        </w:rPr>
      </w:pP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return;</w:t>
      </w:r>
    </w:p>
    <w:p w14:paraId="26FEC16F" w14:textId="77777777" w:rsidR="001428AB" w:rsidRPr="001428AB" w:rsidRDefault="001428AB" w:rsidP="001428AB">
      <w:pPr>
        <w:spacing w:line="240" w:lineRule="auto"/>
        <w:ind w:firstLine="0"/>
        <w:rPr>
          <w:sz w:val="16"/>
          <w:szCs w:val="16"/>
        </w:rPr>
      </w:pPr>
      <w:r w:rsidRPr="001428AB">
        <w:rPr>
          <w:sz w:val="16"/>
          <w:szCs w:val="16"/>
        </w:rPr>
        <w:t>            }</w:t>
      </w:r>
    </w:p>
    <w:p w14:paraId="164F8B9B"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isAnalyzing</w:t>
      </w:r>
      <w:proofErr w:type="spellEnd"/>
      <w:proofErr w:type="gramEnd"/>
      <w:r w:rsidRPr="001428AB">
        <w:rPr>
          <w:sz w:val="16"/>
          <w:szCs w:val="16"/>
        </w:rPr>
        <w:t>) {</w:t>
      </w:r>
    </w:p>
    <w:p w14:paraId="04AB6957" w14:textId="77777777" w:rsidR="001428AB" w:rsidRPr="001428AB" w:rsidRDefault="001428AB" w:rsidP="001428AB">
      <w:pPr>
        <w:spacing w:line="240" w:lineRule="auto"/>
        <w:ind w:firstLine="0"/>
        <w:rPr>
          <w:sz w:val="16"/>
          <w:szCs w:val="16"/>
        </w:rPr>
      </w:pPr>
      <w:r w:rsidRPr="001428AB">
        <w:rPr>
          <w:sz w:val="16"/>
          <w:szCs w:val="16"/>
        </w:rPr>
        <w:t>                try {</w:t>
      </w:r>
    </w:p>
    <w:p w14:paraId="3EF4F2A4"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start_analysis</w:t>
      </w:r>
      <w:proofErr w:type="spellEnd"/>
      <w:r w:rsidRPr="001428AB">
        <w:rPr>
          <w:sz w:val="16"/>
          <w:szCs w:val="16"/>
        </w:rPr>
        <w:t xml:space="preserve">', </w:t>
      </w:r>
      <w:proofErr w:type="gramStart"/>
      <w:r w:rsidRPr="001428AB">
        <w:rPr>
          <w:sz w:val="16"/>
          <w:szCs w:val="16"/>
        </w:rPr>
        <w:t>{ method</w:t>
      </w:r>
      <w:proofErr w:type="gramEnd"/>
      <w:r w:rsidRPr="001428AB">
        <w:rPr>
          <w:sz w:val="16"/>
          <w:szCs w:val="16"/>
        </w:rPr>
        <w:t xml:space="preserve">: 'POST',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r w:rsidRPr="001428AB">
        <w:rPr>
          <w:sz w:val="16"/>
          <w:szCs w:val="16"/>
        </w:rPr>
        <w:t xml:space="preserve"> });</w:t>
      </w:r>
    </w:p>
    <w:p w14:paraId="560D54B8" w14:textId="77777777" w:rsidR="001428AB" w:rsidRPr="001428AB" w:rsidRDefault="001428AB" w:rsidP="001428AB">
      <w:pPr>
        <w:spacing w:line="240" w:lineRule="auto"/>
        <w:ind w:firstLine="0"/>
        <w:rPr>
          <w:sz w:val="16"/>
          <w:szCs w:val="16"/>
        </w:rPr>
      </w:pPr>
      <w:r w:rsidRPr="001428AB">
        <w:rPr>
          <w:sz w:val="16"/>
          <w:szCs w:val="16"/>
        </w:rPr>
        <w:t xml:space="preserve">                    const result = await </w:t>
      </w:r>
      <w:proofErr w:type="spellStart"/>
      <w:proofErr w:type="gramStart"/>
      <w:r w:rsidRPr="001428AB">
        <w:rPr>
          <w:sz w:val="16"/>
          <w:szCs w:val="16"/>
        </w:rPr>
        <w:t>response.json</w:t>
      </w:r>
      <w:proofErr w:type="spellEnd"/>
      <w:proofErr w:type="gramEnd"/>
      <w:r w:rsidRPr="001428AB">
        <w:rPr>
          <w:sz w:val="16"/>
          <w:szCs w:val="16"/>
        </w:rPr>
        <w:t>();</w:t>
      </w:r>
    </w:p>
    <w:p w14:paraId="5877FA33"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result.status</w:t>
      </w:r>
      <w:proofErr w:type="spellEnd"/>
      <w:r w:rsidRPr="001428AB">
        <w:rPr>
          <w:sz w:val="16"/>
          <w:szCs w:val="16"/>
        </w:rPr>
        <w:t xml:space="preserve"> !=</w:t>
      </w:r>
      <w:proofErr w:type="gramEnd"/>
      <w:r w:rsidRPr="001428AB">
        <w:rPr>
          <w:sz w:val="16"/>
          <w:szCs w:val="16"/>
        </w:rPr>
        <w:t xml:space="preserve">= 'started' &amp;&amp; </w:t>
      </w:r>
      <w:proofErr w:type="spellStart"/>
      <w:proofErr w:type="gramStart"/>
      <w:r w:rsidRPr="001428AB">
        <w:rPr>
          <w:sz w:val="16"/>
          <w:szCs w:val="16"/>
        </w:rPr>
        <w:t>result.status</w:t>
      </w:r>
      <w:proofErr w:type="spellEnd"/>
      <w:r w:rsidRPr="001428AB">
        <w:rPr>
          <w:sz w:val="16"/>
          <w:szCs w:val="16"/>
        </w:rPr>
        <w:t xml:space="preserve"> !=</w:t>
      </w:r>
      <w:proofErr w:type="gramEnd"/>
      <w:r w:rsidRPr="001428AB">
        <w:rPr>
          <w:sz w:val="16"/>
          <w:szCs w:val="16"/>
        </w:rPr>
        <w:t>= '</w:t>
      </w:r>
      <w:proofErr w:type="spellStart"/>
      <w:r w:rsidRPr="001428AB">
        <w:rPr>
          <w:sz w:val="16"/>
          <w:szCs w:val="16"/>
        </w:rPr>
        <w:t>already_running</w:t>
      </w:r>
      <w:proofErr w:type="spellEnd"/>
      <w:r w:rsidRPr="001428AB">
        <w:rPr>
          <w:sz w:val="16"/>
          <w:szCs w:val="16"/>
        </w:rPr>
        <w:t>') {</w:t>
      </w:r>
    </w:p>
    <w:p w14:paraId="0DC64AD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spellStart"/>
      <w:r w:rsidRPr="001428AB">
        <w:rPr>
          <w:sz w:val="16"/>
          <w:szCs w:val="16"/>
        </w:rPr>
        <w:t>result.message</w:t>
      </w:r>
      <w:proofErr w:type="spellEnd"/>
      <w:proofErr w:type="gramEnd"/>
      <w:r w:rsidRPr="001428AB">
        <w:rPr>
          <w:sz w:val="16"/>
          <w:szCs w:val="16"/>
        </w:rPr>
        <w:t xml:space="preserve"> || '</w:t>
      </w:r>
      <w:r w:rsidRPr="001428AB">
        <w:rPr>
          <w:sz w:val="16"/>
          <w:szCs w:val="16"/>
          <w:lang w:val="ru-RU"/>
        </w:rPr>
        <w:t>Не</w:t>
      </w:r>
      <w:r w:rsidRPr="001428AB">
        <w:rPr>
          <w:sz w:val="16"/>
          <w:szCs w:val="16"/>
        </w:rPr>
        <w:t xml:space="preserve"> </w:t>
      </w:r>
      <w:r w:rsidRPr="001428AB">
        <w:rPr>
          <w:sz w:val="16"/>
          <w:szCs w:val="16"/>
          <w:lang w:val="ru-RU"/>
        </w:rPr>
        <w:t>удалось</w:t>
      </w:r>
      <w:r w:rsidRPr="001428AB">
        <w:rPr>
          <w:sz w:val="16"/>
          <w:szCs w:val="16"/>
        </w:rPr>
        <w:t xml:space="preserve"> </w:t>
      </w:r>
      <w:r w:rsidRPr="001428AB">
        <w:rPr>
          <w:sz w:val="16"/>
          <w:szCs w:val="16"/>
          <w:lang w:val="ru-RU"/>
        </w:rPr>
        <w:t>запустить</w:t>
      </w:r>
      <w:r w:rsidRPr="001428AB">
        <w:rPr>
          <w:sz w:val="16"/>
          <w:szCs w:val="16"/>
        </w:rPr>
        <w:t xml:space="preserve"> </w:t>
      </w:r>
      <w:r w:rsidRPr="001428AB">
        <w:rPr>
          <w:sz w:val="16"/>
          <w:szCs w:val="16"/>
          <w:lang w:val="ru-RU"/>
        </w:rPr>
        <w:t>анализ</w:t>
      </w:r>
      <w:r w:rsidRPr="001428AB">
        <w:rPr>
          <w:sz w:val="16"/>
          <w:szCs w:val="16"/>
        </w:rPr>
        <w:t>', 'danger');</w:t>
      </w:r>
    </w:p>
    <w:p w14:paraId="0B314165" w14:textId="77777777" w:rsidR="001428AB" w:rsidRPr="001428AB" w:rsidRDefault="001428AB" w:rsidP="001428AB">
      <w:pPr>
        <w:spacing w:line="240" w:lineRule="auto"/>
        <w:ind w:firstLine="0"/>
        <w:rPr>
          <w:sz w:val="16"/>
          <w:szCs w:val="16"/>
        </w:rPr>
      </w:pPr>
      <w:r w:rsidRPr="001428AB">
        <w:rPr>
          <w:sz w:val="16"/>
          <w:szCs w:val="16"/>
        </w:rPr>
        <w:t>                        return;</w:t>
      </w:r>
    </w:p>
    <w:p w14:paraId="7BA670C4" w14:textId="77777777" w:rsidR="001428AB" w:rsidRPr="001428AB" w:rsidRDefault="001428AB" w:rsidP="001428AB">
      <w:pPr>
        <w:spacing w:line="240" w:lineRule="auto"/>
        <w:ind w:firstLine="0"/>
        <w:rPr>
          <w:sz w:val="16"/>
          <w:szCs w:val="16"/>
        </w:rPr>
      </w:pPr>
      <w:r w:rsidRPr="001428AB">
        <w:rPr>
          <w:sz w:val="16"/>
          <w:szCs w:val="16"/>
        </w:rPr>
        <w:t>                    }</w:t>
      </w:r>
    </w:p>
    <w:p w14:paraId="3B410E6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isAnalyzing</w:t>
      </w:r>
      <w:proofErr w:type="spellEnd"/>
      <w:r w:rsidRPr="001428AB">
        <w:rPr>
          <w:sz w:val="16"/>
          <w:szCs w:val="16"/>
        </w:rPr>
        <w:t xml:space="preserve"> = true;</w:t>
      </w:r>
    </w:p>
    <w:p w14:paraId="49D37C4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Активен</w:t>
      </w:r>
      <w:r w:rsidRPr="001428AB">
        <w:rPr>
          <w:sz w:val="16"/>
          <w:szCs w:val="16"/>
        </w:rPr>
        <w:t>';</w:t>
      </w:r>
    </w:p>
    <w:p w14:paraId="5153CCB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status-active';</w:t>
      </w:r>
    </w:p>
    <w:p w14:paraId="16E089C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analyzeLocalBtn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rPr>
        <w:t>⏹</w:t>
      </w:r>
      <w:r w:rsidRPr="001428AB">
        <w:rPr>
          <w:rFonts w:ascii="Segoe UI Emoji" w:hAnsi="Segoe UI Emoji" w:cs="Segoe UI Emoji"/>
          <w:sz w:val="16"/>
          <w:szCs w:val="16"/>
          <w:lang w:val="ru-RU"/>
        </w:rPr>
        <w:t>️</w:t>
      </w:r>
      <w:r w:rsidRPr="001428AB">
        <w:rPr>
          <w:sz w:val="16"/>
          <w:szCs w:val="16"/>
        </w:rPr>
        <w:t xml:space="preserve"> </w:t>
      </w:r>
      <w:r w:rsidRPr="001428AB">
        <w:rPr>
          <w:rFonts w:cs="Times New Roman"/>
          <w:sz w:val="16"/>
          <w:szCs w:val="16"/>
          <w:lang w:val="ru-RU"/>
        </w:rPr>
        <w:t>Остановить</w:t>
      </w:r>
      <w:r w:rsidRPr="001428AB">
        <w:rPr>
          <w:sz w:val="16"/>
          <w:szCs w:val="16"/>
        </w:rPr>
        <w:t xml:space="preserve"> </w:t>
      </w:r>
      <w:r w:rsidRPr="001428AB">
        <w:rPr>
          <w:rFonts w:cs="Times New Roman"/>
          <w:sz w:val="16"/>
          <w:szCs w:val="16"/>
          <w:lang w:val="ru-RU"/>
        </w:rPr>
        <w:t>анализ</w:t>
      </w:r>
      <w:r w:rsidRPr="001428AB">
        <w:rPr>
          <w:sz w:val="16"/>
          <w:szCs w:val="16"/>
        </w:rPr>
        <w:t xml:space="preserve"> </w:t>
      </w:r>
      <w:r w:rsidRPr="001428AB">
        <w:rPr>
          <w:rFonts w:cs="Times New Roman"/>
          <w:sz w:val="16"/>
          <w:szCs w:val="16"/>
          <w:lang w:val="ru-RU"/>
        </w:rPr>
        <w:t>видео</w:t>
      </w:r>
      <w:r w:rsidRPr="001428AB">
        <w:rPr>
          <w:sz w:val="16"/>
          <w:szCs w:val="16"/>
        </w:rPr>
        <w:t>';</w:t>
      </w:r>
    </w:p>
    <w:p w14:paraId="3F126B3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analyzeLocalBtn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'btn </w:t>
      </w:r>
      <w:proofErr w:type="spellStart"/>
      <w:r w:rsidRPr="001428AB">
        <w:rPr>
          <w:sz w:val="16"/>
          <w:szCs w:val="16"/>
        </w:rPr>
        <w:t>btn</w:t>
      </w:r>
      <w:proofErr w:type="spellEnd"/>
      <w:r w:rsidRPr="001428AB">
        <w:rPr>
          <w:sz w:val="16"/>
          <w:szCs w:val="16"/>
        </w:rPr>
        <w:t>-danger';</w:t>
      </w:r>
    </w:p>
    <w:p w14:paraId="40A7E13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startLocalCaptureLoop</w:t>
      </w:r>
      <w:proofErr w:type="spellEnd"/>
      <w:r w:rsidRPr="001428AB">
        <w:rPr>
          <w:sz w:val="16"/>
          <w:szCs w:val="16"/>
        </w:rPr>
        <w:t>(</w:t>
      </w:r>
      <w:proofErr w:type="gramEnd"/>
      <w:r w:rsidRPr="001428AB">
        <w:rPr>
          <w:sz w:val="16"/>
          <w:szCs w:val="16"/>
        </w:rPr>
        <w:t>);</w:t>
      </w:r>
    </w:p>
    <w:p w14:paraId="0378CD3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startResultPolling</w:t>
      </w:r>
      <w:proofErr w:type="spellEnd"/>
      <w:r w:rsidRPr="001428AB">
        <w:rPr>
          <w:sz w:val="16"/>
          <w:szCs w:val="16"/>
        </w:rPr>
        <w:t>(</w:t>
      </w:r>
      <w:proofErr w:type="gramEnd"/>
      <w:r w:rsidRPr="001428AB">
        <w:rPr>
          <w:sz w:val="16"/>
          <w:szCs w:val="16"/>
        </w:rPr>
        <w:t>);</w:t>
      </w:r>
    </w:p>
    <w:p w14:paraId="4C65413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Анализ</w:t>
      </w:r>
      <w:r w:rsidRPr="001428AB">
        <w:rPr>
          <w:sz w:val="16"/>
          <w:szCs w:val="16"/>
        </w:rPr>
        <w:t xml:space="preserve"> </w:t>
      </w:r>
      <w:r w:rsidRPr="001428AB">
        <w:rPr>
          <w:sz w:val="16"/>
          <w:szCs w:val="16"/>
          <w:lang w:val="ru-RU"/>
        </w:rPr>
        <w:t>видео</w:t>
      </w:r>
      <w:r w:rsidRPr="001428AB">
        <w:rPr>
          <w:sz w:val="16"/>
          <w:szCs w:val="16"/>
        </w:rPr>
        <w:t xml:space="preserve"> </w:t>
      </w:r>
      <w:r w:rsidRPr="001428AB">
        <w:rPr>
          <w:sz w:val="16"/>
          <w:szCs w:val="16"/>
          <w:lang w:val="ru-RU"/>
        </w:rPr>
        <w:t>запущен</w:t>
      </w:r>
      <w:r w:rsidRPr="001428AB">
        <w:rPr>
          <w:sz w:val="16"/>
          <w:szCs w:val="16"/>
        </w:rPr>
        <w:t>', 'success');</w:t>
      </w:r>
    </w:p>
    <w:p w14:paraId="6384E34E" w14:textId="77777777" w:rsidR="001428AB" w:rsidRPr="001428AB" w:rsidRDefault="001428AB" w:rsidP="001428AB">
      <w:pPr>
        <w:spacing w:line="240" w:lineRule="auto"/>
        <w:ind w:firstLine="0"/>
        <w:rPr>
          <w:sz w:val="16"/>
          <w:szCs w:val="16"/>
        </w:rPr>
      </w:pPr>
      <w:r w:rsidRPr="001428AB">
        <w:rPr>
          <w:sz w:val="16"/>
          <w:szCs w:val="16"/>
        </w:rPr>
        <w:t>                } catch (e) {</w:t>
      </w:r>
    </w:p>
    <w:p w14:paraId="7C1103D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Ошибка</w:t>
      </w:r>
      <w:r w:rsidRPr="001428AB">
        <w:rPr>
          <w:sz w:val="16"/>
          <w:szCs w:val="16"/>
        </w:rPr>
        <w:t xml:space="preserve"> </w:t>
      </w:r>
      <w:r w:rsidRPr="001428AB">
        <w:rPr>
          <w:sz w:val="16"/>
          <w:szCs w:val="16"/>
          <w:lang w:val="ru-RU"/>
        </w:rPr>
        <w:t>запуска</w:t>
      </w:r>
      <w:r w:rsidRPr="001428AB">
        <w:rPr>
          <w:sz w:val="16"/>
          <w:szCs w:val="16"/>
        </w:rPr>
        <w:t xml:space="preserve"> </w:t>
      </w:r>
      <w:r w:rsidRPr="001428AB">
        <w:rPr>
          <w:sz w:val="16"/>
          <w:szCs w:val="16"/>
          <w:lang w:val="ru-RU"/>
        </w:rPr>
        <w:t>анализа</w:t>
      </w:r>
      <w:r w:rsidRPr="001428AB">
        <w:rPr>
          <w:sz w:val="16"/>
          <w:szCs w:val="16"/>
        </w:rPr>
        <w:t xml:space="preserve">: ' + </w:t>
      </w:r>
      <w:proofErr w:type="spellStart"/>
      <w:proofErr w:type="gramStart"/>
      <w:r w:rsidRPr="001428AB">
        <w:rPr>
          <w:sz w:val="16"/>
          <w:szCs w:val="16"/>
        </w:rPr>
        <w:t>e.message</w:t>
      </w:r>
      <w:proofErr w:type="spellEnd"/>
      <w:proofErr w:type="gramEnd"/>
      <w:r w:rsidRPr="001428AB">
        <w:rPr>
          <w:sz w:val="16"/>
          <w:szCs w:val="16"/>
        </w:rPr>
        <w:t>, 'danger');</w:t>
      </w:r>
    </w:p>
    <w:p w14:paraId="33CE685D" w14:textId="77777777" w:rsidR="001428AB" w:rsidRPr="001428AB" w:rsidRDefault="001428AB" w:rsidP="001428AB">
      <w:pPr>
        <w:spacing w:line="240" w:lineRule="auto"/>
        <w:ind w:firstLine="0"/>
        <w:rPr>
          <w:sz w:val="16"/>
          <w:szCs w:val="16"/>
        </w:rPr>
      </w:pPr>
      <w:r w:rsidRPr="001428AB">
        <w:rPr>
          <w:sz w:val="16"/>
          <w:szCs w:val="16"/>
        </w:rPr>
        <w:t>                }</w:t>
      </w:r>
    </w:p>
    <w:p w14:paraId="1086966C" w14:textId="77777777" w:rsidR="001428AB" w:rsidRPr="001428AB" w:rsidRDefault="001428AB" w:rsidP="001428AB">
      <w:pPr>
        <w:spacing w:line="240" w:lineRule="auto"/>
        <w:ind w:firstLine="0"/>
        <w:rPr>
          <w:sz w:val="16"/>
          <w:szCs w:val="16"/>
        </w:rPr>
      </w:pPr>
      <w:r w:rsidRPr="001428AB">
        <w:rPr>
          <w:sz w:val="16"/>
          <w:szCs w:val="16"/>
        </w:rPr>
        <w:t>            } else {</w:t>
      </w:r>
    </w:p>
    <w:p w14:paraId="16457086" w14:textId="77777777" w:rsidR="001428AB" w:rsidRPr="001428AB" w:rsidRDefault="001428AB" w:rsidP="001428AB">
      <w:pPr>
        <w:spacing w:line="240" w:lineRule="auto"/>
        <w:ind w:firstLine="0"/>
        <w:rPr>
          <w:sz w:val="16"/>
          <w:szCs w:val="16"/>
        </w:rPr>
      </w:pPr>
      <w:r w:rsidRPr="001428AB">
        <w:rPr>
          <w:sz w:val="16"/>
          <w:szCs w:val="16"/>
        </w:rPr>
        <w:lastRenderedPageBreak/>
        <w:t xml:space="preserve">                await </w:t>
      </w:r>
      <w:proofErr w:type="spellStart"/>
      <w:proofErr w:type="gramStart"/>
      <w:r w:rsidRPr="001428AB">
        <w:rPr>
          <w:sz w:val="16"/>
          <w:szCs w:val="16"/>
        </w:rPr>
        <w:t>stopAnalysis</w:t>
      </w:r>
      <w:proofErr w:type="spellEnd"/>
      <w:r w:rsidRPr="001428AB">
        <w:rPr>
          <w:sz w:val="16"/>
          <w:szCs w:val="16"/>
        </w:rPr>
        <w:t>(</w:t>
      </w:r>
      <w:proofErr w:type="gramEnd"/>
      <w:r w:rsidRPr="001428AB">
        <w:rPr>
          <w:sz w:val="16"/>
          <w:szCs w:val="16"/>
        </w:rPr>
        <w:t>);</w:t>
      </w:r>
    </w:p>
    <w:p w14:paraId="00FA7C81"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localAnalysisInterval</w:t>
      </w:r>
      <w:proofErr w:type="spellEnd"/>
      <w:r w:rsidRPr="001428AB">
        <w:rPr>
          <w:sz w:val="16"/>
          <w:szCs w:val="16"/>
        </w:rPr>
        <w:t xml:space="preserve">) </w:t>
      </w:r>
      <w:proofErr w:type="spellStart"/>
      <w:r w:rsidRPr="001428AB">
        <w:rPr>
          <w:sz w:val="16"/>
          <w:szCs w:val="16"/>
        </w:rPr>
        <w:t>clearInterval</w:t>
      </w:r>
      <w:proofErr w:type="spellEnd"/>
      <w:r w:rsidRPr="001428AB">
        <w:rPr>
          <w:sz w:val="16"/>
          <w:szCs w:val="16"/>
        </w:rPr>
        <w:t>(</w:t>
      </w:r>
      <w:proofErr w:type="spellStart"/>
      <w:r w:rsidRPr="001428AB">
        <w:rPr>
          <w:sz w:val="16"/>
          <w:szCs w:val="16"/>
        </w:rPr>
        <w:t>localAnalysisInterval</w:t>
      </w:r>
      <w:proofErr w:type="spellEnd"/>
      <w:r w:rsidRPr="001428AB">
        <w:rPr>
          <w:sz w:val="16"/>
          <w:szCs w:val="16"/>
        </w:rPr>
        <w:t>);</w:t>
      </w:r>
    </w:p>
    <w:p w14:paraId="248720B4"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localRafId</w:t>
      </w:r>
      <w:proofErr w:type="spellEnd"/>
      <w:r w:rsidRPr="001428AB">
        <w:rPr>
          <w:sz w:val="16"/>
          <w:szCs w:val="16"/>
        </w:rPr>
        <w:t xml:space="preserve">) </w:t>
      </w:r>
      <w:proofErr w:type="gramStart"/>
      <w:r w:rsidRPr="001428AB">
        <w:rPr>
          <w:sz w:val="16"/>
          <w:szCs w:val="16"/>
        </w:rPr>
        <w:t xml:space="preserve">{ </w:t>
      </w:r>
      <w:proofErr w:type="spellStart"/>
      <w:r w:rsidRPr="001428AB">
        <w:rPr>
          <w:sz w:val="16"/>
          <w:szCs w:val="16"/>
        </w:rPr>
        <w:t>cancelAnimationFrame</w:t>
      </w:r>
      <w:proofErr w:type="spellEnd"/>
      <w:proofErr w:type="gramEnd"/>
      <w:r w:rsidRPr="001428AB">
        <w:rPr>
          <w:sz w:val="16"/>
          <w:szCs w:val="16"/>
        </w:rPr>
        <w:t>(</w:t>
      </w:r>
      <w:proofErr w:type="spellStart"/>
      <w:r w:rsidRPr="001428AB">
        <w:rPr>
          <w:sz w:val="16"/>
          <w:szCs w:val="16"/>
        </w:rPr>
        <w:t>localRafId</w:t>
      </w:r>
      <w:proofErr w:type="spellEnd"/>
      <w:r w:rsidRPr="001428AB">
        <w:rPr>
          <w:sz w:val="16"/>
          <w:szCs w:val="16"/>
        </w:rPr>
        <w:t xml:space="preserve">); </w:t>
      </w:r>
      <w:proofErr w:type="spellStart"/>
      <w:r w:rsidRPr="001428AB">
        <w:rPr>
          <w:sz w:val="16"/>
          <w:szCs w:val="16"/>
        </w:rPr>
        <w:t>localRafId</w:t>
      </w:r>
      <w:proofErr w:type="spellEnd"/>
      <w:r w:rsidRPr="001428AB">
        <w:rPr>
          <w:sz w:val="16"/>
          <w:szCs w:val="16"/>
        </w:rPr>
        <w:t xml:space="preserve"> = null</w:t>
      </w:r>
      <w:proofErr w:type="gramStart"/>
      <w:r w:rsidRPr="001428AB">
        <w:rPr>
          <w:sz w:val="16"/>
          <w:szCs w:val="16"/>
        </w:rPr>
        <w:t>; }</w:t>
      </w:r>
      <w:proofErr w:type="gramEnd"/>
    </w:p>
    <w:p w14:paraId="6EFE69F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analyzeLocalBtn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Начать</w:t>
      </w:r>
      <w:r w:rsidRPr="001428AB">
        <w:rPr>
          <w:sz w:val="16"/>
          <w:szCs w:val="16"/>
        </w:rPr>
        <w:t xml:space="preserve"> </w:t>
      </w:r>
      <w:r w:rsidRPr="001428AB">
        <w:rPr>
          <w:sz w:val="16"/>
          <w:szCs w:val="16"/>
          <w:lang w:val="ru-RU"/>
        </w:rPr>
        <w:t>анализ</w:t>
      </w:r>
      <w:r w:rsidRPr="001428AB">
        <w:rPr>
          <w:sz w:val="16"/>
          <w:szCs w:val="16"/>
        </w:rPr>
        <w:t xml:space="preserve"> </w:t>
      </w:r>
      <w:r w:rsidRPr="001428AB">
        <w:rPr>
          <w:sz w:val="16"/>
          <w:szCs w:val="16"/>
          <w:lang w:val="ru-RU"/>
        </w:rPr>
        <w:t>видео</w:t>
      </w:r>
      <w:r w:rsidRPr="001428AB">
        <w:rPr>
          <w:sz w:val="16"/>
          <w:szCs w:val="16"/>
        </w:rPr>
        <w:t>';</w:t>
      </w:r>
    </w:p>
    <w:p w14:paraId="31330BA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analyzeLocalBtn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-secondary';</w:t>
      </w:r>
    </w:p>
    <w:p w14:paraId="0E5286F2" w14:textId="77777777" w:rsidR="001428AB" w:rsidRPr="001428AB" w:rsidRDefault="001428AB" w:rsidP="001428AB">
      <w:pPr>
        <w:spacing w:line="240" w:lineRule="auto"/>
        <w:ind w:firstLine="0"/>
        <w:rPr>
          <w:sz w:val="16"/>
          <w:szCs w:val="16"/>
        </w:rPr>
      </w:pPr>
      <w:r w:rsidRPr="001428AB">
        <w:rPr>
          <w:sz w:val="16"/>
          <w:szCs w:val="16"/>
        </w:rPr>
        <w:t>            }</w:t>
      </w:r>
    </w:p>
    <w:p w14:paraId="0F0FA8C4" w14:textId="77777777" w:rsidR="001428AB" w:rsidRPr="001428AB" w:rsidRDefault="001428AB" w:rsidP="001428AB">
      <w:pPr>
        <w:spacing w:line="240" w:lineRule="auto"/>
        <w:ind w:firstLine="0"/>
        <w:rPr>
          <w:sz w:val="16"/>
          <w:szCs w:val="16"/>
        </w:rPr>
      </w:pPr>
      <w:r w:rsidRPr="001428AB">
        <w:rPr>
          <w:sz w:val="16"/>
          <w:szCs w:val="16"/>
        </w:rPr>
        <w:t>        }</w:t>
      </w:r>
    </w:p>
    <w:p w14:paraId="66CA192E" w14:textId="77777777" w:rsidR="001428AB" w:rsidRPr="001428AB" w:rsidRDefault="001428AB" w:rsidP="001428AB">
      <w:pPr>
        <w:spacing w:line="240" w:lineRule="auto"/>
        <w:ind w:firstLine="0"/>
        <w:rPr>
          <w:sz w:val="16"/>
          <w:szCs w:val="16"/>
        </w:rPr>
      </w:pPr>
    </w:p>
    <w:p w14:paraId="7234D977"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startLocalCaptureLoop</w:t>
      </w:r>
      <w:proofErr w:type="spellEnd"/>
      <w:r w:rsidRPr="001428AB">
        <w:rPr>
          <w:sz w:val="16"/>
          <w:szCs w:val="16"/>
        </w:rPr>
        <w:t>(</w:t>
      </w:r>
      <w:proofErr w:type="gramEnd"/>
      <w:r w:rsidRPr="001428AB">
        <w:rPr>
          <w:sz w:val="16"/>
          <w:szCs w:val="16"/>
        </w:rPr>
        <w:t>) {</w:t>
      </w:r>
    </w:p>
    <w:p w14:paraId="7087AFAD" w14:textId="77777777" w:rsidR="001428AB" w:rsidRPr="001428AB" w:rsidRDefault="001428AB" w:rsidP="001428AB">
      <w:pPr>
        <w:spacing w:line="240" w:lineRule="auto"/>
        <w:ind w:firstLine="0"/>
        <w:rPr>
          <w:sz w:val="16"/>
          <w:szCs w:val="16"/>
        </w:rPr>
      </w:pPr>
      <w:r w:rsidRPr="001428AB">
        <w:rPr>
          <w:sz w:val="16"/>
          <w:szCs w:val="16"/>
        </w:rPr>
        <w:t xml:space="preserve">            const canvas = </w:t>
      </w:r>
      <w:proofErr w:type="spellStart"/>
      <w:proofErr w:type="gramStart"/>
      <w:r w:rsidRPr="001428AB">
        <w:rPr>
          <w:sz w:val="16"/>
          <w:szCs w:val="16"/>
        </w:rPr>
        <w:t>document.createElement</w:t>
      </w:r>
      <w:proofErr w:type="spellEnd"/>
      <w:proofErr w:type="gramEnd"/>
      <w:r w:rsidRPr="001428AB">
        <w:rPr>
          <w:sz w:val="16"/>
          <w:szCs w:val="16"/>
        </w:rPr>
        <w:t>('canvas');</w:t>
      </w:r>
    </w:p>
    <w:p w14:paraId="206B6D05"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ctx</w:t>
      </w:r>
      <w:proofErr w:type="spellEnd"/>
      <w:r w:rsidRPr="001428AB">
        <w:rPr>
          <w:sz w:val="16"/>
          <w:szCs w:val="16"/>
        </w:rPr>
        <w:t xml:space="preserve"> = </w:t>
      </w:r>
      <w:proofErr w:type="spellStart"/>
      <w:proofErr w:type="gramStart"/>
      <w:r w:rsidRPr="001428AB">
        <w:rPr>
          <w:sz w:val="16"/>
          <w:szCs w:val="16"/>
        </w:rPr>
        <w:t>canvas.getContext</w:t>
      </w:r>
      <w:proofErr w:type="spellEnd"/>
      <w:proofErr w:type="gramEnd"/>
      <w:r w:rsidRPr="001428AB">
        <w:rPr>
          <w:sz w:val="16"/>
          <w:szCs w:val="16"/>
        </w:rPr>
        <w:t>('2d');</w:t>
      </w:r>
    </w:p>
    <w:p w14:paraId="54422551" w14:textId="77777777" w:rsidR="001428AB" w:rsidRPr="001428AB" w:rsidRDefault="001428AB" w:rsidP="001428AB">
      <w:pPr>
        <w:spacing w:line="240" w:lineRule="auto"/>
        <w:ind w:firstLine="0"/>
        <w:rPr>
          <w:sz w:val="16"/>
          <w:szCs w:val="16"/>
        </w:rPr>
      </w:pPr>
      <w:r w:rsidRPr="001428AB">
        <w:rPr>
          <w:sz w:val="16"/>
          <w:szCs w:val="16"/>
        </w:rPr>
        <w:t>            const loop = async (</w:t>
      </w:r>
      <w:proofErr w:type="spellStart"/>
      <w:r w:rsidRPr="001428AB">
        <w:rPr>
          <w:sz w:val="16"/>
          <w:szCs w:val="16"/>
        </w:rPr>
        <w:t>ts</w:t>
      </w:r>
      <w:proofErr w:type="spellEnd"/>
      <w:r w:rsidRPr="001428AB">
        <w:rPr>
          <w:sz w:val="16"/>
          <w:szCs w:val="16"/>
        </w:rPr>
        <w:t>) =&gt; {</w:t>
      </w:r>
    </w:p>
    <w:p w14:paraId="089E7FBA"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localVideo.paused</w:t>
      </w:r>
      <w:proofErr w:type="spellEnd"/>
      <w:proofErr w:type="gramEnd"/>
      <w:r w:rsidRPr="001428AB">
        <w:rPr>
          <w:sz w:val="16"/>
          <w:szCs w:val="16"/>
        </w:rPr>
        <w:t xml:space="preserve"> &amp;</w:t>
      </w:r>
      <w:proofErr w:type="gramStart"/>
      <w:r w:rsidRPr="001428AB">
        <w:rPr>
          <w:sz w:val="16"/>
          <w:szCs w:val="16"/>
        </w:rPr>
        <w:t>&amp; !</w:t>
      </w:r>
      <w:proofErr w:type="spellStart"/>
      <w:proofErr w:type="gramEnd"/>
      <w:r w:rsidRPr="001428AB">
        <w:rPr>
          <w:sz w:val="16"/>
          <w:szCs w:val="16"/>
        </w:rPr>
        <w:t>localVideo.ended</w:t>
      </w:r>
      <w:proofErr w:type="spellEnd"/>
      <w:r w:rsidRPr="001428AB">
        <w:rPr>
          <w:sz w:val="16"/>
          <w:szCs w:val="16"/>
        </w:rPr>
        <w:t>) {</w:t>
      </w:r>
    </w:p>
    <w:p w14:paraId="4396BA3E" w14:textId="77777777" w:rsidR="001428AB" w:rsidRPr="001428AB" w:rsidRDefault="001428AB" w:rsidP="001428AB">
      <w:pPr>
        <w:spacing w:line="240" w:lineRule="auto"/>
        <w:ind w:firstLine="0"/>
        <w:rPr>
          <w:sz w:val="16"/>
          <w:szCs w:val="16"/>
        </w:rPr>
      </w:pPr>
      <w:r w:rsidRPr="001428AB">
        <w:rPr>
          <w:sz w:val="16"/>
          <w:szCs w:val="16"/>
        </w:rPr>
        <w:t xml:space="preserve">                    const elapsed = </w:t>
      </w:r>
      <w:proofErr w:type="spellStart"/>
      <w:r w:rsidRPr="001428AB">
        <w:rPr>
          <w:sz w:val="16"/>
          <w:szCs w:val="16"/>
        </w:rPr>
        <w:t>ts</w:t>
      </w:r>
      <w:proofErr w:type="spellEnd"/>
      <w:r w:rsidRPr="001428AB">
        <w:rPr>
          <w:sz w:val="16"/>
          <w:szCs w:val="16"/>
        </w:rPr>
        <w:t xml:space="preserve"> - </w:t>
      </w:r>
      <w:proofErr w:type="spellStart"/>
      <w:r w:rsidRPr="001428AB">
        <w:rPr>
          <w:sz w:val="16"/>
          <w:szCs w:val="16"/>
        </w:rPr>
        <w:t>lastLocalCapture</w:t>
      </w:r>
      <w:proofErr w:type="spellEnd"/>
      <w:r w:rsidRPr="001428AB">
        <w:rPr>
          <w:sz w:val="16"/>
          <w:szCs w:val="16"/>
        </w:rPr>
        <w:t>;</w:t>
      </w:r>
    </w:p>
    <w:p w14:paraId="0873B4CB" w14:textId="77777777" w:rsidR="001428AB" w:rsidRPr="001428AB" w:rsidRDefault="001428AB" w:rsidP="001428AB">
      <w:pPr>
        <w:spacing w:line="240" w:lineRule="auto"/>
        <w:ind w:firstLine="0"/>
        <w:rPr>
          <w:sz w:val="16"/>
          <w:szCs w:val="16"/>
        </w:rPr>
      </w:pPr>
      <w:r w:rsidRPr="001428AB">
        <w:rPr>
          <w:sz w:val="16"/>
          <w:szCs w:val="16"/>
        </w:rPr>
        <w:t>                    if (elapsed &gt;= LOCAL_TARGET_INTERVAL_MS) {</w:t>
      </w:r>
    </w:p>
    <w:p w14:paraId="59EB822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lastLocalCapture</w:t>
      </w:r>
      <w:proofErr w:type="spellEnd"/>
      <w:r w:rsidRPr="001428AB">
        <w:rPr>
          <w:sz w:val="16"/>
          <w:szCs w:val="16"/>
        </w:rPr>
        <w:t xml:space="preserve"> = ts;</w:t>
      </w:r>
    </w:p>
    <w:p w14:paraId="3AEDB531"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isAnalyzing</w:t>
      </w:r>
      <w:proofErr w:type="spellEnd"/>
      <w:r w:rsidRPr="001428AB">
        <w:rPr>
          <w:sz w:val="16"/>
          <w:szCs w:val="16"/>
        </w:rPr>
        <w:t xml:space="preserve"> &amp;&amp; </w:t>
      </w:r>
      <w:proofErr w:type="spellStart"/>
      <w:r w:rsidRPr="001428AB">
        <w:rPr>
          <w:sz w:val="16"/>
          <w:szCs w:val="16"/>
        </w:rPr>
        <w:t>localVideo.readyState</w:t>
      </w:r>
      <w:proofErr w:type="spellEnd"/>
      <w:r w:rsidRPr="001428AB">
        <w:rPr>
          <w:sz w:val="16"/>
          <w:szCs w:val="16"/>
        </w:rPr>
        <w:t xml:space="preserve"> &gt;= 2) {</w:t>
      </w:r>
    </w:p>
    <w:p w14:paraId="4C4CDF2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canvas.width</w:t>
      </w:r>
      <w:proofErr w:type="spellEnd"/>
      <w:proofErr w:type="gramEnd"/>
      <w:r w:rsidRPr="001428AB">
        <w:rPr>
          <w:sz w:val="16"/>
          <w:szCs w:val="16"/>
        </w:rPr>
        <w:t xml:space="preserve"> = </w:t>
      </w:r>
      <w:proofErr w:type="spellStart"/>
      <w:r w:rsidRPr="001428AB">
        <w:rPr>
          <w:sz w:val="16"/>
          <w:szCs w:val="16"/>
        </w:rPr>
        <w:t>localVideo.videoWidth</w:t>
      </w:r>
      <w:proofErr w:type="spellEnd"/>
      <w:r w:rsidRPr="001428AB">
        <w:rPr>
          <w:sz w:val="16"/>
          <w:szCs w:val="16"/>
        </w:rPr>
        <w:t>;</w:t>
      </w:r>
    </w:p>
    <w:p w14:paraId="3C19F0E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canvas.height</w:t>
      </w:r>
      <w:proofErr w:type="spellEnd"/>
      <w:proofErr w:type="gramEnd"/>
      <w:r w:rsidRPr="001428AB">
        <w:rPr>
          <w:sz w:val="16"/>
          <w:szCs w:val="16"/>
        </w:rPr>
        <w:t xml:space="preserve"> = </w:t>
      </w:r>
      <w:proofErr w:type="spellStart"/>
      <w:r w:rsidRPr="001428AB">
        <w:rPr>
          <w:sz w:val="16"/>
          <w:szCs w:val="16"/>
        </w:rPr>
        <w:t>localVideo.videoHeight</w:t>
      </w:r>
      <w:proofErr w:type="spellEnd"/>
      <w:r w:rsidRPr="001428AB">
        <w:rPr>
          <w:sz w:val="16"/>
          <w:szCs w:val="16"/>
        </w:rPr>
        <w:t>;</w:t>
      </w:r>
    </w:p>
    <w:p w14:paraId="4A3A981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ctx.drawImage</w:t>
      </w:r>
      <w:proofErr w:type="spellEnd"/>
      <w:proofErr w:type="gramEnd"/>
      <w:r w:rsidRPr="001428AB">
        <w:rPr>
          <w:sz w:val="16"/>
          <w:szCs w:val="16"/>
        </w:rPr>
        <w:t>(</w:t>
      </w:r>
      <w:proofErr w:type="spellStart"/>
      <w:r w:rsidRPr="001428AB">
        <w:rPr>
          <w:sz w:val="16"/>
          <w:szCs w:val="16"/>
        </w:rPr>
        <w:t>localVideo</w:t>
      </w:r>
      <w:proofErr w:type="spellEnd"/>
      <w:r w:rsidRPr="001428AB">
        <w:rPr>
          <w:sz w:val="16"/>
          <w:szCs w:val="16"/>
        </w:rPr>
        <w:t>, 0, 0);</w:t>
      </w:r>
    </w:p>
    <w:p w14:paraId="44E8A416"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frameData</w:t>
      </w:r>
      <w:proofErr w:type="spellEnd"/>
      <w:r w:rsidRPr="001428AB">
        <w:rPr>
          <w:sz w:val="16"/>
          <w:szCs w:val="16"/>
        </w:rPr>
        <w:t xml:space="preserve"> = </w:t>
      </w:r>
      <w:proofErr w:type="spellStart"/>
      <w:proofErr w:type="gramStart"/>
      <w:r w:rsidRPr="001428AB">
        <w:rPr>
          <w:sz w:val="16"/>
          <w:szCs w:val="16"/>
        </w:rPr>
        <w:t>canvas.toDataURL</w:t>
      </w:r>
      <w:proofErr w:type="spellEnd"/>
      <w:proofErr w:type="gramEnd"/>
      <w:r w:rsidRPr="001428AB">
        <w:rPr>
          <w:sz w:val="16"/>
          <w:szCs w:val="16"/>
        </w:rPr>
        <w:t>('image/jpeg', 0.8</w:t>
      </w:r>
      <w:proofErr w:type="gramStart"/>
      <w:r w:rsidRPr="001428AB">
        <w:rPr>
          <w:sz w:val="16"/>
          <w:szCs w:val="16"/>
        </w:rPr>
        <w:t>).split</w:t>
      </w:r>
      <w:proofErr w:type="gramEnd"/>
      <w:r w:rsidRPr="001428AB">
        <w:rPr>
          <w:sz w:val="16"/>
          <w:szCs w:val="16"/>
        </w:rPr>
        <w:t>(',</w:t>
      </w:r>
      <w:proofErr w:type="gramStart"/>
      <w:r w:rsidRPr="001428AB">
        <w:rPr>
          <w:sz w:val="16"/>
          <w:szCs w:val="16"/>
        </w:rPr>
        <w:t>')[</w:t>
      </w:r>
      <w:proofErr w:type="gramEnd"/>
      <w:r w:rsidRPr="001428AB">
        <w:rPr>
          <w:sz w:val="16"/>
          <w:szCs w:val="16"/>
        </w:rPr>
        <w:t>1];</w:t>
      </w:r>
    </w:p>
    <w:p w14:paraId="2BEBA6A7" w14:textId="77777777" w:rsidR="001428AB" w:rsidRPr="001428AB" w:rsidRDefault="001428AB" w:rsidP="001428AB">
      <w:pPr>
        <w:spacing w:line="240" w:lineRule="auto"/>
        <w:ind w:firstLine="0"/>
        <w:rPr>
          <w:sz w:val="16"/>
          <w:szCs w:val="16"/>
        </w:rPr>
      </w:pPr>
      <w:r w:rsidRPr="001428AB">
        <w:rPr>
          <w:sz w:val="16"/>
          <w:szCs w:val="16"/>
        </w:rPr>
        <w:t>                            try {</w:t>
      </w:r>
    </w:p>
    <w:p w14:paraId="0A651329"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upload_frame</w:t>
      </w:r>
      <w:proofErr w:type="spellEnd"/>
      <w:r w:rsidRPr="001428AB">
        <w:rPr>
          <w:sz w:val="16"/>
          <w:szCs w:val="16"/>
        </w:rPr>
        <w:t>', {</w:t>
      </w:r>
    </w:p>
    <w:p w14:paraId="629CD21A" w14:textId="77777777" w:rsidR="001428AB" w:rsidRPr="001428AB" w:rsidRDefault="001428AB" w:rsidP="001428AB">
      <w:pPr>
        <w:spacing w:line="240" w:lineRule="auto"/>
        <w:ind w:firstLine="0"/>
        <w:rPr>
          <w:sz w:val="16"/>
          <w:szCs w:val="16"/>
        </w:rPr>
      </w:pPr>
      <w:r w:rsidRPr="001428AB">
        <w:rPr>
          <w:sz w:val="16"/>
          <w:szCs w:val="16"/>
        </w:rPr>
        <w:t>                                    method: 'POST',</w:t>
      </w:r>
    </w:p>
    <w:p w14:paraId="353510DA" w14:textId="77777777" w:rsidR="001428AB" w:rsidRPr="001428AB" w:rsidRDefault="001428AB" w:rsidP="001428AB">
      <w:pPr>
        <w:spacing w:line="240" w:lineRule="auto"/>
        <w:ind w:firstLine="0"/>
        <w:rPr>
          <w:sz w:val="16"/>
          <w:szCs w:val="16"/>
        </w:rPr>
      </w:pPr>
      <w:r w:rsidRPr="001428AB">
        <w:rPr>
          <w:sz w:val="16"/>
          <w:szCs w:val="16"/>
        </w:rPr>
        <w:t xml:space="preserve">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r w:rsidRPr="001428AB">
        <w:rPr>
          <w:sz w:val="16"/>
          <w:szCs w:val="16"/>
        </w:rPr>
        <w:t>,</w:t>
      </w:r>
    </w:p>
    <w:p w14:paraId="4FD45A21" w14:textId="77777777" w:rsidR="001428AB" w:rsidRPr="001428AB" w:rsidRDefault="001428AB" w:rsidP="001428AB">
      <w:pPr>
        <w:spacing w:line="240" w:lineRule="auto"/>
        <w:ind w:firstLine="0"/>
        <w:rPr>
          <w:sz w:val="16"/>
          <w:szCs w:val="16"/>
        </w:rPr>
      </w:pPr>
      <w:r w:rsidRPr="001428AB">
        <w:rPr>
          <w:sz w:val="16"/>
          <w:szCs w:val="16"/>
        </w:rPr>
        <w:t xml:space="preserve">                                    body: </w:t>
      </w:r>
      <w:proofErr w:type="spellStart"/>
      <w:r w:rsidRPr="001428AB">
        <w:rPr>
          <w:sz w:val="16"/>
          <w:szCs w:val="16"/>
        </w:rPr>
        <w:t>JSON.stringify</w:t>
      </w:r>
      <w:proofErr w:type="spellEnd"/>
      <w:proofErr w:type="gramStart"/>
      <w:r w:rsidRPr="001428AB">
        <w:rPr>
          <w:sz w:val="16"/>
          <w:szCs w:val="16"/>
        </w:rPr>
        <w:t>({ frame</w:t>
      </w:r>
      <w:proofErr w:type="gramEnd"/>
      <w:r w:rsidRPr="001428AB">
        <w:rPr>
          <w:sz w:val="16"/>
          <w:szCs w:val="16"/>
        </w:rPr>
        <w:t xml:space="preserve">: </w:t>
      </w:r>
      <w:proofErr w:type="gramStart"/>
      <w:r w:rsidRPr="001428AB">
        <w:rPr>
          <w:sz w:val="16"/>
          <w:szCs w:val="16"/>
        </w:rPr>
        <w:t>frameData }</w:t>
      </w:r>
      <w:proofErr w:type="gramEnd"/>
      <w:r w:rsidRPr="001428AB">
        <w:rPr>
          <w:sz w:val="16"/>
          <w:szCs w:val="16"/>
        </w:rPr>
        <w:t>)</w:t>
      </w:r>
    </w:p>
    <w:p w14:paraId="20928326" w14:textId="77777777" w:rsidR="001428AB" w:rsidRPr="001428AB" w:rsidRDefault="001428AB" w:rsidP="001428AB">
      <w:pPr>
        <w:spacing w:line="240" w:lineRule="auto"/>
        <w:ind w:firstLine="0"/>
        <w:rPr>
          <w:sz w:val="16"/>
          <w:szCs w:val="16"/>
        </w:rPr>
      </w:pPr>
      <w:r w:rsidRPr="001428AB">
        <w:rPr>
          <w:sz w:val="16"/>
          <w:szCs w:val="16"/>
        </w:rPr>
        <w:t>                                });</w:t>
      </w:r>
    </w:p>
    <w:p w14:paraId="2FBE1682"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response.ok</w:t>
      </w:r>
      <w:proofErr w:type="spellEnd"/>
      <w:proofErr w:type="gramEnd"/>
      <w:r w:rsidRPr="001428AB">
        <w:rPr>
          <w:sz w:val="16"/>
          <w:szCs w:val="16"/>
        </w:rPr>
        <w:t>) {</w:t>
      </w:r>
    </w:p>
    <w:p w14:paraId="2A723A9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frameCount</w:t>
      </w:r>
      <w:proofErr w:type="spellEnd"/>
      <w:r w:rsidRPr="001428AB">
        <w:rPr>
          <w:sz w:val="16"/>
          <w:szCs w:val="16"/>
        </w:rPr>
        <w:t>++;</w:t>
      </w:r>
    </w:p>
    <w:p w14:paraId="7B3D8F2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frameCount</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frameCount;</w:t>
      </w:r>
    </w:p>
    <w:p w14:paraId="03A90FFB" w14:textId="77777777" w:rsidR="001428AB" w:rsidRPr="001428AB" w:rsidRDefault="001428AB" w:rsidP="001428AB">
      <w:pPr>
        <w:spacing w:line="240" w:lineRule="auto"/>
        <w:ind w:firstLine="0"/>
        <w:rPr>
          <w:sz w:val="16"/>
          <w:szCs w:val="16"/>
        </w:rPr>
      </w:pPr>
      <w:r w:rsidRPr="001428AB">
        <w:rPr>
          <w:sz w:val="16"/>
          <w:szCs w:val="16"/>
        </w:rPr>
        <w:t>                                }</w:t>
      </w:r>
    </w:p>
    <w:p w14:paraId="07D6B0C8" w14:textId="77777777" w:rsidR="001428AB" w:rsidRPr="001428AB" w:rsidRDefault="001428AB" w:rsidP="001428AB">
      <w:pPr>
        <w:spacing w:line="240" w:lineRule="auto"/>
        <w:ind w:firstLine="0"/>
        <w:rPr>
          <w:sz w:val="16"/>
          <w:szCs w:val="16"/>
        </w:rPr>
      </w:pPr>
      <w:r w:rsidRPr="001428AB">
        <w:rPr>
          <w:sz w:val="16"/>
          <w:szCs w:val="16"/>
        </w:rPr>
        <w:t>                            } catch (e) {</w:t>
      </w:r>
    </w:p>
    <w:p w14:paraId="52489CA8" w14:textId="77777777" w:rsidR="001428AB" w:rsidRPr="0013202E" w:rsidRDefault="001428AB" w:rsidP="001428AB">
      <w:pPr>
        <w:spacing w:line="240" w:lineRule="auto"/>
        <w:ind w:firstLine="0"/>
        <w:rPr>
          <w:sz w:val="16"/>
          <w:szCs w:val="16"/>
          <w:lang w:val="ru-RU"/>
        </w:rPr>
      </w:pPr>
      <w:r w:rsidRPr="001428AB">
        <w:rPr>
          <w:sz w:val="16"/>
          <w:szCs w:val="16"/>
        </w:rPr>
        <w:t xml:space="preserve">                                </w:t>
      </w:r>
      <w:proofErr w:type="gramStart"/>
      <w:r w:rsidRPr="001428AB">
        <w:rPr>
          <w:sz w:val="16"/>
          <w:szCs w:val="16"/>
        </w:rPr>
        <w:t>console</w:t>
      </w:r>
      <w:r w:rsidRPr="0013202E">
        <w:rPr>
          <w:sz w:val="16"/>
          <w:szCs w:val="16"/>
          <w:lang w:val="ru-RU"/>
        </w:rPr>
        <w:t>.</w:t>
      </w:r>
      <w:r w:rsidRPr="001428AB">
        <w:rPr>
          <w:sz w:val="16"/>
          <w:szCs w:val="16"/>
        </w:rPr>
        <w:t>error</w:t>
      </w:r>
      <w:proofErr w:type="gramEnd"/>
      <w:r w:rsidRPr="0013202E">
        <w:rPr>
          <w:sz w:val="16"/>
          <w:szCs w:val="16"/>
          <w:lang w:val="ru-RU"/>
        </w:rPr>
        <w:t>('</w:t>
      </w:r>
      <w:r w:rsidRPr="001428AB">
        <w:rPr>
          <w:sz w:val="16"/>
          <w:szCs w:val="16"/>
          <w:lang w:val="ru-RU"/>
        </w:rPr>
        <w:t>Ошибка</w:t>
      </w:r>
      <w:r w:rsidRPr="0013202E">
        <w:rPr>
          <w:sz w:val="16"/>
          <w:szCs w:val="16"/>
          <w:lang w:val="ru-RU"/>
        </w:rPr>
        <w:t xml:space="preserve"> </w:t>
      </w:r>
      <w:r w:rsidRPr="001428AB">
        <w:rPr>
          <w:sz w:val="16"/>
          <w:szCs w:val="16"/>
          <w:lang w:val="ru-RU"/>
        </w:rPr>
        <w:t>отправки</w:t>
      </w:r>
      <w:r w:rsidRPr="0013202E">
        <w:rPr>
          <w:sz w:val="16"/>
          <w:szCs w:val="16"/>
          <w:lang w:val="ru-RU"/>
        </w:rPr>
        <w:t xml:space="preserve"> </w:t>
      </w:r>
      <w:r w:rsidRPr="001428AB">
        <w:rPr>
          <w:sz w:val="16"/>
          <w:szCs w:val="16"/>
          <w:lang w:val="ru-RU"/>
        </w:rPr>
        <w:t>кадра</w:t>
      </w:r>
      <w:r w:rsidRPr="0013202E">
        <w:rPr>
          <w:sz w:val="16"/>
          <w:szCs w:val="16"/>
          <w:lang w:val="ru-RU"/>
        </w:rPr>
        <w:t xml:space="preserve"> </w:t>
      </w:r>
      <w:r w:rsidRPr="001428AB">
        <w:rPr>
          <w:sz w:val="16"/>
          <w:szCs w:val="16"/>
          <w:lang w:val="ru-RU"/>
        </w:rPr>
        <w:t>видео</w:t>
      </w:r>
      <w:r w:rsidRPr="0013202E">
        <w:rPr>
          <w:sz w:val="16"/>
          <w:szCs w:val="16"/>
          <w:lang w:val="ru-RU"/>
        </w:rPr>
        <w:t xml:space="preserve">:', </w:t>
      </w:r>
      <w:r w:rsidRPr="001428AB">
        <w:rPr>
          <w:sz w:val="16"/>
          <w:szCs w:val="16"/>
        </w:rPr>
        <w:t>e</w:t>
      </w:r>
      <w:r w:rsidRPr="0013202E">
        <w:rPr>
          <w:sz w:val="16"/>
          <w:szCs w:val="16"/>
          <w:lang w:val="ru-RU"/>
        </w:rPr>
        <w:t>);</w:t>
      </w:r>
    </w:p>
    <w:p w14:paraId="46AEB51E" w14:textId="77777777" w:rsidR="001428AB" w:rsidRPr="001428AB" w:rsidRDefault="001428AB" w:rsidP="001428AB">
      <w:pPr>
        <w:spacing w:line="240" w:lineRule="auto"/>
        <w:ind w:firstLine="0"/>
        <w:rPr>
          <w:sz w:val="16"/>
          <w:szCs w:val="16"/>
        </w:rPr>
      </w:pP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w:t>
      </w:r>
    </w:p>
    <w:p w14:paraId="376722CE" w14:textId="77777777" w:rsidR="001428AB" w:rsidRPr="001428AB" w:rsidRDefault="001428AB" w:rsidP="001428AB">
      <w:pPr>
        <w:spacing w:line="240" w:lineRule="auto"/>
        <w:ind w:firstLine="0"/>
        <w:rPr>
          <w:sz w:val="16"/>
          <w:szCs w:val="16"/>
        </w:rPr>
      </w:pPr>
      <w:r w:rsidRPr="001428AB">
        <w:rPr>
          <w:sz w:val="16"/>
          <w:szCs w:val="16"/>
        </w:rPr>
        <w:t>                        }</w:t>
      </w:r>
    </w:p>
    <w:p w14:paraId="0AAF09B0" w14:textId="77777777" w:rsidR="001428AB" w:rsidRPr="001428AB" w:rsidRDefault="001428AB" w:rsidP="001428AB">
      <w:pPr>
        <w:spacing w:line="240" w:lineRule="auto"/>
        <w:ind w:firstLine="0"/>
        <w:rPr>
          <w:sz w:val="16"/>
          <w:szCs w:val="16"/>
        </w:rPr>
      </w:pPr>
      <w:r w:rsidRPr="001428AB">
        <w:rPr>
          <w:sz w:val="16"/>
          <w:szCs w:val="16"/>
        </w:rPr>
        <w:t>                    }</w:t>
      </w:r>
    </w:p>
    <w:p w14:paraId="78135809" w14:textId="77777777" w:rsidR="001428AB" w:rsidRPr="001428AB" w:rsidRDefault="001428AB" w:rsidP="001428AB">
      <w:pPr>
        <w:spacing w:line="240" w:lineRule="auto"/>
        <w:ind w:firstLine="0"/>
        <w:rPr>
          <w:sz w:val="16"/>
          <w:szCs w:val="16"/>
        </w:rPr>
      </w:pPr>
      <w:r w:rsidRPr="001428AB">
        <w:rPr>
          <w:sz w:val="16"/>
          <w:szCs w:val="16"/>
        </w:rPr>
        <w:t>                }</w:t>
      </w:r>
    </w:p>
    <w:p w14:paraId="19254CD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localRafId</w:t>
      </w:r>
      <w:proofErr w:type="spellEnd"/>
      <w:r w:rsidRPr="001428AB">
        <w:rPr>
          <w:sz w:val="16"/>
          <w:szCs w:val="16"/>
        </w:rPr>
        <w:t xml:space="preserve"> = </w:t>
      </w:r>
      <w:proofErr w:type="spellStart"/>
      <w:r w:rsidRPr="001428AB">
        <w:rPr>
          <w:sz w:val="16"/>
          <w:szCs w:val="16"/>
        </w:rPr>
        <w:t>requestAnimationFrame</w:t>
      </w:r>
      <w:proofErr w:type="spellEnd"/>
      <w:r w:rsidRPr="001428AB">
        <w:rPr>
          <w:sz w:val="16"/>
          <w:szCs w:val="16"/>
        </w:rPr>
        <w:t>(loop);</w:t>
      </w:r>
    </w:p>
    <w:p w14:paraId="470128B9" w14:textId="77777777" w:rsidR="001428AB" w:rsidRPr="001428AB" w:rsidRDefault="001428AB" w:rsidP="001428AB">
      <w:pPr>
        <w:spacing w:line="240" w:lineRule="auto"/>
        <w:ind w:firstLine="0"/>
        <w:rPr>
          <w:sz w:val="16"/>
          <w:szCs w:val="16"/>
        </w:rPr>
      </w:pPr>
      <w:r w:rsidRPr="001428AB">
        <w:rPr>
          <w:sz w:val="16"/>
          <w:szCs w:val="16"/>
        </w:rPr>
        <w:t>            };</w:t>
      </w:r>
    </w:p>
    <w:p w14:paraId="12841488"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localRafId</w:t>
      </w:r>
      <w:proofErr w:type="spellEnd"/>
      <w:proofErr w:type="gramEnd"/>
      <w:r w:rsidRPr="001428AB">
        <w:rPr>
          <w:sz w:val="16"/>
          <w:szCs w:val="16"/>
        </w:rPr>
        <w:t xml:space="preserve">) </w:t>
      </w:r>
      <w:proofErr w:type="spellStart"/>
      <w:r w:rsidRPr="001428AB">
        <w:rPr>
          <w:sz w:val="16"/>
          <w:szCs w:val="16"/>
        </w:rPr>
        <w:t>localRafId</w:t>
      </w:r>
      <w:proofErr w:type="spellEnd"/>
      <w:r w:rsidRPr="001428AB">
        <w:rPr>
          <w:sz w:val="16"/>
          <w:szCs w:val="16"/>
        </w:rPr>
        <w:t xml:space="preserve"> = </w:t>
      </w:r>
      <w:proofErr w:type="spellStart"/>
      <w:r w:rsidRPr="001428AB">
        <w:rPr>
          <w:sz w:val="16"/>
          <w:szCs w:val="16"/>
        </w:rPr>
        <w:t>requestAnimationFrame</w:t>
      </w:r>
      <w:proofErr w:type="spellEnd"/>
      <w:r w:rsidRPr="001428AB">
        <w:rPr>
          <w:sz w:val="16"/>
          <w:szCs w:val="16"/>
        </w:rPr>
        <w:t>(loop);</w:t>
      </w:r>
    </w:p>
    <w:p w14:paraId="70145848" w14:textId="77777777" w:rsidR="001428AB" w:rsidRPr="001428AB" w:rsidRDefault="001428AB" w:rsidP="001428AB">
      <w:pPr>
        <w:spacing w:line="240" w:lineRule="auto"/>
        <w:ind w:firstLine="0"/>
        <w:rPr>
          <w:sz w:val="16"/>
          <w:szCs w:val="16"/>
        </w:rPr>
      </w:pPr>
      <w:r w:rsidRPr="001428AB">
        <w:rPr>
          <w:sz w:val="16"/>
          <w:szCs w:val="16"/>
        </w:rPr>
        <w:t>        }</w:t>
      </w:r>
    </w:p>
    <w:p w14:paraId="578BA8CF" w14:textId="77777777" w:rsidR="001428AB" w:rsidRPr="001428AB" w:rsidRDefault="001428AB" w:rsidP="001428AB">
      <w:pPr>
        <w:spacing w:line="240" w:lineRule="auto"/>
        <w:ind w:firstLine="0"/>
        <w:rPr>
          <w:sz w:val="16"/>
          <w:szCs w:val="16"/>
        </w:rPr>
      </w:pPr>
    </w:p>
    <w:p w14:paraId="23D7E159"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Инициализация</w:t>
      </w:r>
      <w:r w:rsidRPr="001428AB">
        <w:rPr>
          <w:i/>
          <w:iCs/>
          <w:sz w:val="16"/>
          <w:szCs w:val="16"/>
        </w:rPr>
        <w:t xml:space="preserve"> </w:t>
      </w:r>
      <w:r w:rsidRPr="001428AB">
        <w:rPr>
          <w:i/>
          <w:iCs/>
          <w:sz w:val="16"/>
          <w:szCs w:val="16"/>
          <w:lang w:val="ru-RU"/>
        </w:rPr>
        <w:t>обработчиков</w:t>
      </w:r>
      <w:r w:rsidRPr="001428AB">
        <w:rPr>
          <w:i/>
          <w:iCs/>
          <w:sz w:val="16"/>
          <w:szCs w:val="16"/>
        </w:rPr>
        <w:t xml:space="preserve"> </w:t>
      </w:r>
      <w:r w:rsidRPr="001428AB">
        <w:rPr>
          <w:i/>
          <w:iCs/>
          <w:sz w:val="16"/>
          <w:szCs w:val="16"/>
          <w:lang w:val="ru-RU"/>
        </w:rPr>
        <w:t>для</w:t>
      </w:r>
      <w:r w:rsidRPr="001428AB">
        <w:rPr>
          <w:i/>
          <w:iCs/>
          <w:sz w:val="16"/>
          <w:szCs w:val="16"/>
        </w:rPr>
        <w:t xml:space="preserve"> </w:t>
      </w:r>
      <w:r w:rsidRPr="001428AB">
        <w:rPr>
          <w:i/>
          <w:iCs/>
          <w:sz w:val="16"/>
          <w:szCs w:val="16"/>
          <w:lang w:val="ru-RU"/>
        </w:rPr>
        <w:t>локального</w:t>
      </w:r>
      <w:r w:rsidRPr="001428AB">
        <w:rPr>
          <w:i/>
          <w:iCs/>
          <w:sz w:val="16"/>
          <w:szCs w:val="16"/>
        </w:rPr>
        <w:t xml:space="preserve"> </w:t>
      </w:r>
      <w:r w:rsidRPr="001428AB">
        <w:rPr>
          <w:i/>
          <w:iCs/>
          <w:sz w:val="16"/>
          <w:szCs w:val="16"/>
          <w:lang w:val="ru-RU"/>
        </w:rPr>
        <w:t>видео</w:t>
      </w:r>
    </w:p>
    <w:p w14:paraId="2BECC623" w14:textId="77777777" w:rsidR="001428AB" w:rsidRPr="001428AB" w:rsidRDefault="001428AB" w:rsidP="001428AB">
      <w:pPr>
        <w:spacing w:line="240" w:lineRule="auto"/>
        <w:ind w:firstLine="0"/>
        <w:rPr>
          <w:sz w:val="16"/>
          <w:szCs w:val="16"/>
        </w:rPr>
      </w:pPr>
      <w:r w:rsidRPr="001428AB">
        <w:rPr>
          <w:sz w:val="16"/>
          <w:szCs w:val="16"/>
        </w:rPr>
        <w:t xml:space="preserve">        </w:t>
      </w:r>
      <w:proofErr w:type="gramStart"/>
      <w:r w:rsidRPr="001428AB">
        <w:rPr>
          <w:sz w:val="16"/>
          <w:szCs w:val="16"/>
        </w:rPr>
        <w:t>document.getElementById</w:t>
      </w:r>
      <w:proofErr w:type="gramEnd"/>
      <w:r w:rsidRPr="001428AB">
        <w:rPr>
          <w:sz w:val="16"/>
          <w:szCs w:val="16"/>
        </w:rPr>
        <w:t>('videoFileInput'</w:t>
      </w:r>
      <w:proofErr w:type="gramStart"/>
      <w:r w:rsidRPr="001428AB">
        <w:rPr>
          <w:sz w:val="16"/>
          <w:szCs w:val="16"/>
        </w:rPr>
        <w:t>).addEventListener</w:t>
      </w:r>
      <w:proofErr w:type="gramEnd"/>
      <w:r w:rsidRPr="001428AB">
        <w:rPr>
          <w:sz w:val="16"/>
          <w:szCs w:val="16"/>
        </w:rPr>
        <w:t>('change', () =&gt; {</w:t>
      </w:r>
    </w:p>
    <w:p w14:paraId="3579E609" w14:textId="77777777" w:rsidR="001428AB" w:rsidRPr="001428AB" w:rsidRDefault="001428AB" w:rsidP="001428AB">
      <w:pPr>
        <w:spacing w:line="240" w:lineRule="auto"/>
        <w:ind w:firstLine="0"/>
        <w:rPr>
          <w:sz w:val="16"/>
          <w:szCs w:val="16"/>
        </w:rPr>
      </w:pPr>
      <w:r w:rsidRPr="001428AB">
        <w:rPr>
          <w:sz w:val="16"/>
          <w:szCs w:val="16"/>
        </w:rPr>
        <w:t xml:space="preserve">            const input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videoFileInput</w:t>
      </w:r>
      <w:proofErr w:type="spellEnd"/>
      <w:r w:rsidRPr="001428AB">
        <w:rPr>
          <w:sz w:val="16"/>
          <w:szCs w:val="16"/>
        </w:rPr>
        <w:t>');</w:t>
      </w:r>
    </w:p>
    <w:p w14:paraId="207ABF63"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input</w:t>
      </w:r>
      <w:proofErr w:type="gramEnd"/>
      <w:r w:rsidRPr="001428AB">
        <w:rPr>
          <w:sz w:val="16"/>
          <w:szCs w:val="16"/>
        </w:rPr>
        <w:t>.files</w:t>
      </w:r>
      <w:proofErr w:type="spellEnd"/>
      <w:r w:rsidRPr="001428AB">
        <w:rPr>
          <w:sz w:val="16"/>
          <w:szCs w:val="16"/>
        </w:rPr>
        <w:t xml:space="preserve"> || </w:t>
      </w:r>
      <w:proofErr w:type="spellStart"/>
      <w:proofErr w:type="gramStart"/>
      <w:r w:rsidRPr="001428AB">
        <w:rPr>
          <w:sz w:val="16"/>
          <w:szCs w:val="16"/>
        </w:rPr>
        <w:t>input.files</w:t>
      </w:r>
      <w:proofErr w:type="gramEnd"/>
      <w:r w:rsidRPr="001428AB">
        <w:rPr>
          <w:sz w:val="16"/>
          <w:szCs w:val="16"/>
        </w:rPr>
        <w:t>.length</w:t>
      </w:r>
      <w:proofErr w:type="spellEnd"/>
      <w:r w:rsidRPr="001428AB">
        <w:rPr>
          <w:sz w:val="16"/>
          <w:szCs w:val="16"/>
        </w:rPr>
        <w:t xml:space="preserve"> === 0) return;</w:t>
      </w:r>
    </w:p>
    <w:p w14:paraId="200D03D2" w14:textId="77777777" w:rsidR="001428AB" w:rsidRPr="001428AB" w:rsidRDefault="001428AB" w:rsidP="001428AB">
      <w:pPr>
        <w:spacing w:line="240" w:lineRule="auto"/>
        <w:ind w:firstLine="0"/>
        <w:rPr>
          <w:sz w:val="16"/>
          <w:szCs w:val="16"/>
        </w:rPr>
      </w:pPr>
      <w:r w:rsidRPr="001428AB">
        <w:rPr>
          <w:sz w:val="16"/>
          <w:szCs w:val="16"/>
        </w:rPr>
        <w:t xml:space="preserve">            const file = </w:t>
      </w:r>
      <w:proofErr w:type="spellStart"/>
      <w:proofErr w:type="gramStart"/>
      <w:r w:rsidRPr="001428AB">
        <w:rPr>
          <w:sz w:val="16"/>
          <w:szCs w:val="16"/>
        </w:rPr>
        <w:t>input.files</w:t>
      </w:r>
      <w:proofErr w:type="spellEnd"/>
      <w:proofErr w:type="gramEnd"/>
      <w:r w:rsidRPr="001428AB">
        <w:rPr>
          <w:sz w:val="16"/>
          <w:szCs w:val="16"/>
        </w:rPr>
        <w:t>[0];</w:t>
      </w:r>
    </w:p>
    <w:p w14:paraId="2E58546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videoFileName</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file.name;</w:t>
      </w:r>
    </w:p>
    <w:p w14:paraId="0DA9AC7D"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localVideoUrl</w:t>
      </w:r>
      <w:proofErr w:type="spellEnd"/>
      <w:r w:rsidRPr="001428AB">
        <w:rPr>
          <w:sz w:val="16"/>
          <w:szCs w:val="16"/>
        </w:rPr>
        <w:t xml:space="preserve">) </w:t>
      </w:r>
      <w:proofErr w:type="spellStart"/>
      <w:r w:rsidRPr="001428AB">
        <w:rPr>
          <w:sz w:val="16"/>
          <w:szCs w:val="16"/>
        </w:rPr>
        <w:t>URL.revokeObjectURL</w:t>
      </w:r>
      <w:proofErr w:type="spellEnd"/>
      <w:r w:rsidRPr="001428AB">
        <w:rPr>
          <w:sz w:val="16"/>
          <w:szCs w:val="16"/>
        </w:rPr>
        <w:t>(</w:t>
      </w:r>
      <w:proofErr w:type="spellStart"/>
      <w:r w:rsidRPr="001428AB">
        <w:rPr>
          <w:sz w:val="16"/>
          <w:szCs w:val="16"/>
        </w:rPr>
        <w:t>localVideoUrl</w:t>
      </w:r>
      <w:proofErr w:type="spellEnd"/>
      <w:r w:rsidRPr="001428AB">
        <w:rPr>
          <w:sz w:val="16"/>
          <w:szCs w:val="16"/>
        </w:rPr>
        <w:t>);</w:t>
      </w:r>
    </w:p>
    <w:p w14:paraId="414AE11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localVideoUrl</w:t>
      </w:r>
      <w:proofErr w:type="spellEnd"/>
      <w:r w:rsidRPr="001428AB">
        <w:rPr>
          <w:sz w:val="16"/>
          <w:szCs w:val="16"/>
        </w:rPr>
        <w:t xml:space="preserve"> = </w:t>
      </w:r>
      <w:proofErr w:type="spellStart"/>
      <w:r w:rsidRPr="001428AB">
        <w:rPr>
          <w:sz w:val="16"/>
          <w:szCs w:val="16"/>
        </w:rPr>
        <w:t>URL.createObjectURL</w:t>
      </w:r>
      <w:proofErr w:type="spellEnd"/>
      <w:r w:rsidRPr="001428AB">
        <w:rPr>
          <w:sz w:val="16"/>
          <w:szCs w:val="16"/>
        </w:rPr>
        <w:t>(file);</w:t>
      </w:r>
    </w:p>
    <w:p w14:paraId="70A9491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localVideo.src</w:t>
      </w:r>
      <w:proofErr w:type="spellEnd"/>
      <w:r w:rsidRPr="001428AB">
        <w:rPr>
          <w:sz w:val="16"/>
          <w:szCs w:val="16"/>
        </w:rPr>
        <w:t xml:space="preserve"> = </w:t>
      </w:r>
      <w:proofErr w:type="spellStart"/>
      <w:r w:rsidRPr="001428AB">
        <w:rPr>
          <w:sz w:val="16"/>
          <w:szCs w:val="16"/>
        </w:rPr>
        <w:t>localVideoUrl</w:t>
      </w:r>
      <w:proofErr w:type="spellEnd"/>
      <w:r w:rsidRPr="001428AB">
        <w:rPr>
          <w:sz w:val="16"/>
          <w:szCs w:val="16"/>
        </w:rPr>
        <w:t>;</w:t>
      </w:r>
    </w:p>
    <w:p w14:paraId="2965606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localVideo.style.display</w:t>
      </w:r>
      <w:proofErr w:type="spellEnd"/>
      <w:proofErr w:type="gramEnd"/>
      <w:r w:rsidRPr="001428AB">
        <w:rPr>
          <w:sz w:val="16"/>
          <w:szCs w:val="16"/>
        </w:rPr>
        <w:t xml:space="preserve"> = 'block';</w:t>
      </w:r>
    </w:p>
    <w:p w14:paraId="31311F9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videoSessionEvents</w:t>
      </w:r>
      <w:proofErr w:type="spellEnd"/>
      <w:r w:rsidRPr="001428AB">
        <w:rPr>
          <w:sz w:val="16"/>
          <w:szCs w:val="16"/>
        </w:rPr>
        <w:t xml:space="preserve"> = [];</w:t>
      </w:r>
    </w:p>
    <w:p w14:paraId="4496F16D"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renderVideoEvents</w:t>
      </w:r>
      <w:proofErr w:type="spellEnd"/>
      <w:r w:rsidRPr="001428AB">
        <w:rPr>
          <w:sz w:val="16"/>
          <w:szCs w:val="16"/>
          <w:lang w:val="ru-RU"/>
        </w:rPr>
        <w:t>(</w:t>
      </w:r>
      <w:proofErr w:type="gramEnd"/>
      <w:r w:rsidRPr="001428AB">
        <w:rPr>
          <w:sz w:val="16"/>
          <w:szCs w:val="16"/>
          <w:lang w:val="ru-RU"/>
        </w:rPr>
        <w:t>);</w:t>
      </w:r>
    </w:p>
    <w:p w14:paraId="6DB8B431"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showAlert</w:t>
      </w:r>
      <w:proofErr w:type="spellEnd"/>
      <w:r w:rsidRPr="001428AB">
        <w:rPr>
          <w:sz w:val="16"/>
          <w:szCs w:val="16"/>
          <w:lang w:val="ru-RU"/>
        </w:rPr>
        <w:t>(</w:t>
      </w:r>
      <w:proofErr w:type="gramEnd"/>
      <w:r w:rsidRPr="001428AB">
        <w:rPr>
          <w:sz w:val="16"/>
          <w:szCs w:val="16"/>
          <w:lang w:val="ru-RU"/>
        </w:rPr>
        <w:t>'Видео загружено. Воспроизведите для запуска анализа.', '</w:t>
      </w:r>
      <w:proofErr w:type="spellStart"/>
      <w:r w:rsidRPr="001428AB">
        <w:rPr>
          <w:sz w:val="16"/>
          <w:szCs w:val="16"/>
          <w:lang w:val="ru-RU"/>
        </w:rPr>
        <w:t>success</w:t>
      </w:r>
      <w:proofErr w:type="spellEnd"/>
      <w:r w:rsidRPr="001428AB">
        <w:rPr>
          <w:sz w:val="16"/>
          <w:szCs w:val="16"/>
          <w:lang w:val="ru-RU"/>
        </w:rPr>
        <w:t>');</w:t>
      </w:r>
    </w:p>
    <w:p w14:paraId="61E5B495"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w:t>
      </w:r>
    </w:p>
    <w:p w14:paraId="444DB0D7" w14:textId="77777777" w:rsidR="001428AB" w:rsidRPr="001428AB" w:rsidRDefault="001428AB" w:rsidP="001428AB">
      <w:pPr>
        <w:spacing w:line="240" w:lineRule="auto"/>
        <w:ind w:firstLine="0"/>
        <w:rPr>
          <w:sz w:val="16"/>
          <w:szCs w:val="16"/>
        </w:rPr>
      </w:pPr>
    </w:p>
    <w:p w14:paraId="7385F37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localVideo.addEventListener</w:t>
      </w:r>
      <w:proofErr w:type="spellEnd"/>
      <w:r w:rsidRPr="001428AB">
        <w:rPr>
          <w:sz w:val="16"/>
          <w:szCs w:val="16"/>
        </w:rPr>
        <w:t>('play', async () =&gt; {</w:t>
      </w:r>
    </w:p>
    <w:p w14:paraId="74DAAB8B" w14:textId="77777777" w:rsidR="001428AB" w:rsidRPr="001428AB" w:rsidRDefault="001428AB" w:rsidP="001428AB">
      <w:pPr>
        <w:spacing w:line="240" w:lineRule="auto"/>
        <w:ind w:firstLine="0"/>
        <w:rPr>
          <w:sz w:val="16"/>
          <w:szCs w:val="16"/>
        </w:rPr>
      </w:pPr>
      <w:r w:rsidRPr="001428AB">
        <w:rPr>
          <w:sz w:val="16"/>
          <w:szCs w:val="16"/>
        </w:rPr>
        <w:t>            try {</w:t>
      </w:r>
    </w:p>
    <w:p w14:paraId="03F3E910"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start_analysis</w:t>
      </w:r>
      <w:proofErr w:type="spellEnd"/>
      <w:r w:rsidRPr="001428AB">
        <w:rPr>
          <w:sz w:val="16"/>
          <w:szCs w:val="16"/>
        </w:rPr>
        <w:t xml:space="preserve">', </w:t>
      </w:r>
      <w:proofErr w:type="gramStart"/>
      <w:r w:rsidRPr="001428AB">
        <w:rPr>
          <w:sz w:val="16"/>
          <w:szCs w:val="16"/>
        </w:rPr>
        <w:t>{ method</w:t>
      </w:r>
      <w:proofErr w:type="gramEnd"/>
      <w:r w:rsidRPr="001428AB">
        <w:rPr>
          <w:sz w:val="16"/>
          <w:szCs w:val="16"/>
        </w:rPr>
        <w:t xml:space="preserve">: 'POST',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r w:rsidRPr="001428AB">
        <w:rPr>
          <w:sz w:val="16"/>
          <w:szCs w:val="16"/>
        </w:rPr>
        <w:t xml:space="preserve"> });</w:t>
      </w:r>
    </w:p>
    <w:p w14:paraId="3F40BE24" w14:textId="77777777" w:rsidR="001428AB" w:rsidRPr="001428AB" w:rsidRDefault="001428AB" w:rsidP="001428AB">
      <w:pPr>
        <w:spacing w:line="240" w:lineRule="auto"/>
        <w:ind w:firstLine="0"/>
        <w:rPr>
          <w:sz w:val="16"/>
          <w:szCs w:val="16"/>
        </w:rPr>
      </w:pPr>
      <w:r w:rsidRPr="001428AB">
        <w:rPr>
          <w:sz w:val="16"/>
          <w:szCs w:val="16"/>
        </w:rPr>
        <w:t xml:space="preserve">                const result = await </w:t>
      </w:r>
      <w:proofErr w:type="spellStart"/>
      <w:proofErr w:type="gramStart"/>
      <w:r w:rsidRPr="001428AB">
        <w:rPr>
          <w:sz w:val="16"/>
          <w:szCs w:val="16"/>
        </w:rPr>
        <w:t>response.json</w:t>
      </w:r>
      <w:proofErr w:type="spellEnd"/>
      <w:proofErr w:type="gramEnd"/>
      <w:r w:rsidRPr="001428AB">
        <w:rPr>
          <w:sz w:val="16"/>
          <w:szCs w:val="16"/>
        </w:rPr>
        <w:t>();</w:t>
      </w:r>
    </w:p>
    <w:p w14:paraId="31CB2ED1"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result.status</w:t>
      </w:r>
      <w:proofErr w:type="spellEnd"/>
      <w:proofErr w:type="gramEnd"/>
      <w:r w:rsidRPr="001428AB">
        <w:rPr>
          <w:sz w:val="16"/>
          <w:szCs w:val="16"/>
        </w:rPr>
        <w:t xml:space="preserve"> === 'started' || </w:t>
      </w:r>
      <w:proofErr w:type="spellStart"/>
      <w:proofErr w:type="gramStart"/>
      <w:r w:rsidRPr="001428AB">
        <w:rPr>
          <w:sz w:val="16"/>
          <w:szCs w:val="16"/>
        </w:rPr>
        <w:t>result.status</w:t>
      </w:r>
      <w:proofErr w:type="spellEnd"/>
      <w:proofErr w:type="gramEnd"/>
      <w:r w:rsidRPr="001428AB">
        <w:rPr>
          <w:sz w:val="16"/>
          <w:szCs w:val="16"/>
        </w:rPr>
        <w:t xml:space="preserve"> === '</w:t>
      </w:r>
      <w:proofErr w:type="spellStart"/>
      <w:r w:rsidRPr="001428AB">
        <w:rPr>
          <w:sz w:val="16"/>
          <w:szCs w:val="16"/>
        </w:rPr>
        <w:t>already_running</w:t>
      </w:r>
      <w:proofErr w:type="spellEnd"/>
      <w:r w:rsidRPr="001428AB">
        <w:rPr>
          <w:sz w:val="16"/>
          <w:szCs w:val="16"/>
        </w:rPr>
        <w:t>') {</w:t>
      </w:r>
    </w:p>
    <w:p w14:paraId="5ACFC33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isAnalyzing</w:t>
      </w:r>
      <w:proofErr w:type="spellEnd"/>
      <w:r w:rsidRPr="001428AB">
        <w:rPr>
          <w:sz w:val="16"/>
          <w:szCs w:val="16"/>
        </w:rPr>
        <w:t xml:space="preserve"> = true;</w:t>
      </w:r>
    </w:p>
    <w:p w14:paraId="6F8022A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Активен</w:t>
      </w:r>
      <w:r w:rsidRPr="001428AB">
        <w:rPr>
          <w:sz w:val="16"/>
          <w:szCs w:val="16"/>
        </w:rPr>
        <w:t>';</w:t>
      </w:r>
    </w:p>
    <w:p w14:paraId="21BDC06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status-active';</w:t>
      </w:r>
    </w:p>
    <w:p w14:paraId="0789F1C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startLocalCaptureLoop</w:t>
      </w:r>
      <w:proofErr w:type="spellEnd"/>
      <w:r w:rsidRPr="001428AB">
        <w:rPr>
          <w:sz w:val="16"/>
          <w:szCs w:val="16"/>
        </w:rPr>
        <w:t>(</w:t>
      </w:r>
      <w:proofErr w:type="gramEnd"/>
      <w:r w:rsidRPr="001428AB">
        <w:rPr>
          <w:sz w:val="16"/>
          <w:szCs w:val="16"/>
        </w:rPr>
        <w:t>);</w:t>
      </w:r>
    </w:p>
    <w:p w14:paraId="520D1D0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startResultPolling</w:t>
      </w:r>
      <w:proofErr w:type="spellEnd"/>
      <w:r w:rsidRPr="001428AB">
        <w:rPr>
          <w:sz w:val="16"/>
          <w:szCs w:val="16"/>
        </w:rPr>
        <w:t>(</w:t>
      </w:r>
      <w:proofErr w:type="gramEnd"/>
      <w:r w:rsidRPr="001428AB">
        <w:rPr>
          <w:sz w:val="16"/>
          <w:szCs w:val="16"/>
        </w:rPr>
        <w:t>);</w:t>
      </w:r>
    </w:p>
    <w:p w14:paraId="5C1FAF85" w14:textId="77777777" w:rsidR="001428AB" w:rsidRPr="001428AB" w:rsidRDefault="001428AB" w:rsidP="001428AB">
      <w:pPr>
        <w:spacing w:line="240" w:lineRule="auto"/>
        <w:ind w:firstLine="0"/>
        <w:rPr>
          <w:sz w:val="16"/>
          <w:szCs w:val="16"/>
        </w:rPr>
      </w:pPr>
      <w:r w:rsidRPr="001428AB">
        <w:rPr>
          <w:sz w:val="16"/>
          <w:szCs w:val="16"/>
        </w:rPr>
        <w:t>                }</w:t>
      </w:r>
    </w:p>
    <w:p w14:paraId="469D6592" w14:textId="77777777" w:rsidR="001428AB" w:rsidRPr="001428AB" w:rsidRDefault="001428AB" w:rsidP="001428AB">
      <w:pPr>
        <w:spacing w:line="240" w:lineRule="auto"/>
        <w:ind w:firstLine="0"/>
        <w:rPr>
          <w:sz w:val="16"/>
          <w:szCs w:val="16"/>
        </w:rPr>
      </w:pPr>
      <w:r w:rsidRPr="001428AB">
        <w:rPr>
          <w:sz w:val="16"/>
          <w:szCs w:val="16"/>
        </w:rPr>
        <w:t xml:space="preserve">            } catch (e) </w:t>
      </w:r>
      <w:proofErr w:type="gramStart"/>
      <w:r w:rsidRPr="001428AB">
        <w:rPr>
          <w:sz w:val="16"/>
          <w:szCs w:val="16"/>
        </w:rPr>
        <w:t>{ /</w:t>
      </w:r>
      <w:proofErr w:type="gramEnd"/>
      <w:r w:rsidRPr="001428AB">
        <w:rPr>
          <w:sz w:val="16"/>
          <w:szCs w:val="16"/>
        </w:rPr>
        <w:t>* ignore *</w:t>
      </w:r>
      <w:proofErr w:type="gramStart"/>
      <w:r w:rsidRPr="001428AB">
        <w:rPr>
          <w:sz w:val="16"/>
          <w:szCs w:val="16"/>
        </w:rPr>
        <w:t>/ }</w:t>
      </w:r>
      <w:proofErr w:type="gramEnd"/>
    </w:p>
    <w:p w14:paraId="1F4E6D3B" w14:textId="77777777" w:rsidR="001428AB" w:rsidRPr="001428AB" w:rsidRDefault="001428AB" w:rsidP="001428AB">
      <w:pPr>
        <w:spacing w:line="240" w:lineRule="auto"/>
        <w:ind w:firstLine="0"/>
        <w:rPr>
          <w:sz w:val="16"/>
          <w:szCs w:val="16"/>
        </w:rPr>
      </w:pPr>
      <w:r w:rsidRPr="001428AB">
        <w:rPr>
          <w:sz w:val="16"/>
          <w:szCs w:val="16"/>
        </w:rPr>
        <w:t>        });</w:t>
      </w:r>
    </w:p>
    <w:p w14:paraId="1EC12616" w14:textId="77777777" w:rsidR="001428AB" w:rsidRPr="001428AB" w:rsidRDefault="001428AB" w:rsidP="001428AB">
      <w:pPr>
        <w:spacing w:line="240" w:lineRule="auto"/>
        <w:ind w:firstLine="0"/>
        <w:rPr>
          <w:sz w:val="16"/>
          <w:szCs w:val="16"/>
        </w:rPr>
      </w:pPr>
    </w:p>
    <w:p w14:paraId="72DECF90" w14:textId="77777777" w:rsidR="001428AB" w:rsidRPr="001428AB" w:rsidRDefault="001428AB" w:rsidP="001428AB">
      <w:pPr>
        <w:spacing w:line="240" w:lineRule="auto"/>
        <w:ind w:firstLine="0"/>
        <w:rPr>
          <w:sz w:val="16"/>
          <w:szCs w:val="16"/>
        </w:rPr>
      </w:pPr>
      <w:r w:rsidRPr="001428AB">
        <w:rPr>
          <w:sz w:val="16"/>
          <w:szCs w:val="16"/>
        </w:rPr>
        <w:lastRenderedPageBreak/>
        <w:t xml:space="preserve">        async function </w:t>
      </w:r>
      <w:proofErr w:type="spellStart"/>
      <w:proofErr w:type="gramStart"/>
      <w:r w:rsidRPr="001428AB">
        <w:rPr>
          <w:sz w:val="16"/>
          <w:szCs w:val="16"/>
        </w:rPr>
        <w:t>stopLocalAnalysis</w:t>
      </w:r>
      <w:proofErr w:type="spellEnd"/>
      <w:r w:rsidRPr="001428AB">
        <w:rPr>
          <w:sz w:val="16"/>
          <w:szCs w:val="16"/>
        </w:rPr>
        <w:t>(</w:t>
      </w:r>
      <w:proofErr w:type="gramEnd"/>
      <w:r w:rsidRPr="001428AB">
        <w:rPr>
          <w:sz w:val="16"/>
          <w:szCs w:val="16"/>
        </w:rPr>
        <w:t>) {</w:t>
      </w:r>
    </w:p>
    <w:p w14:paraId="68CDC2A4"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isAnalyzing</w:t>
      </w:r>
      <w:proofErr w:type="spellEnd"/>
      <w:r w:rsidRPr="001428AB">
        <w:rPr>
          <w:sz w:val="16"/>
          <w:szCs w:val="16"/>
        </w:rPr>
        <w:t>) {</w:t>
      </w:r>
    </w:p>
    <w:p w14:paraId="38B10D2F" w14:textId="77777777" w:rsidR="001428AB" w:rsidRPr="001428AB" w:rsidRDefault="001428AB" w:rsidP="001428AB">
      <w:pPr>
        <w:spacing w:line="240" w:lineRule="auto"/>
        <w:ind w:firstLine="0"/>
        <w:rPr>
          <w:sz w:val="16"/>
          <w:szCs w:val="16"/>
        </w:rPr>
      </w:pPr>
      <w:r w:rsidRPr="001428AB">
        <w:rPr>
          <w:sz w:val="16"/>
          <w:szCs w:val="16"/>
        </w:rPr>
        <w:t xml:space="preserve">                await </w:t>
      </w:r>
      <w:proofErr w:type="spellStart"/>
      <w:proofErr w:type="gramStart"/>
      <w:r w:rsidRPr="001428AB">
        <w:rPr>
          <w:sz w:val="16"/>
          <w:szCs w:val="16"/>
        </w:rPr>
        <w:t>stopAnalysis</w:t>
      </w:r>
      <w:proofErr w:type="spellEnd"/>
      <w:r w:rsidRPr="001428AB">
        <w:rPr>
          <w:sz w:val="16"/>
          <w:szCs w:val="16"/>
        </w:rPr>
        <w:t>(</w:t>
      </w:r>
      <w:proofErr w:type="gramEnd"/>
      <w:r w:rsidRPr="001428AB">
        <w:rPr>
          <w:sz w:val="16"/>
          <w:szCs w:val="16"/>
        </w:rPr>
        <w:t>);</w:t>
      </w:r>
    </w:p>
    <w:p w14:paraId="7B53845C" w14:textId="77777777" w:rsidR="001428AB" w:rsidRPr="001428AB" w:rsidRDefault="001428AB" w:rsidP="001428AB">
      <w:pPr>
        <w:spacing w:line="240" w:lineRule="auto"/>
        <w:ind w:firstLine="0"/>
        <w:rPr>
          <w:sz w:val="16"/>
          <w:szCs w:val="16"/>
        </w:rPr>
      </w:pPr>
      <w:r w:rsidRPr="001428AB">
        <w:rPr>
          <w:sz w:val="16"/>
          <w:szCs w:val="16"/>
        </w:rPr>
        <w:t>            }</w:t>
      </w:r>
    </w:p>
    <w:p w14:paraId="4E09B7C7"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localRafId</w:t>
      </w:r>
      <w:proofErr w:type="spellEnd"/>
      <w:r w:rsidRPr="001428AB">
        <w:rPr>
          <w:sz w:val="16"/>
          <w:szCs w:val="16"/>
        </w:rPr>
        <w:t xml:space="preserve">) </w:t>
      </w:r>
      <w:proofErr w:type="gramStart"/>
      <w:r w:rsidRPr="001428AB">
        <w:rPr>
          <w:sz w:val="16"/>
          <w:szCs w:val="16"/>
        </w:rPr>
        <w:t xml:space="preserve">{ </w:t>
      </w:r>
      <w:proofErr w:type="spellStart"/>
      <w:r w:rsidRPr="001428AB">
        <w:rPr>
          <w:sz w:val="16"/>
          <w:szCs w:val="16"/>
        </w:rPr>
        <w:t>cancelAnimationFrame</w:t>
      </w:r>
      <w:proofErr w:type="spellEnd"/>
      <w:proofErr w:type="gramEnd"/>
      <w:r w:rsidRPr="001428AB">
        <w:rPr>
          <w:sz w:val="16"/>
          <w:szCs w:val="16"/>
        </w:rPr>
        <w:t>(</w:t>
      </w:r>
      <w:proofErr w:type="spellStart"/>
      <w:r w:rsidRPr="001428AB">
        <w:rPr>
          <w:sz w:val="16"/>
          <w:szCs w:val="16"/>
        </w:rPr>
        <w:t>localRafId</w:t>
      </w:r>
      <w:proofErr w:type="spellEnd"/>
      <w:r w:rsidRPr="001428AB">
        <w:rPr>
          <w:sz w:val="16"/>
          <w:szCs w:val="16"/>
        </w:rPr>
        <w:t xml:space="preserve">); </w:t>
      </w:r>
      <w:proofErr w:type="spellStart"/>
      <w:r w:rsidRPr="001428AB">
        <w:rPr>
          <w:sz w:val="16"/>
          <w:szCs w:val="16"/>
        </w:rPr>
        <w:t>localRafId</w:t>
      </w:r>
      <w:proofErr w:type="spellEnd"/>
      <w:r w:rsidRPr="001428AB">
        <w:rPr>
          <w:sz w:val="16"/>
          <w:szCs w:val="16"/>
        </w:rPr>
        <w:t xml:space="preserve"> = null</w:t>
      </w:r>
      <w:proofErr w:type="gramStart"/>
      <w:r w:rsidRPr="001428AB">
        <w:rPr>
          <w:sz w:val="16"/>
          <w:szCs w:val="16"/>
        </w:rPr>
        <w:t>; }</w:t>
      </w:r>
      <w:proofErr w:type="gramEnd"/>
    </w:p>
    <w:p w14:paraId="65DC3EF5" w14:textId="77777777" w:rsidR="001428AB" w:rsidRPr="001428AB" w:rsidRDefault="001428AB" w:rsidP="001428AB">
      <w:pPr>
        <w:spacing w:line="240" w:lineRule="auto"/>
        <w:ind w:firstLine="0"/>
        <w:rPr>
          <w:sz w:val="16"/>
          <w:szCs w:val="16"/>
        </w:rPr>
      </w:pPr>
      <w:r w:rsidRPr="001428AB">
        <w:rPr>
          <w:sz w:val="16"/>
          <w:szCs w:val="16"/>
        </w:rPr>
        <w:t>        }</w:t>
      </w:r>
    </w:p>
    <w:p w14:paraId="4D682BE6" w14:textId="77777777" w:rsidR="001428AB" w:rsidRPr="001428AB" w:rsidRDefault="001428AB" w:rsidP="001428AB">
      <w:pPr>
        <w:spacing w:line="240" w:lineRule="auto"/>
        <w:ind w:firstLine="0"/>
        <w:rPr>
          <w:sz w:val="16"/>
          <w:szCs w:val="16"/>
        </w:rPr>
      </w:pPr>
    </w:p>
    <w:p w14:paraId="3068E9C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localVideo.addEventListener</w:t>
      </w:r>
      <w:proofErr w:type="spellEnd"/>
      <w:r w:rsidRPr="001428AB">
        <w:rPr>
          <w:sz w:val="16"/>
          <w:szCs w:val="16"/>
        </w:rPr>
        <w:t xml:space="preserve">('pause', () =&gt; </w:t>
      </w:r>
      <w:proofErr w:type="gramStart"/>
      <w:r w:rsidRPr="001428AB">
        <w:rPr>
          <w:sz w:val="16"/>
          <w:szCs w:val="16"/>
        </w:rPr>
        <w:t xml:space="preserve">{ </w:t>
      </w:r>
      <w:proofErr w:type="spellStart"/>
      <w:r w:rsidRPr="001428AB">
        <w:rPr>
          <w:sz w:val="16"/>
          <w:szCs w:val="16"/>
        </w:rPr>
        <w:t>stopLocalAnalysis</w:t>
      </w:r>
      <w:proofErr w:type="spellEnd"/>
      <w:proofErr w:type="gramEnd"/>
      <w:r w:rsidRPr="001428AB">
        <w:rPr>
          <w:sz w:val="16"/>
          <w:szCs w:val="16"/>
        </w:rPr>
        <w:t>()</w:t>
      </w:r>
      <w:proofErr w:type="gramStart"/>
      <w:r w:rsidRPr="001428AB">
        <w:rPr>
          <w:sz w:val="16"/>
          <w:szCs w:val="16"/>
        </w:rPr>
        <w:t>; }</w:t>
      </w:r>
      <w:proofErr w:type="gramEnd"/>
      <w:r w:rsidRPr="001428AB">
        <w:rPr>
          <w:sz w:val="16"/>
          <w:szCs w:val="16"/>
        </w:rPr>
        <w:t>);</w:t>
      </w:r>
    </w:p>
    <w:p w14:paraId="43DE2FB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localVideo.addEventListener</w:t>
      </w:r>
      <w:proofErr w:type="spellEnd"/>
      <w:r w:rsidRPr="001428AB">
        <w:rPr>
          <w:sz w:val="16"/>
          <w:szCs w:val="16"/>
        </w:rPr>
        <w:t xml:space="preserve">('ended', () =&gt; </w:t>
      </w:r>
      <w:proofErr w:type="gramStart"/>
      <w:r w:rsidRPr="001428AB">
        <w:rPr>
          <w:sz w:val="16"/>
          <w:szCs w:val="16"/>
        </w:rPr>
        <w:t xml:space="preserve">{ </w:t>
      </w:r>
      <w:proofErr w:type="spellStart"/>
      <w:r w:rsidRPr="001428AB">
        <w:rPr>
          <w:sz w:val="16"/>
          <w:szCs w:val="16"/>
        </w:rPr>
        <w:t>stopLocalAnalysis</w:t>
      </w:r>
      <w:proofErr w:type="spellEnd"/>
      <w:proofErr w:type="gramEnd"/>
      <w:r w:rsidRPr="001428AB">
        <w:rPr>
          <w:sz w:val="16"/>
          <w:szCs w:val="16"/>
        </w:rPr>
        <w:t>()</w:t>
      </w:r>
      <w:proofErr w:type="gramStart"/>
      <w:r w:rsidRPr="001428AB">
        <w:rPr>
          <w:sz w:val="16"/>
          <w:szCs w:val="16"/>
        </w:rPr>
        <w:t>; }</w:t>
      </w:r>
      <w:proofErr w:type="gramEnd"/>
      <w:r w:rsidRPr="001428AB">
        <w:rPr>
          <w:sz w:val="16"/>
          <w:szCs w:val="16"/>
        </w:rPr>
        <w:t>);</w:t>
      </w:r>
    </w:p>
    <w:p w14:paraId="3DDA76CC" w14:textId="77777777" w:rsidR="001428AB" w:rsidRPr="001428AB" w:rsidRDefault="001428AB" w:rsidP="001428AB">
      <w:pPr>
        <w:spacing w:line="240" w:lineRule="auto"/>
        <w:ind w:firstLine="0"/>
        <w:rPr>
          <w:sz w:val="16"/>
          <w:szCs w:val="16"/>
        </w:rPr>
      </w:pPr>
    </w:p>
    <w:p w14:paraId="010C43BC"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Очистка</w:t>
      </w:r>
      <w:r w:rsidRPr="001428AB">
        <w:rPr>
          <w:i/>
          <w:iCs/>
          <w:sz w:val="16"/>
          <w:szCs w:val="16"/>
        </w:rPr>
        <w:t xml:space="preserve"> </w:t>
      </w:r>
      <w:r w:rsidRPr="001428AB">
        <w:rPr>
          <w:i/>
          <w:iCs/>
          <w:sz w:val="16"/>
          <w:szCs w:val="16"/>
          <w:lang w:val="ru-RU"/>
        </w:rPr>
        <w:t>событий</w:t>
      </w:r>
    </w:p>
    <w:p w14:paraId="4E8F2BAF" w14:textId="77777777" w:rsidR="001428AB" w:rsidRPr="001428AB" w:rsidRDefault="001428AB" w:rsidP="001428AB">
      <w:pPr>
        <w:spacing w:line="240" w:lineRule="auto"/>
        <w:ind w:firstLine="0"/>
        <w:rPr>
          <w:sz w:val="16"/>
          <w:szCs w:val="16"/>
        </w:rPr>
      </w:pPr>
      <w:r w:rsidRPr="001428AB">
        <w:rPr>
          <w:sz w:val="16"/>
          <w:szCs w:val="16"/>
        </w:rPr>
        <w:t xml:space="preserve">        async function </w:t>
      </w:r>
      <w:proofErr w:type="spellStart"/>
      <w:proofErr w:type="gramStart"/>
      <w:r w:rsidRPr="001428AB">
        <w:rPr>
          <w:sz w:val="16"/>
          <w:szCs w:val="16"/>
        </w:rPr>
        <w:t>clearEvents</w:t>
      </w:r>
      <w:proofErr w:type="spellEnd"/>
      <w:r w:rsidRPr="001428AB">
        <w:rPr>
          <w:sz w:val="16"/>
          <w:szCs w:val="16"/>
        </w:rPr>
        <w:t>(</w:t>
      </w:r>
      <w:proofErr w:type="gramEnd"/>
      <w:r w:rsidRPr="001428AB">
        <w:rPr>
          <w:sz w:val="16"/>
          <w:szCs w:val="16"/>
        </w:rPr>
        <w:t>) {</w:t>
      </w:r>
    </w:p>
    <w:p w14:paraId="658BAEBE" w14:textId="77777777" w:rsidR="001428AB" w:rsidRPr="001428AB" w:rsidRDefault="001428AB" w:rsidP="001428AB">
      <w:pPr>
        <w:spacing w:line="240" w:lineRule="auto"/>
        <w:ind w:firstLine="0"/>
        <w:rPr>
          <w:sz w:val="16"/>
          <w:szCs w:val="16"/>
        </w:rPr>
      </w:pPr>
      <w:r w:rsidRPr="001428AB">
        <w:rPr>
          <w:sz w:val="16"/>
          <w:szCs w:val="16"/>
        </w:rPr>
        <w:t>            try {</w:t>
      </w:r>
    </w:p>
    <w:p w14:paraId="3ABB8FFB" w14:textId="77777777" w:rsidR="001428AB" w:rsidRPr="001428AB" w:rsidRDefault="001428AB" w:rsidP="001428AB">
      <w:pPr>
        <w:spacing w:line="240" w:lineRule="auto"/>
        <w:ind w:firstLine="0"/>
        <w:rPr>
          <w:sz w:val="16"/>
          <w:szCs w:val="16"/>
        </w:rPr>
      </w:pPr>
      <w:r w:rsidRPr="001428AB">
        <w:rPr>
          <w:sz w:val="16"/>
          <w:szCs w:val="16"/>
        </w:rPr>
        <w:t xml:space="preserve">                const resp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clear_events</w:t>
      </w:r>
      <w:proofErr w:type="spellEnd"/>
      <w:r w:rsidRPr="001428AB">
        <w:rPr>
          <w:sz w:val="16"/>
          <w:szCs w:val="16"/>
        </w:rPr>
        <w:t xml:space="preserve">', </w:t>
      </w:r>
      <w:proofErr w:type="gramStart"/>
      <w:r w:rsidRPr="001428AB">
        <w:rPr>
          <w:sz w:val="16"/>
          <w:szCs w:val="16"/>
        </w:rPr>
        <w:t>{ method</w:t>
      </w:r>
      <w:proofErr w:type="gramEnd"/>
      <w:r w:rsidRPr="001428AB">
        <w:rPr>
          <w:sz w:val="16"/>
          <w:szCs w:val="16"/>
        </w:rPr>
        <w:t xml:space="preserve">: 'POST',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r w:rsidRPr="001428AB">
        <w:rPr>
          <w:sz w:val="16"/>
          <w:szCs w:val="16"/>
        </w:rPr>
        <w:t xml:space="preserve"> });</w:t>
      </w:r>
    </w:p>
    <w:p w14:paraId="488F6BAC" w14:textId="77777777" w:rsidR="001428AB" w:rsidRPr="001428AB" w:rsidRDefault="001428AB" w:rsidP="001428AB">
      <w:pPr>
        <w:spacing w:line="240" w:lineRule="auto"/>
        <w:ind w:firstLine="0"/>
        <w:rPr>
          <w:sz w:val="16"/>
          <w:szCs w:val="16"/>
        </w:rPr>
      </w:pPr>
      <w:r w:rsidRPr="001428AB">
        <w:rPr>
          <w:sz w:val="16"/>
          <w:szCs w:val="16"/>
        </w:rPr>
        <w:t xml:space="preserve">                const res = await </w:t>
      </w:r>
      <w:proofErr w:type="spellStart"/>
      <w:proofErr w:type="gramStart"/>
      <w:r w:rsidRPr="001428AB">
        <w:rPr>
          <w:sz w:val="16"/>
          <w:szCs w:val="16"/>
        </w:rPr>
        <w:t>resp.json</w:t>
      </w:r>
      <w:proofErr w:type="spellEnd"/>
      <w:proofErr w:type="gramEnd"/>
      <w:r w:rsidRPr="001428AB">
        <w:rPr>
          <w:sz w:val="16"/>
          <w:szCs w:val="16"/>
        </w:rPr>
        <w:t>();</w:t>
      </w:r>
    </w:p>
    <w:p w14:paraId="41227702"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res.status</w:t>
      </w:r>
      <w:proofErr w:type="spellEnd"/>
      <w:proofErr w:type="gramEnd"/>
      <w:r w:rsidRPr="001428AB">
        <w:rPr>
          <w:sz w:val="16"/>
          <w:szCs w:val="16"/>
        </w:rPr>
        <w:t xml:space="preserve"> === 'success') {</w:t>
      </w:r>
    </w:p>
    <w:p w14:paraId="623C532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eventCount</w:t>
      </w:r>
      <w:proofErr w:type="spellEnd"/>
      <w:r w:rsidRPr="001428AB">
        <w:rPr>
          <w:sz w:val="16"/>
          <w:szCs w:val="16"/>
        </w:rPr>
        <w:t xml:space="preserve"> = 0;</w:t>
      </w:r>
    </w:p>
    <w:p w14:paraId="3F4FE22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eventCount</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proofErr w:type="spellStart"/>
      <w:r w:rsidRPr="001428AB">
        <w:rPr>
          <w:sz w:val="16"/>
          <w:szCs w:val="16"/>
        </w:rPr>
        <w:t>eventCount</w:t>
      </w:r>
      <w:proofErr w:type="spellEnd"/>
      <w:r w:rsidRPr="001428AB">
        <w:rPr>
          <w:sz w:val="16"/>
          <w:szCs w:val="16"/>
        </w:rPr>
        <w:t>;</w:t>
      </w:r>
    </w:p>
    <w:p w14:paraId="76A4C9B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liveEvents</w:t>
      </w:r>
      <w:proofErr w:type="spellEnd"/>
      <w:r w:rsidRPr="001428AB">
        <w:rPr>
          <w:sz w:val="16"/>
          <w:szCs w:val="16"/>
        </w:rPr>
        <w:t xml:space="preserve"> = [];</w:t>
      </w:r>
    </w:p>
    <w:p w14:paraId="2ADB448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videoSessionEvents</w:t>
      </w:r>
      <w:proofErr w:type="spellEnd"/>
      <w:r w:rsidRPr="001428AB">
        <w:rPr>
          <w:sz w:val="16"/>
          <w:szCs w:val="16"/>
        </w:rPr>
        <w:t xml:space="preserve"> = [];</w:t>
      </w:r>
    </w:p>
    <w:p w14:paraId="38DFC63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renderLiveEvents</w:t>
      </w:r>
      <w:proofErr w:type="spellEnd"/>
      <w:r w:rsidRPr="001428AB">
        <w:rPr>
          <w:sz w:val="16"/>
          <w:szCs w:val="16"/>
        </w:rPr>
        <w:t>(</w:t>
      </w:r>
      <w:proofErr w:type="gramEnd"/>
      <w:r w:rsidRPr="001428AB">
        <w:rPr>
          <w:sz w:val="16"/>
          <w:szCs w:val="16"/>
        </w:rPr>
        <w:t>);</w:t>
      </w:r>
    </w:p>
    <w:p w14:paraId="7BC4963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renderVideoEvents</w:t>
      </w:r>
      <w:proofErr w:type="spellEnd"/>
      <w:r w:rsidRPr="001428AB">
        <w:rPr>
          <w:sz w:val="16"/>
          <w:szCs w:val="16"/>
        </w:rPr>
        <w:t>(</w:t>
      </w:r>
      <w:proofErr w:type="gramEnd"/>
      <w:r w:rsidRPr="001428AB">
        <w:rPr>
          <w:sz w:val="16"/>
          <w:szCs w:val="16"/>
        </w:rPr>
        <w:t>);</w:t>
      </w:r>
    </w:p>
    <w:p w14:paraId="3FC341C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События</w:t>
      </w:r>
      <w:r w:rsidRPr="001428AB">
        <w:rPr>
          <w:sz w:val="16"/>
          <w:szCs w:val="16"/>
        </w:rPr>
        <w:t xml:space="preserve"> </w:t>
      </w:r>
      <w:r w:rsidRPr="001428AB">
        <w:rPr>
          <w:sz w:val="16"/>
          <w:szCs w:val="16"/>
          <w:lang w:val="ru-RU"/>
        </w:rPr>
        <w:t>очищены</w:t>
      </w:r>
      <w:r w:rsidRPr="001428AB">
        <w:rPr>
          <w:sz w:val="16"/>
          <w:szCs w:val="16"/>
        </w:rPr>
        <w:t>', 'success');</w:t>
      </w:r>
    </w:p>
    <w:p w14:paraId="40BE3C24" w14:textId="77777777" w:rsidR="001428AB" w:rsidRPr="001428AB" w:rsidRDefault="001428AB" w:rsidP="001428AB">
      <w:pPr>
        <w:spacing w:line="240" w:lineRule="auto"/>
        <w:ind w:firstLine="0"/>
        <w:rPr>
          <w:sz w:val="16"/>
          <w:szCs w:val="16"/>
        </w:rPr>
      </w:pPr>
      <w:r w:rsidRPr="001428AB">
        <w:rPr>
          <w:sz w:val="16"/>
          <w:szCs w:val="16"/>
        </w:rPr>
        <w:t>                } else {</w:t>
      </w:r>
    </w:p>
    <w:p w14:paraId="5D15FF4D" w14:textId="77777777" w:rsidR="001428AB" w:rsidRPr="0013202E"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rPr>
        <w:t>showAlert</w:t>
      </w:r>
      <w:proofErr w:type="spellEnd"/>
      <w:r w:rsidRPr="0013202E">
        <w:rPr>
          <w:sz w:val="16"/>
          <w:szCs w:val="16"/>
          <w:lang w:val="ru-RU"/>
        </w:rPr>
        <w:t>(</w:t>
      </w:r>
      <w:r w:rsidRPr="001428AB">
        <w:rPr>
          <w:sz w:val="16"/>
          <w:szCs w:val="16"/>
        </w:rPr>
        <w:t>res</w:t>
      </w:r>
      <w:r w:rsidRPr="0013202E">
        <w:rPr>
          <w:sz w:val="16"/>
          <w:szCs w:val="16"/>
          <w:lang w:val="ru-RU"/>
        </w:rPr>
        <w:t>.</w:t>
      </w:r>
      <w:r w:rsidRPr="001428AB">
        <w:rPr>
          <w:sz w:val="16"/>
          <w:szCs w:val="16"/>
        </w:rPr>
        <w:t>message</w:t>
      </w:r>
      <w:proofErr w:type="gramEnd"/>
      <w:r w:rsidRPr="0013202E">
        <w:rPr>
          <w:sz w:val="16"/>
          <w:szCs w:val="16"/>
          <w:lang w:val="ru-RU"/>
        </w:rPr>
        <w:t xml:space="preserve"> || '</w:t>
      </w:r>
      <w:r w:rsidRPr="001428AB">
        <w:rPr>
          <w:sz w:val="16"/>
          <w:szCs w:val="16"/>
          <w:lang w:val="ru-RU"/>
        </w:rPr>
        <w:t>Не</w:t>
      </w:r>
      <w:r w:rsidRPr="0013202E">
        <w:rPr>
          <w:sz w:val="16"/>
          <w:szCs w:val="16"/>
          <w:lang w:val="ru-RU"/>
        </w:rPr>
        <w:t xml:space="preserve"> </w:t>
      </w:r>
      <w:r w:rsidRPr="001428AB">
        <w:rPr>
          <w:sz w:val="16"/>
          <w:szCs w:val="16"/>
          <w:lang w:val="ru-RU"/>
        </w:rPr>
        <w:t>удалось</w:t>
      </w:r>
      <w:r w:rsidRPr="0013202E">
        <w:rPr>
          <w:sz w:val="16"/>
          <w:szCs w:val="16"/>
          <w:lang w:val="ru-RU"/>
        </w:rPr>
        <w:t xml:space="preserve"> </w:t>
      </w:r>
      <w:r w:rsidRPr="001428AB">
        <w:rPr>
          <w:sz w:val="16"/>
          <w:szCs w:val="16"/>
          <w:lang w:val="ru-RU"/>
        </w:rPr>
        <w:t>очистить</w:t>
      </w:r>
      <w:r w:rsidRPr="0013202E">
        <w:rPr>
          <w:sz w:val="16"/>
          <w:szCs w:val="16"/>
          <w:lang w:val="ru-RU"/>
        </w:rPr>
        <w:t xml:space="preserve"> </w:t>
      </w:r>
      <w:r w:rsidRPr="001428AB">
        <w:rPr>
          <w:sz w:val="16"/>
          <w:szCs w:val="16"/>
          <w:lang w:val="ru-RU"/>
        </w:rPr>
        <w:t>события</w:t>
      </w:r>
      <w:r w:rsidRPr="0013202E">
        <w:rPr>
          <w:sz w:val="16"/>
          <w:szCs w:val="16"/>
          <w:lang w:val="ru-RU"/>
        </w:rPr>
        <w:t>', '</w:t>
      </w:r>
      <w:r w:rsidRPr="001428AB">
        <w:rPr>
          <w:sz w:val="16"/>
          <w:szCs w:val="16"/>
        </w:rPr>
        <w:t>danger</w:t>
      </w:r>
      <w:r w:rsidRPr="0013202E">
        <w:rPr>
          <w:sz w:val="16"/>
          <w:szCs w:val="16"/>
          <w:lang w:val="ru-RU"/>
        </w:rPr>
        <w:t>');</w:t>
      </w:r>
    </w:p>
    <w:p w14:paraId="2FF01F17" w14:textId="77777777" w:rsidR="001428AB" w:rsidRPr="001428AB" w:rsidRDefault="001428AB" w:rsidP="001428AB">
      <w:pPr>
        <w:spacing w:line="240" w:lineRule="auto"/>
        <w:ind w:firstLine="0"/>
        <w:rPr>
          <w:sz w:val="16"/>
          <w:szCs w:val="16"/>
        </w:rPr>
      </w:pP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 </w:t>
      </w:r>
      <w:r w:rsidRPr="0013202E">
        <w:rPr>
          <w:sz w:val="16"/>
          <w:szCs w:val="16"/>
          <w:lang w:val="ru-RU"/>
        </w:rPr>
        <w:t xml:space="preserve"> </w:t>
      </w:r>
      <w:r w:rsidRPr="001428AB">
        <w:rPr>
          <w:sz w:val="16"/>
          <w:szCs w:val="16"/>
        </w:rPr>
        <w:t>}</w:t>
      </w:r>
    </w:p>
    <w:p w14:paraId="29E58156" w14:textId="77777777" w:rsidR="001428AB" w:rsidRPr="001428AB" w:rsidRDefault="001428AB" w:rsidP="001428AB">
      <w:pPr>
        <w:spacing w:line="240" w:lineRule="auto"/>
        <w:ind w:firstLine="0"/>
        <w:rPr>
          <w:sz w:val="16"/>
          <w:szCs w:val="16"/>
        </w:rPr>
      </w:pPr>
      <w:r w:rsidRPr="001428AB">
        <w:rPr>
          <w:sz w:val="16"/>
          <w:szCs w:val="16"/>
        </w:rPr>
        <w:t>            } catch (e) {</w:t>
      </w:r>
    </w:p>
    <w:p w14:paraId="649F7AC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Ошибка</w:t>
      </w:r>
      <w:r w:rsidRPr="001428AB">
        <w:rPr>
          <w:sz w:val="16"/>
          <w:szCs w:val="16"/>
        </w:rPr>
        <w:t xml:space="preserve"> </w:t>
      </w:r>
      <w:r w:rsidRPr="001428AB">
        <w:rPr>
          <w:sz w:val="16"/>
          <w:szCs w:val="16"/>
          <w:lang w:val="ru-RU"/>
        </w:rPr>
        <w:t>очистки</w:t>
      </w:r>
      <w:r w:rsidRPr="001428AB">
        <w:rPr>
          <w:sz w:val="16"/>
          <w:szCs w:val="16"/>
        </w:rPr>
        <w:t xml:space="preserve"> </w:t>
      </w:r>
      <w:r w:rsidRPr="001428AB">
        <w:rPr>
          <w:sz w:val="16"/>
          <w:szCs w:val="16"/>
          <w:lang w:val="ru-RU"/>
        </w:rPr>
        <w:t>событий</w:t>
      </w:r>
      <w:r w:rsidRPr="001428AB">
        <w:rPr>
          <w:sz w:val="16"/>
          <w:szCs w:val="16"/>
        </w:rPr>
        <w:t xml:space="preserve">: ' + </w:t>
      </w:r>
      <w:proofErr w:type="spellStart"/>
      <w:proofErr w:type="gramStart"/>
      <w:r w:rsidRPr="001428AB">
        <w:rPr>
          <w:sz w:val="16"/>
          <w:szCs w:val="16"/>
        </w:rPr>
        <w:t>e.message</w:t>
      </w:r>
      <w:proofErr w:type="spellEnd"/>
      <w:proofErr w:type="gramEnd"/>
      <w:r w:rsidRPr="001428AB">
        <w:rPr>
          <w:sz w:val="16"/>
          <w:szCs w:val="16"/>
        </w:rPr>
        <w:t>, 'danger');</w:t>
      </w:r>
    </w:p>
    <w:p w14:paraId="55355F5C" w14:textId="77777777" w:rsidR="001428AB" w:rsidRPr="0013202E" w:rsidRDefault="001428AB" w:rsidP="001428AB">
      <w:pPr>
        <w:spacing w:line="240" w:lineRule="auto"/>
        <w:ind w:firstLine="0"/>
        <w:rPr>
          <w:sz w:val="16"/>
          <w:szCs w:val="16"/>
        </w:rPr>
      </w:pPr>
      <w:r w:rsidRPr="001428AB">
        <w:rPr>
          <w:sz w:val="16"/>
          <w:szCs w:val="16"/>
        </w:rPr>
        <w:t xml:space="preserve">            </w:t>
      </w:r>
      <w:r w:rsidRPr="0013202E">
        <w:rPr>
          <w:sz w:val="16"/>
          <w:szCs w:val="16"/>
        </w:rPr>
        <w:t>}</w:t>
      </w:r>
    </w:p>
    <w:p w14:paraId="7B982210" w14:textId="77777777" w:rsidR="001428AB" w:rsidRPr="0013202E" w:rsidRDefault="001428AB" w:rsidP="001428AB">
      <w:pPr>
        <w:spacing w:line="240" w:lineRule="auto"/>
        <w:ind w:firstLine="0"/>
        <w:rPr>
          <w:sz w:val="16"/>
          <w:szCs w:val="16"/>
        </w:rPr>
      </w:pPr>
      <w:r w:rsidRPr="0013202E">
        <w:rPr>
          <w:sz w:val="16"/>
          <w:szCs w:val="16"/>
        </w:rPr>
        <w:t>        }</w:t>
      </w:r>
    </w:p>
    <w:p w14:paraId="165FB142" w14:textId="77777777" w:rsidR="001428AB" w:rsidRPr="0013202E" w:rsidRDefault="001428AB" w:rsidP="001428AB">
      <w:pPr>
        <w:spacing w:line="240" w:lineRule="auto"/>
        <w:ind w:firstLine="0"/>
        <w:rPr>
          <w:sz w:val="16"/>
          <w:szCs w:val="16"/>
        </w:rPr>
      </w:pPr>
    </w:p>
    <w:p w14:paraId="701FE4C0" w14:textId="77777777" w:rsidR="001428AB" w:rsidRPr="0013202E" w:rsidRDefault="001428AB" w:rsidP="001428AB">
      <w:pPr>
        <w:spacing w:line="240" w:lineRule="auto"/>
        <w:ind w:firstLine="0"/>
        <w:rPr>
          <w:sz w:val="16"/>
          <w:szCs w:val="16"/>
        </w:rPr>
      </w:pPr>
      <w:r w:rsidRPr="0013202E">
        <w:rPr>
          <w:sz w:val="16"/>
          <w:szCs w:val="16"/>
        </w:rPr>
        <w:t xml:space="preserve">        </w:t>
      </w:r>
      <w:r w:rsidRPr="0013202E">
        <w:rPr>
          <w:i/>
          <w:iCs/>
          <w:sz w:val="16"/>
          <w:szCs w:val="16"/>
        </w:rPr>
        <w:t xml:space="preserve">// </w:t>
      </w:r>
      <w:r w:rsidRPr="001428AB">
        <w:rPr>
          <w:i/>
          <w:iCs/>
          <w:sz w:val="16"/>
          <w:szCs w:val="16"/>
          <w:lang w:val="ru-RU"/>
        </w:rPr>
        <w:t>Получение</w:t>
      </w:r>
      <w:r w:rsidRPr="0013202E">
        <w:rPr>
          <w:i/>
          <w:iCs/>
          <w:sz w:val="16"/>
          <w:szCs w:val="16"/>
        </w:rPr>
        <w:t xml:space="preserve"> </w:t>
      </w:r>
      <w:r w:rsidRPr="001428AB">
        <w:rPr>
          <w:i/>
          <w:iCs/>
          <w:sz w:val="16"/>
          <w:szCs w:val="16"/>
          <w:lang w:val="ru-RU"/>
        </w:rPr>
        <w:t>результатов</w:t>
      </w:r>
      <w:r w:rsidRPr="0013202E">
        <w:rPr>
          <w:i/>
          <w:iCs/>
          <w:sz w:val="16"/>
          <w:szCs w:val="16"/>
        </w:rPr>
        <w:t xml:space="preserve"> </w:t>
      </w:r>
      <w:r w:rsidRPr="001428AB">
        <w:rPr>
          <w:i/>
          <w:iCs/>
          <w:sz w:val="16"/>
          <w:szCs w:val="16"/>
          <w:lang w:val="ru-RU"/>
        </w:rPr>
        <w:t>анализа</w:t>
      </w:r>
    </w:p>
    <w:p w14:paraId="1297874C" w14:textId="77777777" w:rsidR="001428AB" w:rsidRPr="0013202E" w:rsidRDefault="001428AB" w:rsidP="001428AB">
      <w:pPr>
        <w:spacing w:line="240" w:lineRule="auto"/>
        <w:ind w:firstLine="0"/>
        <w:rPr>
          <w:sz w:val="16"/>
          <w:szCs w:val="16"/>
        </w:rPr>
      </w:pPr>
      <w:r w:rsidRPr="0013202E">
        <w:rPr>
          <w:sz w:val="16"/>
          <w:szCs w:val="16"/>
        </w:rPr>
        <w:t xml:space="preserve">        function </w:t>
      </w:r>
      <w:proofErr w:type="spellStart"/>
      <w:proofErr w:type="gramStart"/>
      <w:r w:rsidRPr="0013202E">
        <w:rPr>
          <w:sz w:val="16"/>
          <w:szCs w:val="16"/>
        </w:rPr>
        <w:t>startResultPolling</w:t>
      </w:r>
      <w:proofErr w:type="spellEnd"/>
      <w:r w:rsidRPr="0013202E">
        <w:rPr>
          <w:sz w:val="16"/>
          <w:szCs w:val="16"/>
        </w:rPr>
        <w:t>(</w:t>
      </w:r>
      <w:proofErr w:type="gramEnd"/>
      <w:r w:rsidRPr="0013202E">
        <w:rPr>
          <w:sz w:val="16"/>
          <w:szCs w:val="16"/>
        </w:rPr>
        <w:t>) {</w:t>
      </w:r>
    </w:p>
    <w:p w14:paraId="5A2E37AA" w14:textId="77777777" w:rsidR="001428AB" w:rsidRPr="001428AB" w:rsidRDefault="001428AB" w:rsidP="001428AB">
      <w:pPr>
        <w:spacing w:line="240" w:lineRule="auto"/>
        <w:ind w:firstLine="0"/>
        <w:rPr>
          <w:sz w:val="16"/>
          <w:szCs w:val="16"/>
        </w:rPr>
      </w:pPr>
      <w:r w:rsidRPr="0013202E">
        <w:rPr>
          <w:sz w:val="16"/>
          <w:szCs w:val="16"/>
        </w:rPr>
        <w:t xml:space="preserve">            </w:t>
      </w:r>
      <w:r w:rsidRPr="001428AB">
        <w:rPr>
          <w:sz w:val="16"/>
          <w:szCs w:val="16"/>
        </w:rPr>
        <w:t xml:space="preserve">const </w:t>
      </w:r>
      <w:proofErr w:type="spellStart"/>
      <w:r w:rsidRPr="001428AB">
        <w:rPr>
          <w:sz w:val="16"/>
          <w:szCs w:val="16"/>
        </w:rPr>
        <w:t>pollResults</w:t>
      </w:r>
      <w:proofErr w:type="spellEnd"/>
      <w:r w:rsidRPr="001428AB">
        <w:rPr>
          <w:sz w:val="16"/>
          <w:szCs w:val="16"/>
        </w:rPr>
        <w:t xml:space="preserve"> = async () =&gt; {</w:t>
      </w:r>
    </w:p>
    <w:p w14:paraId="3A1A526B"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isAnalyzing</w:t>
      </w:r>
      <w:proofErr w:type="spellEnd"/>
      <w:proofErr w:type="gramEnd"/>
      <w:r w:rsidRPr="001428AB">
        <w:rPr>
          <w:sz w:val="16"/>
          <w:szCs w:val="16"/>
        </w:rPr>
        <w:t>) return;</w:t>
      </w:r>
    </w:p>
    <w:p w14:paraId="1ED8AEA9" w14:textId="77777777" w:rsidR="001428AB" w:rsidRPr="001428AB" w:rsidRDefault="001428AB" w:rsidP="001428AB">
      <w:pPr>
        <w:spacing w:line="240" w:lineRule="auto"/>
        <w:ind w:firstLine="0"/>
        <w:rPr>
          <w:sz w:val="16"/>
          <w:szCs w:val="16"/>
        </w:rPr>
      </w:pPr>
      <w:r w:rsidRPr="001428AB">
        <w:rPr>
          <w:sz w:val="16"/>
          <w:szCs w:val="16"/>
        </w:rPr>
        <w:t xml:space="preserve">                </w:t>
      </w:r>
    </w:p>
    <w:p w14:paraId="79B1506C" w14:textId="77777777" w:rsidR="001428AB" w:rsidRPr="001428AB" w:rsidRDefault="001428AB" w:rsidP="001428AB">
      <w:pPr>
        <w:spacing w:line="240" w:lineRule="auto"/>
        <w:ind w:firstLine="0"/>
        <w:rPr>
          <w:sz w:val="16"/>
          <w:szCs w:val="16"/>
        </w:rPr>
      </w:pPr>
      <w:r w:rsidRPr="001428AB">
        <w:rPr>
          <w:sz w:val="16"/>
          <w:szCs w:val="16"/>
        </w:rPr>
        <w:t>                try {</w:t>
      </w:r>
    </w:p>
    <w:p w14:paraId="226746EF" w14:textId="77777777" w:rsidR="001428AB" w:rsidRPr="001428AB" w:rsidRDefault="001428AB" w:rsidP="001428AB">
      <w:pPr>
        <w:spacing w:line="240" w:lineRule="auto"/>
        <w:ind w:firstLine="0"/>
        <w:rPr>
          <w:sz w:val="16"/>
          <w:szCs w:val="16"/>
        </w:rPr>
      </w:pPr>
      <w:r w:rsidRPr="001428AB">
        <w:rPr>
          <w:sz w:val="16"/>
          <w:szCs w:val="16"/>
        </w:rPr>
        <w:t>                    const response = await fetch('/</w:t>
      </w:r>
      <w:proofErr w:type="spellStart"/>
      <w:r w:rsidRPr="001428AB">
        <w:rPr>
          <w:sz w:val="16"/>
          <w:szCs w:val="16"/>
        </w:rPr>
        <w:t>api</w:t>
      </w:r>
      <w:proofErr w:type="spellEnd"/>
      <w:r w:rsidRPr="001428AB">
        <w:rPr>
          <w:sz w:val="16"/>
          <w:szCs w:val="16"/>
        </w:rPr>
        <w:t>/</w:t>
      </w:r>
      <w:proofErr w:type="spellStart"/>
      <w:r w:rsidRPr="001428AB">
        <w:rPr>
          <w:sz w:val="16"/>
          <w:szCs w:val="16"/>
        </w:rPr>
        <w:t>get_results</w:t>
      </w:r>
      <w:proofErr w:type="spellEnd"/>
      <w:r w:rsidRPr="001428AB">
        <w:rPr>
          <w:sz w:val="16"/>
          <w:szCs w:val="16"/>
        </w:rPr>
        <w:t>');</w:t>
      </w:r>
    </w:p>
    <w:p w14:paraId="6F18F080" w14:textId="77777777" w:rsidR="001428AB" w:rsidRPr="001428AB" w:rsidRDefault="001428AB" w:rsidP="001428AB">
      <w:pPr>
        <w:spacing w:line="240" w:lineRule="auto"/>
        <w:ind w:firstLine="0"/>
        <w:rPr>
          <w:sz w:val="16"/>
          <w:szCs w:val="16"/>
        </w:rPr>
      </w:pPr>
      <w:r w:rsidRPr="001428AB">
        <w:rPr>
          <w:sz w:val="16"/>
          <w:szCs w:val="16"/>
        </w:rPr>
        <w:t xml:space="preserve">                    const result = await </w:t>
      </w:r>
      <w:proofErr w:type="spellStart"/>
      <w:proofErr w:type="gramStart"/>
      <w:r w:rsidRPr="001428AB">
        <w:rPr>
          <w:sz w:val="16"/>
          <w:szCs w:val="16"/>
        </w:rPr>
        <w:t>response.json</w:t>
      </w:r>
      <w:proofErr w:type="spellEnd"/>
      <w:proofErr w:type="gramEnd"/>
      <w:r w:rsidRPr="001428AB">
        <w:rPr>
          <w:sz w:val="16"/>
          <w:szCs w:val="16"/>
        </w:rPr>
        <w:t>();</w:t>
      </w:r>
    </w:p>
    <w:p w14:paraId="2ACF48C0" w14:textId="77777777" w:rsidR="001428AB" w:rsidRPr="001428AB" w:rsidRDefault="001428AB" w:rsidP="001428AB">
      <w:pPr>
        <w:spacing w:line="240" w:lineRule="auto"/>
        <w:ind w:firstLine="0"/>
        <w:rPr>
          <w:sz w:val="16"/>
          <w:szCs w:val="16"/>
        </w:rPr>
      </w:pPr>
      <w:r w:rsidRPr="001428AB">
        <w:rPr>
          <w:sz w:val="16"/>
          <w:szCs w:val="16"/>
        </w:rPr>
        <w:t xml:space="preserve">                    </w:t>
      </w:r>
    </w:p>
    <w:p w14:paraId="6D26B71A"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result.status</w:t>
      </w:r>
      <w:proofErr w:type="spellEnd"/>
      <w:proofErr w:type="gramEnd"/>
      <w:r w:rsidRPr="001428AB">
        <w:rPr>
          <w:sz w:val="16"/>
          <w:szCs w:val="16"/>
        </w:rPr>
        <w:t xml:space="preserve"> === 'success' &amp;&amp; </w:t>
      </w:r>
      <w:proofErr w:type="spellStart"/>
      <w:r w:rsidRPr="001428AB">
        <w:rPr>
          <w:sz w:val="16"/>
          <w:szCs w:val="16"/>
        </w:rPr>
        <w:t>result.data</w:t>
      </w:r>
      <w:proofErr w:type="spellEnd"/>
      <w:r w:rsidRPr="001428AB">
        <w:rPr>
          <w:sz w:val="16"/>
          <w:szCs w:val="16"/>
        </w:rPr>
        <w:t>) {</w:t>
      </w:r>
    </w:p>
    <w:p w14:paraId="014B59F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displayAnalysisResults</w:t>
      </w:r>
      <w:proofErr w:type="spellEnd"/>
      <w:r w:rsidRPr="001428AB">
        <w:rPr>
          <w:sz w:val="16"/>
          <w:szCs w:val="16"/>
        </w:rPr>
        <w:t>(</w:t>
      </w:r>
      <w:proofErr w:type="spellStart"/>
      <w:r w:rsidRPr="001428AB">
        <w:rPr>
          <w:sz w:val="16"/>
          <w:szCs w:val="16"/>
        </w:rPr>
        <w:t>result.data</w:t>
      </w:r>
      <w:proofErr w:type="spellEnd"/>
      <w:r w:rsidRPr="001428AB">
        <w:rPr>
          <w:sz w:val="16"/>
          <w:szCs w:val="16"/>
        </w:rPr>
        <w:t>);</w:t>
      </w:r>
    </w:p>
    <w:p w14:paraId="42C7BDA3" w14:textId="77777777" w:rsidR="001428AB" w:rsidRPr="001428AB" w:rsidRDefault="001428AB" w:rsidP="001428AB">
      <w:pPr>
        <w:spacing w:line="240" w:lineRule="auto"/>
        <w:ind w:firstLine="0"/>
        <w:rPr>
          <w:sz w:val="16"/>
          <w:szCs w:val="16"/>
        </w:rPr>
      </w:pPr>
      <w:r w:rsidRPr="001428AB">
        <w:rPr>
          <w:sz w:val="16"/>
          <w:szCs w:val="16"/>
        </w:rPr>
        <w:t>                    }</w:t>
      </w:r>
    </w:p>
    <w:p w14:paraId="03C2ECB0" w14:textId="77777777" w:rsidR="001428AB" w:rsidRPr="001428AB" w:rsidRDefault="001428AB" w:rsidP="001428AB">
      <w:pPr>
        <w:spacing w:line="240" w:lineRule="auto"/>
        <w:ind w:firstLine="0"/>
        <w:rPr>
          <w:sz w:val="16"/>
          <w:szCs w:val="16"/>
        </w:rPr>
      </w:pPr>
      <w:r w:rsidRPr="001428AB">
        <w:rPr>
          <w:sz w:val="16"/>
          <w:szCs w:val="16"/>
        </w:rPr>
        <w:t>                } catch (error) {</w:t>
      </w:r>
    </w:p>
    <w:p w14:paraId="67FECC0A"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console.error</w:t>
      </w:r>
      <w:proofErr w:type="spellEnd"/>
      <w:proofErr w:type="gramEnd"/>
      <w:r w:rsidRPr="001428AB">
        <w:rPr>
          <w:sz w:val="16"/>
          <w:szCs w:val="16"/>
          <w:lang w:val="ru-RU"/>
        </w:rPr>
        <w:t xml:space="preserve">('Ошибка при получении результатов:', </w:t>
      </w:r>
      <w:proofErr w:type="spellStart"/>
      <w:r w:rsidRPr="001428AB">
        <w:rPr>
          <w:sz w:val="16"/>
          <w:szCs w:val="16"/>
          <w:lang w:val="ru-RU"/>
        </w:rPr>
        <w:t>error</w:t>
      </w:r>
      <w:proofErr w:type="spellEnd"/>
      <w:r w:rsidRPr="001428AB">
        <w:rPr>
          <w:sz w:val="16"/>
          <w:szCs w:val="16"/>
          <w:lang w:val="ru-RU"/>
        </w:rPr>
        <w:t>);</w:t>
      </w:r>
    </w:p>
    <w:p w14:paraId="34E68D00"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0BBC0C06"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
    <w:p w14:paraId="4825FF8C"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setTimeout</w:t>
      </w:r>
      <w:proofErr w:type="spellEnd"/>
      <w:r w:rsidRPr="001428AB">
        <w:rPr>
          <w:sz w:val="16"/>
          <w:szCs w:val="16"/>
          <w:lang w:val="ru-RU"/>
        </w:rPr>
        <w:t>(</w:t>
      </w:r>
      <w:proofErr w:type="spellStart"/>
      <w:proofErr w:type="gramEnd"/>
      <w:r w:rsidRPr="001428AB">
        <w:rPr>
          <w:sz w:val="16"/>
          <w:szCs w:val="16"/>
          <w:lang w:val="ru-RU"/>
        </w:rPr>
        <w:t>pollResults</w:t>
      </w:r>
      <w:proofErr w:type="spellEnd"/>
      <w:r w:rsidRPr="001428AB">
        <w:rPr>
          <w:sz w:val="16"/>
          <w:szCs w:val="16"/>
          <w:lang w:val="ru-RU"/>
        </w:rPr>
        <w:t xml:space="preserve">, 2000); </w:t>
      </w:r>
      <w:r w:rsidRPr="001428AB">
        <w:rPr>
          <w:i/>
          <w:iCs/>
          <w:sz w:val="16"/>
          <w:szCs w:val="16"/>
          <w:lang w:val="ru-RU"/>
        </w:rPr>
        <w:t>// Проверяем каждые 2 секунды</w:t>
      </w:r>
    </w:p>
    <w:p w14:paraId="74C96EA1"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6EA60F58"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
    <w:p w14:paraId="73A7A2B8"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pollResults</w:t>
      </w:r>
      <w:proofErr w:type="spellEnd"/>
      <w:r w:rsidRPr="001428AB">
        <w:rPr>
          <w:sz w:val="16"/>
          <w:szCs w:val="16"/>
          <w:lang w:val="ru-RU"/>
        </w:rPr>
        <w:t>(</w:t>
      </w:r>
      <w:proofErr w:type="gramEnd"/>
      <w:r w:rsidRPr="001428AB">
        <w:rPr>
          <w:sz w:val="16"/>
          <w:szCs w:val="16"/>
          <w:lang w:val="ru-RU"/>
        </w:rPr>
        <w:t>);</w:t>
      </w:r>
    </w:p>
    <w:p w14:paraId="011A6183"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6C1B8B05" w14:textId="77777777" w:rsidR="001428AB" w:rsidRPr="001428AB" w:rsidRDefault="001428AB" w:rsidP="001428AB">
      <w:pPr>
        <w:spacing w:line="240" w:lineRule="auto"/>
        <w:ind w:firstLine="0"/>
        <w:rPr>
          <w:sz w:val="16"/>
          <w:szCs w:val="16"/>
          <w:lang w:val="ru-RU"/>
        </w:rPr>
      </w:pPr>
    </w:p>
    <w:p w14:paraId="77B13401"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Отображение результатов анализа</w:t>
      </w:r>
    </w:p>
    <w:p w14:paraId="6424F309"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r w:rsidRPr="001428AB">
        <w:rPr>
          <w:sz w:val="16"/>
          <w:szCs w:val="16"/>
          <w:lang w:val="ru-RU"/>
        </w:rPr>
        <w:t>function</w:t>
      </w:r>
      <w:proofErr w:type="spellEnd"/>
      <w:r w:rsidRPr="001428AB">
        <w:rPr>
          <w:sz w:val="16"/>
          <w:szCs w:val="16"/>
          <w:lang w:val="ru-RU"/>
        </w:rPr>
        <w:t xml:space="preserve"> </w:t>
      </w:r>
      <w:proofErr w:type="spellStart"/>
      <w:r w:rsidRPr="001428AB">
        <w:rPr>
          <w:sz w:val="16"/>
          <w:szCs w:val="16"/>
          <w:lang w:val="ru-RU"/>
        </w:rPr>
        <w:t>displayAnalysisResults</w:t>
      </w:r>
      <w:proofErr w:type="spellEnd"/>
      <w:r w:rsidRPr="001428AB">
        <w:rPr>
          <w:sz w:val="16"/>
          <w:szCs w:val="16"/>
          <w:lang w:val="ru-RU"/>
        </w:rPr>
        <w:t>(</w:t>
      </w:r>
      <w:proofErr w:type="spellStart"/>
      <w:r w:rsidRPr="001428AB">
        <w:rPr>
          <w:sz w:val="16"/>
          <w:szCs w:val="16"/>
          <w:lang w:val="ru-RU"/>
        </w:rPr>
        <w:t>data</w:t>
      </w:r>
      <w:proofErr w:type="spellEnd"/>
      <w:r w:rsidRPr="001428AB">
        <w:rPr>
          <w:sz w:val="16"/>
          <w:szCs w:val="16"/>
          <w:lang w:val="ru-RU"/>
        </w:rPr>
        <w:t>) {</w:t>
      </w:r>
    </w:p>
    <w:p w14:paraId="788C9707"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 xml:space="preserve">const </w:t>
      </w:r>
      <w:proofErr w:type="spellStart"/>
      <w:r w:rsidRPr="001428AB">
        <w:rPr>
          <w:sz w:val="16"/>
          <w:szCs w:val="16"/>
        </w:rPr>
        <w:t>detectionInfo</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detectionInfo</w:t>
      </w:r>
      <w:proofErr w:type="spellEnd"/>
      <w:r w:rsidRPr="001428AB">
        <w:rPr>
          <w:sz w:val="16"/>
          <w:szCs w:val="16"/>
        </w:rPr>
        <w:t>');</w:t>
      </w:r>
    </w:p>
    <w:p w14:paraId="448AE3ED"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detectionList</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detectionList</w:t>
      </w:r>
      <w:proofErr w:type="spellEnd"/>
      <w:r w:rsidRPr="001428AB">
        <w:rPr>
          <w:sz w:val="16"/>
          <w:szCs w:val="16"/>
        </w:rPr>
        <w:t>');</w:t>
      </w:r>
    </w:p>
    <w:p w14:paraId="1F56C2A8" w14:textId="77777777" w:rsidR="001428AB" w:rsidRPr="001428AB" w:rsidRDefault="001428AB" w:rsidP="001428AB">
      <w:pPr>
        <w:spacing w:line="240" w:lineRule="auto"/>
        <w:ind w:firstLine="0"/>
        <w:rPr>
          <w:sz w:val="16"/>
          <w:szCs w:val="16"/>
        </w:rPr>
      </w:pPr>
      <w:r w:rsidRPr="001428AB">
        <w:rPr>
          <w:sz w:val="16"/>
          <w:szCs w:val="16"/>
        </w:rPr>
        <w:t xml:space="preserve">            </w:t>
      </w:r>
    </w:p>
    <w:p w14:paraId="5E766C6A"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data.detections</w:t>
      </w:r>
      <w:proofErr w:type="spellEnd"/>
      <w:proofErr w:type="gramEnd"/>
      <w:r w:rsidRPr="001428AB">
        <w:rPr>
          <w:sz w:val="16"/>
          <w:szCs w:val="16"/>
        </w:rPr>
        <w:t xml:space="preserve"> &amp;&amp; </w:t>
      </w:r>
      <w:proofErr w:type="spellStart"/>
      <w:proofErr w:type="gramStart"/>
      <w:r w:rsidRPr="001428AB">
        <w:rPr>
          <w:sz w:val="16"/>
          <w:szCs w:val="16"/>
        </w:rPr>
        <w:t>data.detections</w:t>
      </w:r>
      <w:proofErr w:type="gramEnd"/>
      <w:r w:rsidRPr="001428AB">
        <w:rPr>
          <w:sz w:val="16"/>
          <w:szCs w:val="16"/>
        </w:rPr>
        <w:t>.length</w:t>
      </w:r>
      <w:proofErr w:type="spellEnd"/>
      <w:r w:rsidRPr="001428AB">
        <w:rPr>
          <w:sz w:val="16"/>
          <w:szCs w:val="16"/>
        </w:rPr>
        <w:t xml:space="preserve"> &gt; 0) {</w:t>
      </w:r>
    </w:p>
    <w:p w14:paraId="0029FFF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detectionInfo.style.display</w:t>
      </w:r>
      <w:proofErr w:type="spellEnd"/>
      <w:proofErr w:type="gramEnd"/>
      <w:r w:rsidRPr="001428AB">
        <w:rPr>
          <w:sz w:val="16"/>
          <w:szCs w:val="16"/>
        </w:rPr>
        <w:t xml:space="preserve"> = 'block';</w:t>
      </w:r>
    </w:p>
    <w:p w14:paraId="664E72D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detectionList.innerHTML</w:t>
      </w:r>
      <w:proofErr w:type="spellEnd"/>
      <w:r w:rsidRPr="001428AB">
        <w:rPr>
          <w:sz w:val="16"/>
          <w:szCs w:val="16"/>
        </w:rPr>
        <w:t xml:space="preserve"> = '';</w:t>
      </w:r>
    </w:p>
    <w:p w14:paraId="6A977099" w14:textId="77777777" w:rsidR="001428AB" w:rsidRPr="001428AB" w:rsidRDefault="001428AB" w:rsidP="001428AB">
      <w:pPr>
        <w:spacing w:line="240" w:lineRule="auto"/>
        <w:ind w:firstLine="0"/>
        <w:rPr>
          <w:sz w:val="16"/>
          <w:szCs w:val="16"/>
        </w:rPr>
      </w:pPr>
      <w:r w:rsidRPr="001428AB">
        <w:rPr>
          <w:sz w:val="16"/>
          <w:szCs w:val="16"/>
        </w:rPr>
        <w:t xml:space="preserve">                </w:t>
      </w:r>
    </w:p>
    <w:p w14:paraId="4EC7A06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data.detections</w:t>
      </w:r>
      <w:proofErr w:type="gramEnd"/>
      <w:r w:rsidRPr="001428AB">
        <w:rPr>
          <w:sz w:val="16"/>
          <w:szCs w:val="16"/>
        </w:rPr>
        <w:t>.</w:t>
      </w:r>
      <w:proofErr w:type="gramStart"/>
      <w:r w:rsidRPr="001428AB">
        <w:rPr>
          <w:sz w:val="16"/>
          <w:szCs w:val="16"/>
        </w:rPr>
        <w:t>forEach</w:t>
      </w:r>
      <w:proofErr w:type="spellEnd"/>
      <w:r w:rsidRPr="001428AB">
        <w:rPr>
          <w:sz w:val="16"/>
          <w:szCs w:val="16"/>
        </w:rPr>
        <w:t>(</w:t>
      </w:r>
      <w:proofErr w:type="gramEnd"/>
      <w:r w:rsidRPr="001428AB">
        <w:rPr>
          <w:sz w:val="16"/>
          <w:szCs w:val="16"/>
        </w:rPr>
        <w:t>detection =&gt; {</w:t>
      </w:r>
    </w:p>
    <w:p w14:paraId="5B61952A" w14:textId="77777777" w:rsidR="001428AB" w:rsidRPr="001428AB" w:rsidRDefault="001428AB" w:rsidP="001428AB">
      <w:pPr>
        <w:spacing w:line="240" w:lineRule="auto"/>
        <w:ind w:firstLine="0"/>
        <w:rPr>
          <w:sz w:val="16"/>
          <w:szCs w:val="16"/>
        </w:rPr>
      </w:pPr>
      <w:r w:rsidRPr="001428AB">
        <w:rPr>
          <w:sz w:val="16"/>
          <w:szCs w:val="16"/>
        </w:rPr>
        <w:t xml:space="preserve">                    const item = </w:t>
      </w:r>
      <w:proofErr w:type="spellStart"/>
      <w:proofErr w:type="gramStart"/>
      <w:r w:rsidRPr="001428AB">
        <w:rPr>
          <w:sz w:val="16"/>
          <w:szCs w:val="16"/>
        </w:rPr>
        <w:t>document.createElement</w:t>
      </w:r>
      <w:proofErr w:type="spellEnd"/>
      <w:proofErr w:type="gramEnd"/>
      <w:r w:rsidRPr="001428AB">
        <w:rPr>
          <w:sz w:val="16"/>
          <w:szCs w:val="16"/>
        </w:rPr>
        <w:t>('div');</w:t>
      </w:r>
    </w:p>
    <w:p w14:paraId="49A44ED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item.className</w:t>
      </w:r>
      <w:proofErr w:type="spellEnd"/>
      <w:proofErr w:type="gramEnd"/>
      <w:r w:rsidRPr="001428AB">
        <w:rPr>
          <w:sz w:val="16"/>
          <w:szCs w:val="16"/>
        </w:rPr>
        <w:t xml:space="preserve"> = 'detection-item';</w:t>
      </w:r>
    </w:p>
    <w:p w14:paraId="3F724FA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item.innerHTML</w:t>
      </w:r>
      <w:proofErr w:type="spellEnd"/>
      <w:proofErr w:type="gramEnd"/>
      <w:r w:rsidRPr="001428AB">
        <w:rPr>
          <w:sz w:val="16"/>
          <w:szCs w:val="16"/>
        </w:rPr>
        <w:t xml:space="preserve"> = `</w:t>
      </w:r>
    </w:p>
    <w:p w14:paraId="1F6570B6" w14:textId="77777777" w:rsidR="001428AB" w:rsidRPr="001428AB" w:rsidRDefault="001428AB" w:rsidP="001428AB">
      <w:pPr>
        <w:spacing w:line="240" w:lineRule="auto"/>
        <w:ind w:firstLine="0"/>
        <w:rPr>
          <w:sz w:val="16"/>
          <w:szCs w:val="16"/>
        </w:rPr>
      </w:pPr>
      <w:r w:rsidRPr="001428AB">
        <w:rPr>
          <w:sz w:val="16"/>
          <w:szCs w:val="16"/>
        </w:rPr>
        <w:t>                        &lt;span class="detection-class"&gt;${</w:t>
      </w:r>
      <w:proofErr w:type="spellStart"/>
      <w:r w:rsidRPr="001428AB">
        <w:rPr>
          <w:sz w:val="16"/>
          <w:szCs w:val="16"/>
        </w:rPr>
        <w:t>detection.</w:t>
      </w:r>
      <w:proofErr w:type="gramStart"/>
      <w:r w:rsidRPr="001428AB">
        <w:rPr>
          <w:sz w:val="16"/>
          <w:szCs w:val="16"/>
        </w:rPr>
        <w:t>class</w:t>
      </w:r>
      <w:proofErr w:type="spellEnd"/>
      <w:r w:rsidRPr="001428AB">
        <w:rPr>
          <w:sz w:val="16"/>
          <w:szCs w:val="16"/>
        </w:rPr>
        <w:t>}&lt;</w:t>
      </w:r>
      <w:proofErr w:type="gramEnd"/>
      <w:r w:rsidRPr="001428AB">
        <w:rPr>
          <w:sz w:val="16"/>
          <w:szCs w:val="16"/>
        </w:rPr>
        <w:t>/span&gt;</w:t>
      </w:r>
    </w:p>
    <w:p w14:paraId="11A1C9D1" w14:textId="77777777" w:rsidR="001428AB" w:rsidRPr="001428AB" w:rsidRDefault="001428AB" w:rsidP="001428AB">
      <w:pPr>
        <w:spacing w:line="240" w:lineRule="auto"/>
        <w:ind w:firstLine="0"/>
        <w:rPr>
          <w:sz w:val="16"/>
          <w:szCs w:val="16"/>
        </w:rPr>
      </w:pPr>
      <w:r w:rsidRPr="001428AB">
        <w:rPr>
          <w:sz w:val="16"/>
          <w:szCs w:val="16"/>
        </w:rPr>
        <w:t>                        &lt;span class="detection-confidence"&gt;${(</w:t>
      </w:r>
      <w:proofErr w:type="spellStart"/>
      <w:proofErr w:type="gramStart"/>
      <w:r w:rsidRPr="001428AB">
        <w:rPr>
          <w:sz w:val="16"/>
          <w:szCs w:val="16"/>
        </w:rPr>
        <w:t>detection.confidence</w:t>
      </w:r>
      <w:proofErr w:type="spellEnd"/>
      <w:proofErr w:type="gramEnd"/>
      <w:r w:rsidRPr="001428AB">
        <w:rPr>
          <w:sz w:val="16"/>
          <w:szCs w:val="16"/>
        </w:rPr>
        <w:t xml:space="preserve"> * 100</w:t>
      </w:r>
      <w:proofErr w:type="gramStart"/>
      <w:r w:rsidRPr="001428AB">
        <w:rPr>
          <w:sz w:val="16"/>
          <w:szCs w:val="16"/>
        </w:rPr>
        <w:t>).</w:t>
      </w:r>
      <w:proofErr w:type="spellStart"/>
      <w:r w:rsidRPr="001428AB">
        <w:rPr>
          <w:sz w:val="16"/>
          <w:szCs w:val="16"/>
        </w:rPr>
        <w:t>toFixed</w:t>
      </w:r>
      <w:proofErr w:type="spellEnd"/>
      <w:proofErr w:type="gramEnd"/>
      <w:r w:rsidRPr="001428AB">
        <w:rPr>
          <w:sz w:val="16"/>
          <w:szCs w:val="16"/>
        </w:rPr>
        <w:t>(1</w:t>
      </w:r>
      <w:proofErr w:type="gramStart"/>
      <w:r w:rsidRPr="001428AB">
        <w:rPr>
          <w:sz w:val="16"/>
          <w:szCs w:val="16"/>
        </w:rPr>
        <w:t>)}%</w:t>
      </w:r>
      <w:proofErr w:type="gramEnd"/>
      <w:r w:rsidRPr="001428AB">
        <w:rPr>
          <w:sz w:val="16"/>
          <w:szCs w:val="16"/>
        </w:rPr>
        <w:t>&lt;/span&gt;</w:t>
      </w:r>
    </w:p>
    <w:p w14:paraId="06C80649" w14:textId="77777777" w:rsidR="001428AB" w:rsidRPr="001428AB" w:rsidRDefault="001428AB" w:rsidP="001428AB">
      <w:pPr>
        <w:spacing w:line="240" w:lineRule="auto"/>
        <w:ind w:firstLine="0"/>
        <w:rPr>
          <w:sz w:val="16"/>
          <w:szCs w:val="16"/>
        </w:rPr>
      </w:pPr>
      <w:r w:rsidRPr="001428AB">
        <w:rPr>
          <w:sz w:val="16"/>
          <w:szCs w:val="16"/>
        </w:rPr>
        <w:t>                    `;</w:t>
      </w:r>
    </w:p>
    <w:p w14:paraId="42A5CA3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detectionList.appendChild</w:t>
      </w:r>
      <w:proofErr w:type="spellEnd"/>
      <w:r w:rsidRPr="001428AB">
        <w:rPr>
          <w:sz w:val="16"/>
          <w:szCs w:val="16"/>
        </w:rPr>
        <w:t>(item);</w:t>
      </w:r>
    </w:p>
    <w:p w14:paraId="6D4B02C2" w14:textId="77777777" w:rsidR="001428AB" w:rsidRPr="001428AB" w:rsidRDefault="001428AB" w:rsidP="001428AB">
      <w:pPr>
        <w:spacing w:line="240" w:lineRule="auto"/>
        <w:ind w:firstLine="0"/>
        <w:rPr>
          <w:sz w:val="16"/>
          <w:szCs w:val="16"/>
        </w:rPr>
      </w:pPr>
      <w:r w:rsidRPr="001428AB">
        <w:rPr>
          <w:sz w:val="16"/>
          <w:szCs w:val="16"/>
        </w:rPr>
        <w:t>                });</w:t>
      </w:r>
    </w:p>
    <w:p w14:paraId="71B5AC75" w14:textId="77777777" w:rsidR="001428AB" w:rsidRPr="001428AB" w:rsidRDefault="001428AB" w:rsidP="001428AB">
      <w:pPr>
        <w:spacing w:line="240" w:lineRule="auto"/>
        <w:ind w:firstLine="0"/>
        <w:rPr>
          <w:sz w:val="16"/>
          <w:szCs w:val="16"/>
        </w:rPr>
      </w:pPr>
      <w:r w:rsidRPr="001428AB">
        <w:rPr>
          <w:sz w:val="16"/>
          <w:szCs w:val="16"/>
        </w:rPr>
        <w:lastRenderedPageBreak/>
        <w:t>            } else {</w:t>
      </w:r>
    </w:p>
    <w:p w14:paraId="61A5F89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detectionInfo.style.display</w:t>
      </w:r>
      <w:proofErr w:type="spellEnd"/>
      <w:proofErr w:type="gramEnd"/>
      <w:r w:rsidRPr="001428AB">
        <w:rPr>
          <w:sz w:val="16"/>
          <w:szCs w:val="16"/>
        </w:rPr>
        <w:t xml:space="preserve"> = 'none';</w:t>
      </w:r>
    </w:p>
    <w:p w14:paraId="373DBA74" w14:textId="77777777" w:rsidR="001428AB" w:rsidRPr="001428AB" w:rsidRDefault="001428AB" w:rsidP="001428AB">
      <w:pPr>
        <w:spacing w:line="240" w:lineRule="auto"/>
        <w:ind w:firstLine="0"/>
        <w:rPr>
          <w:sz w:val="16"/>
          <w:szCs w:val="16"/>
        </w:rPr>
      </w:pPr>
      <w:r w:rsidRPr="001428AB">
        <w:rPr>
          <w:sz w:val="16"/>
          <w:szCs w:val="16"/>
        </w:rPr>
        <w:t>            }</w:t>
      </w:r>
    </w:p>
    <w:p w14:paraId="5626BD92" w14:textId="77777777" w:rsidR="001428AB" w:rsidRPr="001428AB" w:rsidRDefault="001428AB" w:rsidP="001428AB">
      <w:pPr>
        <w:spacing w:line="240" w:lineRule="auto"/>
        <w:ind w:firstLine="0"/>
        <w:rPr>
          <w:sz w:val="16"/>
          <w:szCs w:val="16"/>
        </w:rPr>
      </w:pPr>
      <w:r w:rsidRPr="001428AB">
        <w:rPr>
          <w:sz w:val="16"/>
          <w:szCs w:val="16"/>
        </w:rPr>
        <w:t xml:space="preserve">            </w:t>
      </w:r>
    </w:p>
    <w:p w14:paraId="2743642E"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Обработка</w:t>
      </w:r>
      <w:r w:rsidRPr="001428AB">
        <w:rPr>
          <w:i/>
          <w:iCs/>
          <w:sz w:val="16"/>
          <w:szCs w:val="16"/>
        </w:rPr>
        <w:t xml:space="preserve"> </w:t>
      </w:r>
      <w:r w:rsidRPr="001428AB">
        <w:rPr>
          <w:i/>
          <w:iCs/>
          <w:sz w:val="16"/>
          <w:szCs w:val="16"/>
          <w:lang w:val="ru-RU"/>
        </w:rPr>
        <w:t>подозрительных</w:t>
      </w:r>
      <w:r w:rsidRPr="001428AB">
        <w:rPr>
          <w:i/>
          <w:iCs/>
          <w:sz w:val="16"/>
          <w:szCs w:val="16"/>
        </w:rPr>
        <w:t xml:space="preserve"> </w:t>
      </w:r>
      <w:r w:rsidRPr="001428AB">
        <w:rPr>
          <w:i/>
          <w:iCs/>
          <w:sz w:val="16"/>
          <w:szCs w:val="16"/>
          <w:lang w:val="ru-RU"/>
        </w:rPr>
        <w:t>событий</w:t>
      </w:r>
    </w:p>
    <w:p w14:paraId="5F66FFE4"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data.suspicious</w:t>
      </w:r>
      <w:proofErr w:type="gramEnd"/>
      <w:r w:rsidRPr="001428AB">
        <w:rPr>
          <w:sz w:val="16"/>
          <w:szCs w:val="16"/>
        </w:rPr>
        <w:t>_events</w:t>
      </w:r>
      <w:proofErr w:type="spellEnd"/>
      <w:r w:rsidRPr="001428AB">
        <w:rPr>
          <w:sz w:val="16"/>
          <w:szCs w:val="16"/>
        </w:rPr>
        <w:t xml:space="preserve"> &amp;&amp; </w:t>
      </w:r>
      <w:proofErr w:type="spellStart"/>
      <w:proofErr w:type="gramStart"/>
      <w:r w:rsidRPr="001428AB">
        <w:rPr>
          <w:sz w:val="16"/>
          <w:szCs w:val="16"/>
        </w:rPr>
        <w:t>data.suspicious</w:t>
      </w:r>
      <w:proofErr w:type="gramEnd"/>
      <w:r w:rsidRPr="001428AB">
        <w:rPr>
          <w:sz w:val="16"/>
          <w:szCs w:val="16"/>
        </w:rPr>
        <w:t>_</w:t>
      </w:r>
      <w:proofErr w:type="gramStart"/>
      <w:r w:rsidRPr="001428AB">
        <w:rPr>
          <w:sz w:val="16"/>
          <w:szCs w:val="16"/>
        </w:rPr>
        <w:t>events.length</w:t>
      </w:r>
      <w:proofErr w:type="spellEnd"/>
      <w:proofErr w:type="gramEnd"/>
      <w:r w:rsidRPr="001428AB">
        <w:rPr>
          <w:sz w:val="16"/>
          <w:szCs w:val="16"/>
        </w:rPr>
        <w:t xml:space="preserve"> &gt; 0) {</w:t>
      </w:r>
    </w:p>
    <w:p w14:paraId="0D73BD1A"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isLive</w:t>
      </w:r>
      <w:proofErr w:type="spellEnd"/>
      <w:r w:rsidRPr="001428AB">
        <w:rPr>
          <w:sz w:val="16"/>
          <w:szCs w:val="16"/>
        </w:rPr>
        <w:t xml:space="preserve"> = </w:t>
      </w:r>
      <w:proofErr w:type="spellStart"/>
      <w:r w:rsidRPr="001428AB">
        <w:rPr>
          <w:sz w:val="16"/>
          <w:szCs w:val="16"/>
        </w:rPr>
        <w:t>isCameraActive</w:t>
      </w:r>
      <w:proofErr w:type="spellEnd"/>
      <w:r w:rsidRPr="001428AB">
        <w:rPr>
          <w:sz w:val="16"/>
          <w:szCs w:val="16"/>
        </w:rPr>
        <w:t>;</w:t>
      </w:r>
    </w:p>
    <w:p w14:paraId="2C2A37C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data.suspicious</w:t>
      </w:r>
      <w:proofErr w:type="gramEnd"/>
      <w:r w:rsidRPr="001428AB">
        <w:rPr>
          <w:sz w:val="16"/>
          <w:szCs w:val="16"/>
        </w:rPr>
        <w:t>_</w:t>
      </w:r>
      <w:proofErr w:type="gramStart"/>
      <w:r w:rsidRPr="001428AB">
        <w:rPr>
          <w:sz w:val="16"/>
          <w:szCs w:val="16"/>
        </w:rPr>
        <w:t>events.forEach</w:t>
      </w:r>
      <w:proofErr w:type="spellEnd"/>
      <w:proofErr w:type="gramEnd"/>
      <w:r w:rsidRPr="001428AB">
        <w:rPr>
          <w:sz w:val="16"/>
          <w:szCs w:val="16"/>
        </w:rPr>
        <w:t>(</w:t>
      </w:r>
      <w:proofErr w:type="spellStart"/>
      <w:r w:rsidRPr="001428AB">
        <w:rPr>
          <w:sz w:val="16"/>
          <w:szCs w:val="16"/>
        </w:rPr>
        <w:t>ev</w:t>
      </w:r>
      <w:proofErr w:type="spellEnd"/>
      <w:r w:rsidRPr="001428AB">
        <w:rPr>
          <w:sz w:val="16"/>
          <w:szCs w:val="16"/>
        </w:rPr>
        <w:t xml:space="preserve"> =&gt; {</w:t>
      </w:r>
    </w:p>
    <w:p w14:paraId="6AABBDD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eventCount</w:t>
      </w:r>
      <w:proofErr w:type="spellEnd"/>
      <w:r w:rsidRPr="001428AB">
        <w:rPr>
          <w:sz w:val="16"/>
          <w:szCs w:val="16"/>
        </w:rPr>
        <w:t>++;</w:t>
      </w:r>
    </w:p>
    <w:p w14:paraId="599FB3E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eventCount</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proofErr w:type="spellStart"/>
      <w:r w:rsidRPr="001428AB">
        <w:rPr>
          <w:sz w:val="16"/>
          <w:szCs w:val="16"/>
        </w:rPr>
        <w:t>eventCount</w:t>
      </w:r>
      <w:proofErr w:type="spellEnd"/>
      <w:r w:rsidRPr="001428AB">
        <w:rPr>
          <w:sz w:val="16"/>
          <w:szCs w:val="16"/>
        </w:rPr>
        <w:t>;</w:t>
      </w:r>
    </w:p>
    <w:p w14:paraId="5EC699D6"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isLive</w:t>
      </w:r>
      <w:proofErr w:type="spellEnd"/>
      <w:r w:rsidRPr="001428AB">
        <w:rPr>
          <w:sz w:val="16"/>
          <w:szCs w:val="16"/>
        </w:rPr>
        <w:t>) {</w:t>
      </w:r>
    </w:p>
    <w:p w14:paraId="0408818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liveEvents.push</w:t>
      </w:r>
      <w:proofErr w:type="spellEnd"/>
      <w:r w:rsidRPr="001428AB">
        <w:rPr>
          <w:sz w:val="16"/>
          <w:szCs w:val="16"/>
        </w:rPr>
        <w:t>({</w:t>
      </w:r>
    </w:p>
    <w:p w14:paraId="555F041E" w14:textId="77777777" w:rsidR="001428AB" w:rsidRPr="001428AB" w:rsidRDefault="001428AB" w:rsidP="001428AB">
      <w:pPr>
        <w:spacing w:line="240" w:lineRule="auto"/>
        <w:ind w:firstLine="0"/>
        <w:rPr>
          <w:sz w:val="16"/>
          <w:szCs w:val="16"/>
        </w:rPr>
      </w:pPr>
      <w:r w:rsidRPr="001428AB">
        <w:rPr>
          <w:sz w:val="16"/>
          <w:szCs w:val="16"/>
        </w:rPr>
        <w:t>                            time: new Date(</w:t>
      </w:r>
      <w:proofErr w:type="gramStart"/>
      <w:r w:rsidRPr="001428AB">
        <w:rPr>
          <w:sz w:val="16"/>
          <w:szCs w:val="16"/>
        </w:rPr>
        <w:t>).</w:t>
      </w:r>
      <w:proofErr w:type="spellStart"/>
      <w:r w:rsidRPr="001428AB">
        <w:rPr>
          <w:sz w:val="16"/>
          <w:szCs w:val="16"/>
        </w:rPr>
        <w:t>toISOString</w:t>
      </w:r>
      <w:proofErr w:type="spellEnd"/>
      <w:proofErr w:type="gramEnd"/>
      <w:r w:rsidRPr="001428AB">
        <w:rPr>
          <w:sz w:val="16"/>
          <w:szCs w:val="16"/>
        </w:rPr>
        <w:t>(),</w:t>
      </w:r>
    </w:p>
    <w:p w14:paraId="392DE371" w14:textId="77777777" w:rsidR="001428AB" w:rsidRPr="001428AB" w:rsidRDefault="001428AB" w:rsidP="001428AB">
      <w:pPr>
        <w:spacing w:line="240" w:lineRule="auto"/>
        <w:ind w:firstLine="0"/>
        <w:rPr>
          <w:sz w:val="16"/>
          <w:szCs w:val="16"/>
        </w:rPr>
      </w:pPr>
      <w:r w:rsidRPr="001428AB">
        <w:rPr>
          <w:sz w:val="16"/>
          <w:szCs w:val="16"/>
        </w:rPr>
        <w:t xml:space="preserve">                            description: </w:t>
      </w:r>
      <w:proofErr w:type="spellStart"/>
      <w:proofErr w:type="gramStart"/>
      <w:r w:rsidRPr="001428AB">
        <w:rPr>
          <w:sz w:val="16"/>
          <w:szCs w:val="16"/>
        </w:rPr>
        <w:t>ev.description</w:t>
      </w:r>
      <w:proofErr w:type="spellEnd"/>
      <w:proofErr w:type="gramEnd"/>
      <w:r w:rsidRPr="001428AB">
        <w:rPr>
          <w:sz w:val="16"/>
          <w:szCs w:val="16"/>
        </w:rPr>
        <w:t>,</w:t>
      </w:r>
    </w:p>
    <w:p w14:paraId="307B3926" w14:textId="77777777" w:rsidR="001428AB" w:rsidRPr="001428AB" w:rsidRDefault="001428AB" w:rsidP="001428AB">
      <w:pPr>
        <w:spacing w:line="240" w:lineRule="auto"/>
        <w:ind w:firstLine="0"/>
        <w:rPr>
          <w:sz w:val="16"/>
          <w:szCs w:val="16"/>
        </w:rPr>
      </w:pPr>
      <w:r w:rsidRPr="001428AB">
        <w:rPr>
          <w:sz w:val="16"/>
          <w:szCs w:val="16"/>
        </w:rPr>
        <w:t xml:space="preserve">                            type: </w:t>
      </w:r>
      <w:proofErr w:type="spellStart"/>
      <w:proofErr w:type="gramStart"/>
      <w:r w:rsidRPr="001428AB">
        <w:rPr>
          <w:sz w:val="16"/>
          <w:szCs w:val="16"/>
        </w:rPr>
        <w:t>ev.type</w:t>
      </w:r>
      <w:proofErr w:type="spellEnd"/>
      <w:proofErr w:type="gramEnd"/>
      <w:r w:rsidRPr="001428AB">
        <w:rPr>
          <w:sz w:val="16"/>
          <w:szCs w:val="16"/>
        </w:rPr>
        <w:t>,</w:t>
      </w:r>
    </w:p>
    <w:p w14:paraId="024C2B25" w14:textId="77777777" w:rsidR="001428AB" w:rsidRPr="001428AB" w:rsidRDefault="001428AB" w:rsidP="001428AB">
      <w:pPr>
        <w:spacing w:line="240" w:lineRule="auto"/>
        <w:ind w:firstLine="0"/>
        <w:rPr>
          <w:sz w:val="16"/>
          <w:szCs w:val="16"/>
        </w:rPr>
      </w:pPr>
      <w:r w:rsidRPr="001428AB">
        <w:rPr>
          <w:sz w:val="16"/>
          <w:szCs w:val="16"/>
        </w:rPr>
        <w:t xml:space="preserve">                            confidence: </w:t>
      </w:r>
      <w:proofErr w:type="spellStart"/>
      <w:proofErr w:type="gramStart"/>
      <w:r w:rsidRPr="001428AB">
        <w:rPr>
          <w:sz w:val="16"/>
          <w:szCs w:val="16"/>
        </w:rPr>
        <w:t>ev.confidence</w:t>
      </w:r>
      <w:proofErr w:type="spellEnd"/>
      <w:proofErr w:type="gramEnd"/>
      <w:r w:rsidRPr="001428AB">
        <w:rPr>
          <w:sz w:val="16"/>
          <w:szCs w:val="16"/>
        </w:rPr>
        <w:t>,</w:t>
      </w:r>
    </w:p>
    <w:p w14:paraId="3F1FD0BB" w14:textId="77777777" w:rsidR="001428AB" w:rsidRPr="001428AB" w:rsidRDefault="001428AB" w:rsidP="001428AB">
      <w:pPr>
        <w:spacing w:line="240" w:lineRule="auto"/>
        <w:ind w:firstLine="0"/>
        <w:rPr>
          <w:sz w:val="16"/>
          <w:szCs w:val="16"/>
        </w:rPr>
      </w:pPr>
      <w:r w:rsidRPr="001428AB">
        <w:rPr>
          <w:sz w:val="16"/>
          <w:szCs w:val="16"/>
        </w:rPr>
        <w:t xml:space="preserve">                            frame_b64: </w:t>
      </w:r>
      <w:proofErr w:type="gramStart"/>
      <w:r w:rsidRPr="001428AB">
        <w:rPr>
          <w:sz w:val="16"/>
          <w:szCs w:val="16"/>
        </w:rPr>
        <w:t>ev.frame</w:t>
      </w:r>
      <w:proofErr w:type="gramEnd"/>
      <w:r w:rsidRPr="001428AB">
        <w:rPr>
          <w:sz w:val="16"/>
          <w:szCs w:val="16"/>
        </w:rPr>
        <w:t>_b64 || null</w:t>
      </w:r>
    </w:p>
    <w:p w14:paraId="429768CF" w14:textId="77777777" w:rsidR="001428AB" w:rsidRPr="001428AB" w:rsidRDefault="001428AB" w:rsidP="001428AB">
      <w:pPr>
        <w:spacing w:line="240" w:lineRule="auto"/>
        <w:ind w:firstLine="0"/>
        <w:rPr>
          <w:sz w:val="16"/>
          <w:szCs w:val="16"/>
        </w:rPr>
      </w:pPr>
      <w:r w:rsidRPr="001428AB">
        <w:rPr>
          <w:sz w:val="16"/>
          <w:szCs w:val="16"/>
        </w:rPr>
        <w:t>                        });</w:t>
      </w:r>
    </w:p>
    <w:p w14:paraId="459C93A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renderLiveEvents</w:t>
      </w:r>
      <w:proofErr w:type="spellEnd"/>
      <w:r w:rsidRPr="001428AB">
        <w:rPr>
          <w:sz w:val="16"/>
          <w:szCs w:val="16"/>
        </w:rPr>
        <w:t>(</w:t>
      </w:r>
      <w:proofErr w:type="gramEnd"/>
      <w:r w:rsidRPr="001428AB">
        <w:rPr>
          <w:sz w:val="16"/>
          <w:szCs w:val="16"/>
        </w:rPr>
        <w:t>);</w:t>
      </w:r>
    </w:p>
    <w:p w14:paraId="22D87DCD" w14:textId="77777777" w:rsidR="001428AB" w:rsidRPr="001428AB" w:rsidRDefault="001428AB" w:rsidP="001428AB">
      <w:pPr>
        <w:spacing w:line="240" w:lineRule="auto"/>
        <w:ind w:firstLine="0"/>
        <w:rPr>
          <w:sz w:val="16"/>
          <w:szCs w:val="16"/>
        </w:rPr>
      </w:pPr>
      <w:r w:rsidRPr="001428AB">
        <w:rPr>
          <w:sz w:val="16"/>
          <w:szCs w:val="16"/>
        </w:rPr>
        <w:t>                    } else if (</w:t>
      </w:r>
      <w:proofErr w:type="spellStart"/>
      <w:r w:rsidRPr="001428AB">
        <w:rPr>
          <w:sz w:val="16"/>
          <w:szCs w:val="16"/>
        </w:rPr>
        <w:t>localVideo</w:t>
      </w:r>
      <w:proofErr w:type="spellEnd"/>
      <w:r w:rsidRPr="001428AB">
        <w:rPr>
          <w:sz w:val="16"/>
          <w:szCs w:val="16"/>
        </w:rPr>
        <w:t xml:space="preserve"> &amp;</w:t>
      </w:r>
      <w:proofErr w:type="gramStart"/>
      <w:r w:rsidRPr="001428AB">
        <w:rPr>
          <w:sz w:val="16"/>
          <w:szCs w:val="16"/>
        </w:rPr>
        <w:t>&amp; !</w:t>
      </w:r>
      <w:proofErr w:type="spellStart"/>
      <w:proofErr w:type="gramEnd"/>
      <w:r w:rsidRPr="001428AB">
        <w:rPr>
          <w:sz w:val="16"/>
          <w:szCs w:val="16"/>
        </w:rPr>
        <w:t>localVideo.paused</w:t>
      </w:r>
      <w:proofErr w:type="spellEnd"/>
      <w:r w:rsidRPr="001428AB">
        <w:rPr>
          <w:sz w:val="16"/>
          <w:szCs w:val="16"/>
        </w:rPr>
        <w:t>) {</w:t>
      </w:r>
    </w:p>
    <w:p w14:paraId="665EF40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videoSessionEvents.push</w:t>
      </w:r>
      <w:proofErr w:type="spellEnd"/>
      <w:r w:rsidRPr="001428AB">
        <w:rPr>
          <w:sz w:val="16"/>
          <w:szCs w:val="16"/>
        </w:rPr>
        <w:t>({</w:t>
      </w:r>
    </w:p>
    <w:p w14:paraId="63C52A4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timeSec</w:t>
      </w:r>
      <w:proofErr w:type="spellEnd"/>
      <w:r w:rsidRPr="001428AB">
        <w:rPr>
          <w:sz w:val="16"/>
          <w:szCs w:val="16"/>
        </w:rPr>
        <w:t xml:space="preserve">: </w:t>
      </w:r>
      <w:proofErr w:type="spellStart"/>
      <w:r w:rsidRPr="001428AB">
        <w:rPr>
          <w:sz w:val="16"/>
          <w:szCs w:val="16"/>
        </w:rPr>
        <w:t>localVideo.currentTime</w:t>
      </w:r>
      <w:proofErr w:type="spellEnd"/>
      <w:r w:rsidRPr="001428AB">
        <w:rPr>
          <w:sz w:val="16"/>
          <w:szCs w:val="16"/>
        </w:rPr>
        <w:t>,</w:t>
      </w:r>
    </w:p>
    <w:p w14:paraId="1DF3CF4B" w14:textId="77777777" w:rsidR="001428AB" w:rsidRPr="001428AB" w:rsidRDefault="001428AB" w:rsidP="001428AB">
      <w:pPr>
        <w:spacing w:line="240" w:lineRule="auto"/>
        <w:ind w:firstLine="0"/>
        <w:rPr>
          <w:sz w:val="16"/>
          <w:szCs w:val="16"/>
        </w:rPr>
      </w:pPr>
      <w:r w:rsidRPr="001428AB">
        <w:rPr>
          <w:sz w:val="16"/>
          <w:szCs w:val="16"/>
        </w:rPr>
        <w:t xml:space="preserve">                            description: </w:t>
      </w:r>
      <w:proofErr w:type="spellStart"/>
      <w:proofErr w:type="gramStart"/>
      <w:r w:rsidRPr="001428AB">
        <w:rPr>
          <w:sz w:val="16"/>
          <w:szCs w:val="16"/>
        </w:rPr>
        <w:t>ev.description</w:t>
      </w:r>
      <w:proofErr w:type="spellEnd"/>
      <w:proofErr w:type="gramEnd"/>
      <w:r w:rsidRPr="001428AB">
        <w:rPr>
          <w:sz w:val="16"/>
          <w:szCs w:val="16"/>
        </w:rPr>
        <w:t>,</w:t>
      </w:r>
    </w:p>
    <w:p w14:paraId="2D64407F" w14:textId="77777777" w:rsidR="001428AB" w:rsidRPr="001428AB" w:rsidRDefault="001428AB" w:rsidP="001428AB">
      <w:pPr>
        <w:spacing w:line="240" w:lineRule="auto"/>
        <w:ind w:firstLine="0"/>
        <w:rPr>
          <w:sz w:val="16"/>
          <w:szCs w:val="16"/>
        </w:rPr>
      </w:pPr>
      <w:r w:rsidRPr="001428AB">
        <w:rPr>
          <w:sz w:val="16"/>
          <w:szCs w:val="16"/>
        </w:rPr>
        <w:t xml:space="preserve">                            type: </w:t>
      </w:r>
      <w:proofErr w:type="spellStart"/>
      <w:proofErr w:type="gramStart"/>
      <w:r w:rsidRPr="001428AB">
        <w:rPr>
          <w:sz w:val="16"/>
          <w:szCs w:val="16"/>
        </w:rPr>
        <w:t>ev.type</w:t>
      </w:r>
      <w:proofErr w:type="spellEnd"/>
      <w:proofErr w:type="gramEnd"/>
      <w:r w:rsidRPr="001428AB">
        <w:rPr>
          <w:sz w:val="16"/>
          <w:szCs w:val="16"/>
        </w:rPr>
        <w:t>,</w:t>
      </w:r>
    </w:p>
    <w:p w14:paraId="7A0B1037" w14:textId="77777777" w:rsidR="001428AB" w:rsidRPr="001428AB" w:rsidRDefault="001428AB" w:rsidP="001428AB">
      <w:pPr>
        <w:spacing w:line="240" w:lineRule="auto"/>
        <w:ind w:firstLine="0"/>
        <w:rPr>
          <w:sz w:val="16"/>
          <w:szCs w:val="16"/>
        </w:rPr>
      </w:pPr>
      <w:r w:rsidRPr="001428AB">
        <w:rPr>
          <w:sz w:val="16"/>
          <w:szCs w:val="16"/>
        </w:rPr>
        <w:t xml:space="preserve">                            confidence: </w:t>
      </w:r>
      <w:proofErr w:type="spellStart"/>
      <w:proofErr w:type="gramStart"/>
      <w:r w:rsidRPr="001428AB">
        <w:rPr>
          <w:sz w:val="16"/>
          <w:szCs w:val="16"/>
        </w:rPr>
        <w:t>ev.confidence</w:t>
      </w:r>
      <w:proofErr w:type="spellEnd"/>
      <w:proofErr w:type="gramEnd"/>
    </w:p>
    <w:p w14:paraId="157A0425" w14:textId="77777777" w:rsidR="001428AB" w:rsidRPr="001428AB" w:rsidRDefault="001428AB" w:rsidP="001428AB">
      <w:pPr>
        <w:spacing w:line="240" w:lineRule="auto"/>
        <w:ind w:firstLine="0"/>
        <w:rPr>
          <w:sz w:val="16"/>
          <w:szCs w:val="16"/>
        </w:rPr>
      </w:pPr>
      <w:r w:rsidRPr="001428AB">
        <w:rPr>
          <w:sz w:val="16"/>
          <w:szCs w:val="16"/>
        </w:rPr>
        <w:t>                        });</w:t>
      </w:r>
    </w:p>
    <w:p w14:paraId="04FDC42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renderVideoEvents</w:t>
      </w:r>
      <w:proofErr w:type="spellEnd"/>
      <w:r w:rsidRPr="001428AB">
        <w:rPr>
          <w:sz w:val="16"/>
          <w:szCs w:val="16"/>
        </w:rPr>
        <w:t>(</w:t>
      </w:r>
      <w:proofErr w:type="gramEnd"/>
      <w:r w:rsidRPr="001428AB">
        <w:rPr>
          <w:sz w:val="16"/>
          <w:szCs w:val="16"/>
        </w:rPr>
        <w:t>);</w:t>
      </w:r>
    </w:p>
    <w:p w14:paraId="165AD54D" w14:textId="77777777" w:rsidR="001428AB" w:rsidRPr="001428AB" w:rsidRDefault="001428AB" w:rsidP="001428AB">
      <w:pPr>
        <w:spacing w:line="240" w:lineRule="auto"/>
        <w:ind w:firstLine="0"/>
        <w:rPr>
          <w:sz w:val="16"/>
          <w:szCs w:val="16"/>
        </w:rPr>
      </w:pPr>
      <w:r w:rsidRPr="001428AB">
        <w:rPr>
          <w:sz w:val="16"/>
          <w:szCs w:val="16"/>
        </w:rPr>
        <w:t>                    }</w:t>
      </w:r>
    </w:p>
    <w:p w14:paraId="35B5A93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rFonts w:ascii="Segoe UI Emoji" w:hAnsi="Segoe UI Emoji" w:cs="Segoe UI Emoji"/>
          <w:sz w:val="16"/>
          <w:szCs w:val="16"/>
          <w:lang w:val="ru-RU"/>
        </w:rPr>
        <w:t>🚨</w:t>
      </w:r>
      <w:r w:rsidRPr="001428AB">
        <w:rPr>
          <w:sz w:val="16"/>
          <w:szCs w:val="16"/>
        </w:rPr>
        <w:t xml:space="preserve"> ${</w:t>
      </w:r>
      <w:proofErr w:type="spellStart"/>
      <w:proofErr w:type="gramStart"/>
      <w:r w:rsidRPr="001428AB">
        <w:rPr>
          <w:sz w:val="16"/>
          <w:szCs w:val="16"/>
        </w:rPr>
        <w:t>ev.description</w:t>
      </w:r>
      <w:proofErr w:type="spellEnd"/>
      <w:proofErr w:type="gramEnd"/>
      <w:r w:rsidRPr="001428AB">
        <w:rPr>
          <w:sz w:val="16"/>
          <w:szCs w:val="16"/>
        </w:rPr>
        <w:t>}`, 'danger');</w:t>
      </w:r>
    </w:p>
    <w:p w14:paraId="152A60D4" w14:textId="77777777" w:rsidR="001428AB" w:rsidRPr="001428AB" w:rsidRDefault="001428AB" w:rsidP="001428AB">
      <w:pPr>
        <w:spacing w:line="240" w:lineRule="auto"/>
        <w:ind w:firstLine="0"/>
        <w:rPr>
          <w:sz w:val="16"/>
          <w:szCs w:val="16"/>
        </w:rPr>
      </w:pPr>
      <w:r w:rsidRPr="001428AB">
        <w:rPr>
          <w:sz w:val="16"/>
          <w:szCs w:val="16"/>
        </w:rPr>
        <w:t>                });</w:t>
      </w:r>
    </w:p>
    <w:p w14:paraId="15D16C6D" w14:textId="77777777" w:rsidR="001428AB" w:rsidRPr="001428AB" w:rsidRDefault="001428AB" w:rsidP="001428AB">
      <w:pPr>
        <w:spacing w:line="240" w:lineRule="auto"/>
        <w:ind w:firstLine="0"/>
        <w:rPr>
          <w:sz w:val="16"/>
          <w:szCs w:val="16"/>
        </w:rPr>
      </w:pPr>
      <w:r w:rsidRPr="001428AB">
        <w:rPr>
          <w:sz w:val="16"/>
          <w:szCs w:val="16"/>
        </w:rPr>
        <w:t>            }</w:t>
      </w:r>
    </w:p>
    <w:p w14:paraId="1E39490C" w14:textId="77777777" w:rsidR="001428AB" w:rsidRPr="001428AB" w:rsidRDefault="001428AB" w:rsidP="001428AB">
      <w:pPr>
        <w:spacing w:line="240" w:lineRule="auto"/>
        <w:ind w:firstLine="0"/>
        <w:rPr>
          <w:sz w:val="16"/>
          <w:szCs w:val="16"/>
        </w:rPr>
      </w:pPr>
      <w:r w:rsidRPr="001428AB">
        <w:rPr>
          <w:sz w:val="16"/>
          <w:szCs w:val="16"/>
        </w:rPr>
        <w:t>        }</w:t>
      </w:r>
    </w:p>
    <w:p w14:paraId="16B414B9" w14:textId="77777777" w:rsidR="001428AB" w:rsidRPr="001428AB" w:rsidRDefault="001428AB" w:rsidP="001428AB">
      <w:pPr>
        <w:spacing w:line="240" w:lineRule="auto"/>
        <w:ind w:firstLine="0"/>
        <w:rPr>
          <w:sz w:val="16"/>
          <w:szCs w:val="16"/>
        </w:rPr>
      </w:pPr>
    </w:p>
    <w:p w14:paraId="158BBC00"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Рендер</w:t>
      </w:r>
      <w:r w:rsidRPr="001428AB">
        <w:rPr>
          <w:i/>
          <w:iCs/>
          <w:sz w:val="16"/>
          <w:szCs w:val="16"/>
        </w:rPr>
        <w:t xml:space="preserve"> </w:t>
      </w:r>
      <w:r w:rsidRPr="001428AB">
        <w:rPr>
          <w:i/>
          <w:iCs/>
          <w:sz w:val="16"/>
          <w:szCs w:val="16"/>
          <w:lang w:val="ru-RU"/>
        </w:rPr>
        <w:t>логов</w:t>
      </w:r>
      <w:r w:rsidRPr="001428AB">
        <w:rPr>
          <w:i/>
          <w:iCs/>
          <w:sz w:val="16"/>
          <w:szCs w:val="16"/>
        </w:rPr>
        <w:t xml:space="preserve"> </w:t>
      </w:r>
      <w:r w:rsidRPr="001428AB">
        <w:rPr>
          <w:i/>
          <w:iCs/>
          <w:sz w:val="16"/>
          <w:szCs w:val="16"/>
          <w:lang w:val="ru-RU"/>
        </w:rPr>
        <w:t>событий</w:t>
      </w:r>
      <w:r w:rsidRPr="001428AB">
        <w:rPr>
          <w:i/>
          <w:iCs/>
          <w:sz w:val="16"/>
          <w:szCs w:val="16"/>
        </w:rPr>
        <w:t xml:space="preserve"> (</w:t>
      </w:r>
      <w:r w:rsidRPr="001428AB">
        <w:rPr>
          <w:i/>
          <w:iCs/>
          <w:sz w:val="16"/>
          <w:szCs w:val="16"/>
          <w:lang w:val="ru-RU"/>
        </w:rPr>
        <w:t>раздельно</w:t>
      </w:r>
      <w:r w:rsidRPr="001428AB">
        <w:rPr>
          <w:i/>
          <w:iCs/>
          <w:sz w:val="16"/>
          <w:szCs w:val="16"/>
        </w:rPr>
        <w:t>)</w:t>
      </w:r>
    </w:p>
    <w:p w14:paraId="2CB807B8"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renderLiveEvents</w:t>
      </w:r>
      <w:proofErr w:type="spellEnd"/>
      <w:r w:rsidRPr="001428AB">
        <w:rPr>
          <w:sz w:val="16"/>
          <w:szCs w:val="16"/>
        </w:rPr>
        <w:t>(</w:t>
      </w:r>
      <w:proofErr w:type="gramEnd"/>
      <w:r w:rsidRPr="001428AB">
        <w:rPr>
          <w:sz w:val="16"/>
          <w:szCs w:val="16"/>
        </w:rPr>
        <w:t>) {</w:t>
      </w:r>
    </w:p>
    <w:p w14:paraId="2B0CEEC5" w14:textId="77777777" w:rsidR="001428AB" w:rsidRPr="001428AB" w:rsidRDefault="001428AB" w:rsidP="001428AB">
      <w:pPr>
        <w:spacing w:line="240" w:lineRule="auto"/>
        <w:ind w:firstLine="0"/>
        <w:rPr>
          <w:sz w:val="16"/>
          <w:szCs w:val="16"/>
        </w:rPr>
      </w:pPr>
      <w:r w:rsidRPr="001428AB">
        <w:rPr>
          <w:sz w:val="16"/>
          <w:szCs w:val="16"/>
        </w:rPr>
        <w:t xml:space="preserve">            const container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liveEventsList</w:t>
      </w:r>
      <w:proofErr w:type="spellEnd"/>
      <w:r w:rsidRPr="001428AB">
        <w:rPr>
          <w:sz w:val="16"/>
          <w:szCs w:val="16"/>
        </w:rPr>
        <w:t>');</w:t>
      </w:r>
    </w:p>
    <w:p w14:paraId="2A30B5A3"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(!container</w:t>
      </w:r>
      <w:proofErr w:type="gramEnd"/>
      <w:r w:rsidRPr="001428AB">
        <w:rPr>
          <w:sz w:val="16"/>
          <w:szCs w:val="16"/>
        </w:rPr>
        <w:t>) return;</w:t>
      </w:r>
    </w:p>
    <w:p w14:paraId="29B4FF4A"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liveEvents.length</w:t>
      </w:r>
      <w:proofErr w:type="spellEnd"/>
      <w:r w:rsidRPr="001428AB">
        <w:rPr>
          <w:sz w:val="16"/>
          <w:szCs w:val="16"/>
        </w:rPr>
        <w:t xml:space="preserve"> === 0) {</w:t>
      </w:r>
    </w:p>
    <w:p w14:paraId="1FB281E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container.innerHTML</w:t>
      </w:r>
      <w:proofErr w:type="spellEnd"/>
      <w:proofErr w:type="gramEnd"/>
      <w:r w:rsidRPr="001428AB">
        <w:rPr>
          <w:sz w:val="16"/>
          <w:szCs w:val="16"/>
        </w:rPr>
        <w:t xml:space="preserve"> = '&lt;p style="</w:t>
      </w:r>
      <w:proofErr w:type="spellStart"/>
      <w:r w:rsidRPr="001428AB">
        <w:rPr>
          <w:sz w:val="16"/>
          <w:szCs w:val="16"/>
        </w:rPr>
        <w:t>text-</w:t>
      </w:r>
      <w:proofErr w:type="gramStart"/>
      <w:r w:rsidRPr="001428AB">
        <w:rPr>
          <w:sz w:val="16"/>
          <w:szCs w:val="16"/>
        </w:rPr>
        <w:t>align:center</w:t>
      </w:r>
      <w:proofErr w:type="spellEnd"/>
      <w:proofErr w:type="gramEnd"/>
      <w:r w:rsidRPr="001428AB">
        <w:rPr>
          <w:sz w:val="16"/>
          <w:szCs w:val="16"/>
        </w:rPr>
        <w:t xml:space="preserve">; </w:t>
      </w:r>
      <w:proofErr w:type="gramStart"/>
      <w:r w:rsidRPr="001428AB">
        <w:rPr>
          <w:sz w:val="16"/>
          <w:szCs w:val="16"/>
        </w:rPr>
        <w:t>color:#</w:t>
      </w:r>
      <w:proofErr w:type="gramEnd"/>
      <w:r w:rsidRPr="001428AB">
        <w:rPr>
          <w:sz w:val="16"/>
          <w:szCs w:val="16"/>
        </w:rPr>
        <w:t>666; padding: 10px;"&gt;</w:t>
      </w:r>
      <w:r w:rsidRPr="001428AB">
        <w:rPr>
          <w:sz w:val="16"/>
          <w:szCs w:val="16"/>
          <w:lang w:val="ru-RU"/>
        </w:rPr>
        <w:t>Пока</w:t>
      </w:r>
      <w:r w:rsidRPr="001428AB">
        <w:rPr>
          <w:sz w:val="16"/>
          <w:szCs w:val="16"/>
        </w:rPr>
        <w:t xml:space="preserve"> </w:t>
      </w:r>
      <w:r w:rsidRPr="001428AB">
        <w:rPr>
          <w:sz w:val="16"/>
          <w:szCs w:val="16"/>
          <w:lang w:val="ru-RU"/>
        </w:rPr>
        <w:t>нет</w:t>
      </w:r>
      <w:r w:rsidRPr="001428AB">
        <w:rPr>
          <w:sz w:val="16"/>
          <w:szCs w:val="16"/>
        </w:rPr>
        <w:t xml:space="preserve"> </w:t>
      </w:r>
      <w:r w:rsidRPr="001428AB">
        <w:rPr>
          <w:sz w:val="16"/>
          <w:szCs w:val="16"/>
          <w:lang w:val="ru-RU"/>
        </w:rPr>
        <w:t>событий</w:t>
      </w:r>
      <w:r w:rsidRPr="001428AB">
        <w:rPr>
          <w:sz w:val="16"/>
          <w:szCs w:val="16"/>
        </w:rPr>
        <w:t>&lt;/p&gt;';</w:t>
      </w:r>
    </w:p>
    <w:p w14:paraId="1E2DD0A9" w14:textId="77777777" w:rsidR="001428AB" w:rsidRPr="001428AB" w:rsidRDefault="001428AB" w:rsidP="001428AB">
      <w:pPr>
        <w:spacing w:line="240" w:lineRule="auto"/>
        <w:ind w:firstLine="0"/>
        <w:rPr>
          <w:sz w:val="16"/>
          <w:szCs w:val="16"/>
        </w:rPr>
      </w:pPr>
      <w:r w:rsidRPr="001428AB">
        <w:rPr>
          <w:sz w:val="16"/>
          <w:szCs w:val="16"/>
        </w:rPr>
        <w:t>                return;</w:t>
      </w:r>
    </w:p>
    <w:p w14:paraId="5EAAAC26" w14:textId="77777777" w:rsidR="001428AB" w:rsidRPr="001428AB" w:rsidRDefault="001428AB" w:rsidP="001428AB">
      <w:pPr>
        <w:spacing w:line="240" w:lineRule="auto"/>
        <w:ind w:firstLine="0"/>
        <w:rPr>
          <w:sz w:val="16"/>
          <w:szCs w:val="16"/>
        </w:rPr>
      </w:pPr>
      <w:r w:rsidRPr="001428AB">
        <w:rPr>
          <w:sz w:val="16"/>
          <w:szCs w:val="16"/>
        </w:rPr>
        <w:t>            }</w:t>
      </w:r>
    </w:p>
    <w:p w14:paraId="549B15F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container.innerHTML</w:t>
      </w:r>
      <w:proofErr w:type="spellEnd"/>
      <w:proofErr w:type="gramEnd"/>
      <w:r w:rsidRPr="001428AB">
        <w:rPr>
          <w:sz w:val="16"/>
          <w:szCs w:val="16"/>
        </w:rPr>
        <w:t xml:space="preserve"> = '';</w:t>
      </w:r>
    </w:p>
    <w:p w14:paraId="5CA61DE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liveEvents.slice</w:t>
      </w:r>
      <w:proofErr w:type="spellEnd"/>
      <w:r w:rsidRPr="001428AB">
        <w:rPr>
          <w:sz w:val="16"/>
          <w:szCs w:val="16"/>
        </w:rPr>
        <w:t>(</w:t>
      </w:r>
      <w:proofErr w:type="gramStart"/>
      <w:r w:rsidRPr="001428AB">
        <w:rPr>
          <w:sz w:val="16"/>
          <w:szCs w:val="16"/>
        </w:rPr>
        <w:t>).reverse</w:t>
      </w:r>
      <w:proofErr w:type="gramEnd"/>
      <w:r w:rsidRPr="001428AB">
        <w:rPr>
          <w:sz w:val="16"/>
          <w:szCs w:val="16"/>
        </w:rPr>
        <w:t>(</w:t>
      </w:r>
      <w:proofErr w:type="gramStart"/>
      <w:r w:rsidRPr="001428AB">
        <w:rPr>
          <w:sz w:val="16"/>
          <w:szCs w:val="16"/>
        </w:rPr>
        <w:t>).</w:t>
      </w:r>
      <w:proofErr w:type="spellStart"/>
      <w:r w:rsidRPr="001428AB">
        <w:rPr>
          <w:sz w:val="16"/>
          <w:szCs w:val="16"/>
        </w:rPr>
        <w:t>forEach</w:t>
      </w:r>
      <w:proofErr w:type="spellEnd"/>
      <w:proofErr w:type="gramEnd"/>
      <w:r w:rsidRPr="001428AB">
        <w:rPr>
          <w:sz w:val="16"/>
          <w:szCs w:val="16"/>
        </w:rPr>
        <w:t>(</w:t>
      </w:r>
      <w:proofErr w:type="spellStart"/>
      <w:r w:rsidRPr="001428AB">
        <w:rPr>
          <w:sz w:val="16"/>
          <w:szCs w:val="16"/>
        </w:rPr>
        <w:t>ev</w:t>
      </w:r>
      <w:proofErr w:type="spellEnd"/>
      <w:r w:rsidRPr="001428AB">
        <w:rPr>
          <w:sz w:val="16"/>
          <w:szCs w:val="16"/>
        </w:rPr>
        <w:t xml:space="preserve"> =&gt; {</w:t>
      </w:r>
    </w:p>
    <w:p w14:paraId="6BD65F8A" w14:textId="77777777" w:rsidR="001428AB" w:rsidRPr="001428AB" w:rsidRDefault="001428AB" w:rsidP="001428AB">
      <w:pPr>
        <w:spacing w:line="240" w:lineRule="auto"/>
        <w:ind w:firstLine="0"/>
        <w:rPr>
          <w:sz w:val="16"/>
          <w:szCs w:val="16"/>
        </w:rPr>
      </w:pPr>
      <w:r w:rsidRPr="001428AB">
        <w:rPr>
          <w:sz w:val="16"/>
          <w:szCs w:val="16"/>
        </w:rPr>
        <w:t xml:space="preserve">                const item = </w:t>
      </w:r>
      <w:proofErr w:type="spellStart"/>
      <w:proofErr w:type="gramStart"/>
      <w:r w:rsidRPr="001428AB">
        <w:rPr>
          <w:sz w:val="16"/>
          <w:szCs w:val="16"/>
        </w:rPr>
        <w:t>document.createElement</w:t>
      </w:r>
      <w:proofErr w:type="spellEnd"/>
      <w:proofErr w:type="gramEnd"/>
      <w:r w:rsidRPr="001428AB">
        <w:rPr>
          <w:sz w:val="16"/>
          <w:szCs w:val="16"/>
        </w:rPr>
        <w:t>('div');</w:t>
      </w:r>
    </w:p>
    <w:p w14:paraId="1A1C208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item.className</w:t>
      </w:r>
      <w:proofErr w:type="spellEnd"/>
      <w:proofErr w:type="gramEnd"/>
      <w:r w:rsidRPr="001428AB">
        <w:rPr>
          <w:sz w:val="16"/>
          <w:szCs w:val="16"/>
        </w:rPr>
        <w:t xml:space="preserve"> = 'event-item';</w:t>
      </w:r>
    </w:p>
    <w:p w14:paraId="44199EF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item.innerHTML</w:t>
      </w:r>
      <w:proofErr w:type="spellEnd"/>
      <w:proofErr w:type="gramEnd"/>
      <w:r w:rsidRPr="001428AB">
        <w:rPr>
          <w:sz w:val="16"/>
          <w:szCs w:val="16"/>
        </w:rPr>
        <w:t xml:space="preserve"> = `</w:t>
      </w:r>
    </w:p>
    <w:p w14:paraId="25F3FFC3" w14:textId="77777777" w:rsidR="001428AB" w:rsidRPr="001428AB" w:rsidRDefault="001428AB" w:rsidP="001428AB">
      <w:pPr>
        <w:spacing w:line="240" w:lineRule="auto"/>
        <w:ind w:firstLine="0"/>
        <w:rPr>
          <w:sz w:val="16"/>
          <w:szCs w:val="16"/>
        </w:rPr>
      </w:pPr>
      <w:r w:rsidRPr="001428AB">
        <w:rPr>
          <w:sz w:val="16"/>
          <w:szCs w:val="16"/>
        </w:rPr>
        <w:t>                    &lt;div class="event-header"&gt;</w:t>
      </w:r>
    </w:p>
    <w:p w14:paraId="1CA79EC1" w14:textId="77777777" w:rsidR="001428AB" w:rsidRPr="001428AB" w:rsidRDefault="001428AB" w:rsidP="001428AB">
      <w:pPr>
        <w:spacing w:line="240" w:lineRule="auto"/>
        <w:ind w:firstLine="0"/>
        <w:rPr>
          <w:sz w:val="16"/>
          <w:szCs w:val="16"/>
        </w:rPr>
      </w:pPr>
      <w:r w:rsidRPr="001428AB">
        <w:rPr>
          <w:sz w:val="16"/>
          <w:szCs w:val="16"/>
        </w:rPr>
        <w:t>                        &lt;span class="event-type"&gt;</w:t>
      </w:r>
      <w:r w:rsidRPr="001428AB">
        <w:rPr>
          <w:sz w:val="16"/>
          <w:szCs w:val="16"/>
          <w:lang w:val="ru-RU"/>
        </w:rPr>
        <w:t>Эфир</w:t>
      </w:r>
      <w:r w:rsidRPr="001428AB">
        <w:rPr>
          <w:sz w:val="16"/>
          <w:szCs w:val="16"/>
        </w:rPr>
        <w:t xml:space="preserve"> · ${</w:t>
      </w:r>
      <w:proofErr w:type="spellStart"/>
      <w:proofErr w:type="gramStart"/>
      <w:r w:rsidRPr="001428AB">
        <w:rPr>
          <w:sz w:val="16"/>
          <w:szCs w:val="16"/>
        </w:rPr>
        <w:t>ev.type</w:t>
      </w:r>
      <w:proofErr w:type="spellEnd"/>
      <w:proofErr w:type="gramEnd"/>
      <w:r w:rsidRPr="001428AB">
        <w:rPr>
          <w:sz w:val="16"/>
          <w:szCs w:val="16"/>
        </w:rPr>
        <w:t>}&lt;/span&gt;</w:t>
      </w:r>
    </w:p>
    <w:p w14:paraId="65820D74" w14:textId="77777777" w:rsidR="001428AB" w:rsidRPr="001428AB" w:rsidRDefault="001428AB" w:rsidP="001428AB">
      <w:pPr>
        <w:spacing w:line="240" w:lineRule="auto"/>
        <w:ind w:firstLine="0"/>
        <w:rPr>
          <w:sz w:val="16"/>
          <w:szCs w:val="16"/>
        </w:rPr>
      </w:pPr>
      <w:r w:rsidRPr="001428AB">
        <w:rPr>
          <w:sz w:val="16"/>
          <w:szCs w:val="16"/>
        </w:rPr>
        <w:t>                        &lt;span class="event-time"&gt;${new Date(</w:t>
      </w:r>
      <w:proofErr w:type="spellStart"/>
      <w:proofErr w:type="gramStart"/>
      <w:r w:rsidRPr="001428AB">
        <w:rPr>
          <w:sz w:val="16"/>
          <w:szCs w:val="16"/>
        </w:rPr>
        <w:t>ev.time</w:t>
      </w:r>
      <w:proofErr w:type="spellEnd"/>
      <w:r w:rsidRPr="001428AB">
        <w:rPr>
          <w:sz w:val="16"/>
          <w:szCs w:val="16"/>
        </w:rPr>
        <w:t>).</w:t>
      </w:r>
      <w:proofErr w:type="spellStart"/>
      <w:r w:rsidRPr="001428AB">
        <w:rPr>
          <w:sz w:val="16"/>
          <w:szCs w:val="16"/>
        </w:rPr>
        <w:t>toLocaleString</w:t>
      </w:r>
      <w:proofErr w:type="spellEnd"/>
      <w:proofErr w:type="gramEnd"/>
      <w:r w:rsidRPr="001428AB">
        <w:rPr>
          <w:sz w:val="16"/>
          <w:szCs w:val="16"/>
        </w:rPr>
        <w:t>('</w:t>
      </w:r>
      <w:proofErr w:type="spellStart"/>
      <w:r w:rsidRPr="001428AB">
        <w:rPr>
          <w:sz w:val="16"/>
          <w:szCs w:val="16"/>
        </w:rPr>
        <w:t>ru</w:t>
      </w:r>
      <w:proofErr w:type="spellEnd"/>
      <w:r w:rsidRPr="001428AB">
        <w:rPr>
          <w:sz w:val="16"/>
          <w:szCs w:val="16"/>
        </w:rPr>
        <w:t>-RU'</w:t>
      </w:r>
      <w:proofErr w:type="gramStart"/>
      <w:r w:rsidRPr="001428AB">
        <w:rPr>
          <w:sz w:val="16"/>
          <w:szCs w:val="16"/>
        </w:rPr>
        <w:t>)}&lt;</w:t>
      </w:r>
      <w:proofErr w:type="gramEnd"/>
      <w:r w:rsidRPr="001428AB">
        <w:rPr>
          <w:sz w:val="16"/>
          <w:szCs w:val="16"/>
        </w:rPr>
        <w:t>/span&gt;</w:t>
      </w:r>
    </w:p>
    <w:p w14:paraId="494B15F3" w14:textId="77777777" w:rsidR="001428AB" w:rsidRPr="001428AB" w:rsidRDefault="001428AB" w:rsidP="001428AB">
      <w:pPr>
        <w:spacing w:line="240" w:lineRule="auto"/>
        <w:ind w:firstLine="0"/>
        <w:rPr>
          <w:sz w:val="16"/>
          <w:szCs w:val="16"/>
        </w:rPr>
      </w:pPr>
      <w:r w:rsidRPr="001428AB">
        <w:rPr>
          <w:sz w:val="16"/>
          <w:szCs w:val="16"/>
        </w:rPr>
        <w:t>                    &lt;/div&gt;</w:t>
      </w:r>
    </w:p>
    <w:p w14:paraId="6095D9F3" w14:textId="77777777" w:rsidR="001428AB" w:rsidRPr="001428AB" w:rsidRDefault="001428AB" w:rsidP="001428AB">
      <w:pPr>
        <w:spacing w:line="240" w:lineRule="auto"/>
        <w:ind w:firstLine="0"/>
        <w:rPr>
          <w:sz w:val="16"/>
          <w:szCs w:val="16"/>
        </w:rPr>
      </w:pPr>
      <w:r w:rsidRPr="001428AB">
        <w:rPr>
          <w:sz w:val="16"/>
          <w:szCs w:val="16"/>
        </w:rPr>
        <w:t>                    &lt;div class="event-description"&gt;${</w:t>
      </w:r>
      <w:proofErr w:type="spellStart"/>
      <w:proofErr w:type="gramStart"/>
      <w:r w:rsidRPr="001428AB">
        <w:rPr>
          <w:sz w:val="16"/>
          <w:szCs w:val="16"/>
        </w:rPr>
        <w:t>ev.description</w:t>
      </w:r>
      <w:proofErr w:type="spellEnd"/>
      <w:proofErr w:type="gramEnd"/>
      <w:r w:rsidRPr="001428AB">
        <w:rPr>
          <w:sz w:val="16"/>
          <w:szCs w:val="16"/>
        </w:rPr>
        <w:t>}&lt;/div&gt;</w:t>
      </w:r>
    </w:p>
    <w:p w14:paraId="6FD734D6" w14:textId="77777777" w:rsidR="001428AB" w:rsidRPr="001428AB" w:rsidRDefault="001428AB" w:rsidP="001428AB">
      <w:pPr>
        <w:spacing w:line="240" w:lineRule="auto"/>
        <w:ind w:firstLine="0"/>
        <w:rPr>
          <w:sz w:val="16"/>
          <w:szCs w:val="16"/>
        </w:rPr>
      </w:pPr>
      <w:r w:rsidRPr="001428AB">
        <w:rPr>
          <w:sz w:val="16"/>
          <w:szCs w:val="16"/>
        </w:rPr>
        <w:t>                    &lt;div class="event-confidence"&gt;</w:t>
      </w:r>
      <w:r w:rsidRPr="001428AB">
        <w:rPr>
          <w:sz w:val="16"/>
          <w:szCs w:val="16"/>
          <w:lang w:val="ru-RU"/>
        </w:rPr>
        <w:t>Уверенность</w:t>
      </w:r>
      <w:r w:rsidRPr="001428AB">
        <w:rPr>
          <w:sz w:val="16"/>
          <w:szCs w:val="16"/>
        </w:rPr>
        <w:t>: ${(</w:t>
      </w:r>
      <w:proofErr w:type="spellStart"/>
      <w:proofErr w:type="gramStart"/>
      <w:r w:rsidRPr="001428AB">
        <w:rPr>
          <w:sz w:val="16"/>
          <w:szCs w:val="16"/>
        </w:rPr>
        <w:t>ev.confidence</w:t>
      </w:r>
      <w:proofErr w:type="spellEnd"/>
      <w:proofErr w:type="gramEnd"/>
      <w:r w:rsidRPr="001428AB">
        <w:rPr>
          <w:sz w:val="16"/>
          <w:szCs w:val="16"/>
        </w:rPr>
        <w:t xml:space="preserve"> * 100</w:t>
      </w:r>
      <w:proofErr w:type="gramStart"/>
      <w:r w:rsidRPr="001428AB">
        <w:rPr>
          <w:sz w:val="16"/>
          <w:szCs w:val="16"/>
        </w:rPr>
        <w:t>).</w:t>
      </w:r>
      <w:proofErr w:type="spellStart"/>
      <w:r w:rsidRPr="001428AB">
        <w:rPr>
          <w:sz w:val="16"/>
          <w:szCs w:val="16"/>
        </w:rPr>
        <w:t>toFixed</w:t>
      </w:r>
      <w:proofErr w:type="spellEnd"/>
      <w:proofErr w:type="gramEnd"/>
      <w:r w:rsidRPr="001428AB">
        <w:rPr>
          <w:sz w:val="16"/>
          <w:szCs w:val="16"/>
        </w:rPr>
        <w:t>(1</w:t>
      </w:r>
      <w:proofErr w:type="gramStart"/>
      <w:r w:rsidRPr="001428AB">
        <w:rPr>
          <w:sz w:val="16"/>
          <w:szCs w:val="16"/>
        </w:rPr>
        <w:t>)}%</w:t>
      </w:r>
      <w:proofErr w:type="gramEnd"/>
      <w:r w:rsidRPr="001428AB">
        <w:rPr>
          <w:sz w:val="16"/>
          <w:szCs w:val="16"/>
        </w:rPr>
        <w:t>&lt;/div&gt;</w:t>
      </w:r>
    </w:p>
    <w:p w14:paraId="2E12F5B9" w14:textId="77777777" w:rsidR="001428AB" w:rsidRPr="001428AB" w:rsidRDefault="001428AB" w:rsidP="001428AB">
      <w:pPr>
        <w:spacing w:line="240" w:lineRule="auto"/>
        <w:ind w:firstLine="0"/>
        <w:rPr>
          <w:sz w:val="16"/>
          <w:szCs w:val="16"/>
        </w:rPr>
      </w:pPr>
      <w:r w:rsidRPr="001428AB">
        <w:rPr>
          <w:sz w:val="16"/>
          <w:szCs w:val="16"/>
        </w:rPr>
        <w:t>                    ${</w:t>
      </w:r>
      <w:proofErr w:type="gramStart"/>
      <w:r w:rsidRPr="001428AB">
        <w:rPr>
          <w:sz w:val="16"/>
          <w:szCs w:val="16"/>
        </w:rPr>
        <w:t>ev.frame</w:t>
      </w:r>
      <w:proofErr w:type="gramEnd"/>
      <w:r w:rsidRPr="001428AB">
        <w:rPr>
          <w:sz w:val="16"/>
          <w:szCs w:val="16"/>
        </w:rPr>
        <w:t>_b</w:t>
      </w:r>
      <w:proofErr w:type="gramStart"/>
      <w:r w:rsidRPr="001428AB">
        <w:rPr>
          <w:sz w:val="16"/>
          <w:szCs w:val="16"/>
        </w:rPr>
        <w:t>64 ?</w:t>
      </w:r>
      <w:proofErr w:type="gramEnd"/>
      <w:r w:rsidRPr="001428AB">
        <w:rPr>
          <w:sz w:val="16"/>
          <w:szCs w:val="16"/>
        </w:rPr>
        <w:t xml:space="preserve"> '&lt;</w:t>
      </w:r>
      <w:proofErr w:type="spellStart"/>
      <w:r w:rsidRPr="001428AB">
        <w:rPr>
          <w:sz w:val="16"/>
          <w:szCs w:val="16"/>
        </w:rPr>
        <w:t>img</w:t>
      </w:r>
      <w:proofErr w:type="spellEnd"/>
      <w:r w:rsidRPr="001428AB">
        <w:rPr>
          <w:sz w:val="16"/>
          <w:szCs w:val="16"/>
        </w:rPr>
        <w:t xml:space="preserve"> </w:t>
      </w:r>
      <w:proofErr w:type="spellStart"/>
      <w:r w:rsidRPr="001428AB">
        <w:rPr>
          <w:sz w:val="16"/>
          <w:szCs w:val="16"/>
        </w:rPr>
        <w:t>src</w:t>
      </w:r>
      <w:proofErr w:type="spellEnd"/>
      <w:r w:rsidRPr="001428AB">
        <w:rPr>
          <w:sz w:val="16"/>
          <w:szCs w:val="16"/>
        </w:rPr>
        <w:t>="</w:t>
      </w:r>
      <w:proofErr w:type="spellStart"/>
      <w:proofErr w:type="gramStart"/>
      <w:r w:rsidRPr="001428AB">
        <w:rPr>
          <w:sz w:val="16"/>
          <w:szCs w:val="16"/>
        </w:rPr>
        <w:t>data:image</w:t>
      </w:r>
      <w:proofErr w:type="spellEnd"/>
      <w:proofErr w:type="gramEnd"/>
      <w:r w:rsidRPr="001428AB">
        <w:rPr>
          <w:sz w:val="16"/>
          <w:szCs w:val="16"/>
        </w:rPr>
        <w:t>/</w:t>
      </w:r>
      <w:proofErr w:type="gramStart"/>
      <w:r w:rsidRPr="001428AB">
        <w:rPr>
          <w:sz w:val="16"/>
          <w:szCs w:val="16"/>
        </w:rPr>
        <w:t>jpeg;base</w:t>
      </w:r>
      <w:proofErr w:type="gramEnd"/>
      <w:r w:rsidRPr="001428AB">
        <w:rPr>
          <w:sz w:val="16"/>
          <w:szCs w:val="16"/>
        </w:rPr>
        <w:t xml:space="preserve">64,' + </w:t>
      </w:r>
      <w:proofErr w:type="gramStart"/>
      <w:r w:rsidRPr="001428AB">
        <w:rPr>
          <w:sz w:val="16"/>
          <w:szCs w:val="16"/>
        </w:rPr>
        <w:t>ev.frame</w:t>
      </w:r>
      <w:proofErr w:type="gramEnd"/>
      <w:r w:rsidRPr="001428AB">
        <w:rPr>
          <w:sz w:val="16"/>
          <w:szCs w:val="16"/>
        </w:rPr>
        <w:t>_b64 + '" style="width:100</w:t>
      </w:r>
      <w:proofErr w:type="gramStart"/>
      <w:r w:rsidRPr="001428AB">
        <w:rPr>
          <w:sz w:val="16"/>
          <w:szCs w:val="16"/>
        </w:rPr>
        <w:t>%;margin</w:t>
      </w:r>
      <w:proofErr w:type="gramEnd"/>
      <w:r w:rsidRPr="001428AB">
        <w:rPr>
          <w:sz w:val="16"/>
          <w:szCs w:val="16"/>
        </w:rPr>
        <w:t>-top:8</w:t>
      </w:r>
      <w:proofErr w:type="gramStart"/>
      <w:r w:rsidRPr="001428AB">
        <w:rPr>
          <w:sz w:val="16"/>
          <w:szCs w:val="16"/>
        </w:rPr>
        <w:t>px;border</w:t>
      </w:r>
      <w:proofErr w:type="gramEnd"/>
      <w:r w:rsidRPr="001428AB">
        <w:rPr>
          <w:sz w:val="16"/>
          <w:szCs w:val="16"/>
        </w:rPr>
        <w:t>-radius:8px;" /&gt;</w:t>
      </w:r>
      <w:proofErr w:type="gramStart"/>
      <w:r w:rsidRPr="001428AB">
        <w:rPr>
          <w:sz w:val="16"/>
          <w:szCs w:val="16"/>
        </w:rPr>
        <w:t>' :</w:t>
      </w:r>
      <w:proofErr w:type="gramEnd"/>
      <w:r w:rsidRPr="001428AB">
        <w:rPr>
          <w:sz w:val="16"/>
          <w:szCs w:val="16"/>
        </w:rPr>
        <w:t xml:space="preserve"> ''}</w:t>
      </w:r>
    </w:p>
    <w:p w14:paraId="286976FA" w14:textId="77777777" w:rsidR="001428AB" w:rsidRPr="001428AB" w:rsidRDefault="001428AB" w:rsidP="001428AB">
      <w:pPr>
        <w:spacing w:line="240" w:lineRule="auto"/>
        <w:ind w:firstLine="0"/>
        <w:rPr>
          <w:sz w:val="16"/>
          <w:szCs w:val="16"/>
        </w:rPr>
      </w:pPr>
      <w:r w:rsidRPr="001428AB">
        <w:rPr>
          <w:sz w:val="16"/>
          <w:szCs w:val="16"/>
        </w:rPr>
        <w:t>                `;</w:t>
      </w:r>
    </w:p>
    <w:p w14:paraId="7106143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container.appendChild</w:t>
      </w:r>
      <w:proofErr w:type="spellEnd"/>
      <w:proofErr w:type="gramEnd"/>
      <w:r w:rsidRPr="001428AB">
        <w:rPr>
          <w:sz w:val="16"/>
          <w:szCs w:val="16"/>
        </w:rPr>
        <w:t>(item);</w:t>
      </w:r>
    </w:p>
    <w:p w14:paraId="114228B9" w14:textId="77777777" w:rsidR="001428AB" w:rsidRPr="001428AB" w:rsidRDefault="001428AB" w:rsidP="001428AB">
      <w:pPr>
        <w:spacing w:line="240" w:lineRule="auto"/>
        <w:ind w:firstLine="0"/>
        <w:rPr>
          <w:sz w:val="16"/>
          <w:szCs w:val="16"/>
        </w:rPr>
      </w:pPr>
      <w:r w:rsidRPr="001428AB">
        <w:rPr>
          <w:sz w:val="16"/>
          <w:szCs w:val="16"/>
        </w:rPr>
        <w:t>            });</w:t>
      </w:r>
    </w:p>
    <w:p w14:paraId="3220F13D" w14:textId="77777777" w:rsidR="001428AB" w:rsidRPr="001428AB" w:rsidRDefault="001428AB" w:rsidP="001428AB">
      <w:pPr>
        <w:spacing w:line="240" w:lineRule="auto"/>
        <w:ind w:firstLine="0"/>
        <w:rPr>
          <w:sz w:val="16"/>
          <w:szCs w:val="16"/>
        </w:rPr>
      </w:pPr>
      <w:r w:rsidRPr="001428AB">
        <w:rPr>
          <w:sz w:val="16"/>
          <w:szCs w:val="16"/>
        </w:rPr>
        <w:t>        }</w:t>
      </w:r>
    </w:p>
    <w:p w14:paraId="34D37532" w14:textId="77777777" w:rsidR="001428AB" w:rsidRPr="001428AB" w:rsidRDefault="001428AB" w:rsidP="001428AB">
      <w:pPr>
        <w:spacing w:line="240" w:lineRule="auto"/>
        <w:ind w:firstLine="0"/>
        <w:rPr>
          <w:sz w:val="16"/>
          <w:szCs w:val="16"/>
        </w:rPr>
      </w:pPr>
    </w:p>
    <w:p w14:paraId="2F43D64F"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renderVideoEvents</w:t>
      </w:r>
      <w:proofErr w:type="spellEnd"/>
      <w:r w:rsidRPr="001428AB">
        <w:rPr>
          <w:sz w:val="16"/>
          <w:szCs w:val="16"/>
        </w:rPr>
        <w:t>(</w:t>
      </w:r>
      <w:proofErr w:type="gramEnd"/>
      <w:r w:rsidRPr="001428AB">
        <w:rPr>
          <w:sz w:val="16"/>
          <w:szCs w:val="16"/>
        </w:rPr>
        <w:t>) {</w:t>
      </w:r>
    </w:p>
    <w:p w14:paraId="588151B1" w14:textId="77777777" w:rsidR="001428AB" w:rsidRPr="001428AB" w:rsidRDefault="001428AB" w:rsidP="001428AB">
      <w:pPr>
        <w:spacing w:line="240" w:lineRule="auto"/>
        <w:ind w:firstLine="0"/>
        <w:rPr>
          <w:sz w:val="16"/>
          <w:szCs w:val="16"/>
        </w:rPr>
      </w:pPr>
      <w:r w:rsidRPr="001428AB">
        <w:rPr>
          <w:sz w:val="16"/>
          <w:szCs w:val="16"/>
        </w:rPr>
        <w:t xml:space="preserve">            const container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videoEventsList</w:t>
      </w:r>
      <w:proofErr w:type="spellEnd"/>
      <w:r w:rsidRPr="001428AB">
        <w:rPr>
          <w:sz w:val="16"/>
          <w:szCs w:val="16"/>
        </w:rPr>
        <w:t>');</w:t>
      </w:r>
    </w:p>
    <w:p w14:paraId="7427C798"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(!container</w:t>
      </w:r>
      <w:proofErr w:type="gramEnd"/>
      <w:r w:rsidRPr="001428AB">
        <w:rPr>
          <w:sz w:val="16"/>
          <w:szCs w:val="16"/>
        </w:rPr>
        <w:t>) return;</w:t>
      </w:r>
    </w:p>
    <w:p w14:paraId="3520F952"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videoSessionEvents.length</w:t>
      </w:r>
      <w:proofErr w:type="spellEnd"/>
      <w:r w:rsidRPr="001428AB">
        <w:rPr>
          <w:sz w:val="16"/>
          <w:szCs w:val="16"/>
        </w:rPr>
        <w:t xml:space="preserve"> === 0) {</w:t>
      </w:r>
    </w:p>
    <w:p w14:paraId="4D09963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container.innerHTML</w:t>
      </w:r>
      <w:proofErr w:type="spellEnd"/>
      <w:proofErr w:type="gramEnd"/>
      <w:r w:rsidRPr="001428AB">
        <w:rPr>
          <w:sz w:val="16"/>
          <w:szCs w:val="16"/>
        </w:rPr>
        <w:t xml:space="preserve"> = '&lt;p style="</w:t>
      </w:r>
      <w:proofErr w:type="spellStart"/>
      <w:r w:rsidRPr="001428AB">
        <w:rPr>
          <w:sz w:val="16"/>
          <w:szCs w:val="16"/>
        </w:rPr>
        <w:t>text-</w:t>
      </w:r>
      <w:proofErr w:type="gramStart"/>
      <w:r w:rsidRPr="001428AB">
        <w:rPr>
          <w:sz w:val="16"/>
          <w:szCs w:val="16"/>
        </w:rPr>
        <w:t>align:center</w:t>
      </w:r>
      <w:proofErr w:type="spellEnd"/>
      <w:proofErr w:type="gramEnd"/>
      <w:r w:rsidRPr="001428AB">
        <w:rPr>
          <w:sz w:val="16"/>
          <w:szCs w:val="16"/>
        </w:rPr>
        <w:t xml:space="preserve">; </w:t>
      </w:r>
      <w:proofErr w:type="gramStart"/>
      <w:r w:rsidRPr="001428AB">
        <w:rPr>
          <w:sz w:val="16"/>
          <w:szCs w:val="16"/>
        </w:rPr>
        <w:t>color:#</w:t>
      </w:r>
      <w:proofErr w:type="gramEnd"/>
      <w:r w:rsidRPr="001428AB">
        <w:rPr>
          <w:sz w:val="16"/>
          <w:szCs w:val="16"/>
        </w:rPr>
        <w:t>666; padding: 10px;"&gt;</w:t>
      </w:r>
      <w:r w:rsidRPr="001428AB">
        <w:rPr>
          <w:sz w:val="16"/>
          <w:szCs w:val="16"/>
          <w:lang w:val="ru-RU"/>
        </w:rPr>
        <w:t>Пока</w:t>
      </w:r>
      <w:r w:rsidRPr="001428AB">
        <w:rPr>
          <w:sz w:val="16"/>
          <w:szCs w:val="16"/>
        </w:rPr>
        <w:t xml:space="preserve"> </w:t>
      </w:r>
      <w:r w:rsidRPr="001428AB">
        <w:rPr>
          <w:sz w:val="16"/>
          <w:szCs w:val="16"/>
          <w:lang w:val="ru-RU"/>
        </w:rPr>
        <w:t>нет</w:t>
      </w:r>
      <w:r w:rsidRPr="001428AB">
        <w:rPr>
          <w:sz w:val="16"/>
          <w:szCs w:val="16"/>
        </w:rPr>
        <w:t xml:space="preserve"> </w:t>
      </w:r>
      <w:r w:rsidRPr="001428AB">
        <w:rPr>
          <w:sz w:val="16"/>
          <w:szCs w:val="16"/>
          <w:lang w:val="ru-RU"/>
        </w:rPr>
        <w:t>событий</w:t>
      </w:r>
      <w:r w:rsidRPr="001428AB">
        <w:rPr>
          <w:sz w:val="16"/>
          <w:szCs w:val="16"/>
        </w:rPr>
        <w:t>&lt;/p&gt;';</w:t>
      </w:r>
    </w:p>
    <w:p w14:paraId="03D52E4D" w14:textId="77777777" w:rsidR="001428AB" w:rsidRPr="001428AB" w:rsidRDefault="001428AB" w:rsidP="001428AB">
      <w:pPr>
        <w:spacing w:line="240" w:lineRule="auto"/>
        <w:ind w:firstLine="0"/>
        <w:rPr>
          <w:sz w:val="16"/>
          <w:szCs w:val="16"/>
        </w:rPr>
      </w:pPr>
      <w:r w:rsidRPr="001428AB">
        <w:rPr>
          <w:sz w:val="16"/>
          <w:szCs w:val="16"/>
        </w:rPr>
        <w:t>                return;</w:t>
      </w:r>
    </w:p>
    <w:p w14:paraId="245E03C9" w14:textId="77777777" w:rsidR="001428AB" w:rsidRPr="001428AB" w:rsidRDefault="001428AB" w:rsidP="001428AB">
      <w:pPr>
        <w:spacing w:line="240" w:lineRule="auto"/>
        <w:ind w:firstLine="0"/>
        <w:rPr>
          <w:sz w:val="16"/>
          <w:szCs w:val="16"/>
        </w:rPr>
      </w:pPr>
      <w:r w:rsidRPr="001428AB">
        <w:rPr>
          <w:sz w:val="16"/>
          <w:szCs w:val="16"/>
        </w:rPr>
        <w:t>            }</w:t>
      </w:r>
    </w:p>
    <w:p w14:paraId="45C3F84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container.innerHTML</w:t>
      </w:r>
      <w:proofErr w:type="spellEnd"/>
      <w:proofErr w:type="gramEnd"/>
      <w:r w:rsidRPr="001428AB">
        <w:rPr>
          <w:sz w:val="16"/>
          <w:szCs w:val="16"/>
        </w:rPr>
        <w:t xml:space="preserve"> = '';</w:t>
      </w:r>
    </w:p>
    <w:p w14:paraId="0A17C55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videoSessionEvents.slice</w:t>
      </w:r>
      <w:proofErr w:type="spellEnd"/>
      <w:r w:rsidRPr="001428AB">
        <w:rPr>
          <w:sz w:val="16"/>
          <w:szCs w:val="16"/>
        </w:rPr>
        <w:t>(</w:t>
      </w:r>
      <w:proofErr w:type="gramStart"/>
      <w:r w:rsidRPr="001428AB">
        <w:rPr>
          <w:sz w:val="16"/>
          <w:szCs w:val="16"/>
        </w:rPr>
        <w:t>).reverse</w:t>
      </w:r>
      <w:proofErr w:type="gramEnd"/>
      <w:r w:rsidRPr="001428AB">
        <w:rPr>
          <w:sz w:val="16"/>
          <w:szCs w:val="16"/>
        </w:rPr>
        <w:t>(</w:t>
      </w:r>
      <w:proofErr w:type="gramStart"/>
      <w:r w:rsidRPr="001428AB">
        <w:rPr>
          <w:sz w:val="16"/>
          <w:szCs w:val="16"/>
        </w:rPr>
        <w:t>).</w:t>
      </w:r>
      <w:proofErr w:type="spellStart"/>
      <w:r w:rsidRPr="001428AB">
        <w:rPr>
          <w:sz w:val="16"/>
          <w:szCs w:val="16"/>
        </w:rPr>
        <w:t>forEach</w:t>
      </w:r>
      <w:proofErr w:type="spellEnd"/>
      <w:proofErr w:type="gramEnd"/>
      <w:r w:rsidRPr="001428AB">
        <w:rPr>
          <w:sz w:val="16"/>
          <w:szCs w:val="16"/>
        </w:rPr>
        <w:t>(</w:t>
      </w:r>
      <w:proofErr w:type="spellStart"/>
      <w:r w:rsidRPr="001428AB">
        <w:rPr>
          <w:sz w:val="16"/>
          <w:szCs w:val="16"/>
        </w:rPr>
        <w:t>ev</w:t>
      </w:r>
      <w:proofErr w:type="spellEnd"/>
      <w:r w:rsidRPr="001428AB">
        <w:rPr>
          <w:sz w:val="16"/>
          <w:szCs w:val="16"/>
        </w:rPr>
        <w:t xml:space="preserve"> =&gt; {</w:t>
      </w:r>
    </w:p>
    <w:p w14:paraId="4CFA210D" w14:textId="77777777" w:rsidR="001428AB" w:rsidRPr="001428AB" w:rsidRDefault="001428AB" w:rsidP="001428AB">
      <w:pPr>
        <w:spacing w:line="240" w:lineRule="auto"/>
        <w:ind w:firstLine="0"/>
        <w:rPr>
          <w:sz w:val="16"/>
          <w:szCs w:val="16"/>
        </w:rPr>
      </w:pPr>
      <w:r w:rsidRPr="001428AB">
        <w:rPr>
          <w:sz w:val="16"/>
          <w:szCs w:val="16"/>
        </w:rPr>
        <w:t xml:space="preserve">                const item = </w:t>
      </w:r>
      <w:proofErr w:type="spellStart"/>
      <w:proofErr w:type="gramStart"/>
      <w:r w:rsidRPr="001428AB">
        <w:rPr>
          <w:sz w:val="16"/>
          <w:szCs w:val="16"/>
        </w:rPr>
        <w:t>document.createElement</w:t>
      </w:r>
      <w:proofErr w:type="spellEnd"/>
      <w:proofErr w:type="gramEnd"/>
      <w:r w:rsidRPr="001428AB">
        <w:rPr>
          <w:sz w:val="16"/>
          <w:szCs w:val="16"/>
        </w:rPr>
        <w:t>('div');</w:t>
      </w:r>
    </w:p>
    <w:p w14:paraId="32D2BB0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item.className</w:t>
      </w:r>
      <w:proofErr w:type="spellEnd"/>
      <w:proofErr w:type="gramEnd"/>
      <w:r w:rsidRPr="001428AB">
        <w:rPr>
          <w:sz w:val="16"/>
          <w:szCs w:val="16"/>
        </w:rPr>
        <w:t xml:space="preserve"> = 'event-item';</w:t>
      </w:r>
    </w:p>
    <w:p w14:paraId="595DC41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item.style</w:t>
      </w:r>
      <w:proofErr w:type="gramEnd"/>
      <w:r w:rsidRPr="001428AB">
        <w:rPr>
          <w:sz w:val="16"/>
          <w:szCs w:val="16"/>
        </w:rPr>
        <w:t>.cursor</w:t>
      </w:r>
      <w:proofErr w:type="spellEnd"/>
      <w:r w:rsidRPr="001428AB">
        <w:rPr>
          <w:sz w:val="16"/>
          <w:szCs w:val="16"/>
        </w:rPr>
        <w:t xml:space="preserve"> = 'pointer';</w:t>
      </w:r>
    </w:p>
    <w:p w14:paraId="7D37E025" w14:textId="77777777" w:rsidR="001428AB" w:rsidRPr="001428AB" w:rsidRDefault="001428AB" w:rsidP="001428AB">
      <w:pPr>
        <w:spacing w:line="240" w:lineRule="auto"/>
        <w:ind w:firstLine="0"/>
        <w:rPr>
          <w:sz w:val="16"/>
          <w:szCs w:val="16"/>
        </w:rPr>
      </w:pPr>
      <w:r w:rsidRPr="001428AB">
        <w:rPr>
          <w:sz w:val="16"/>
          <w:szCs w:val="16"/>
        </w:rPr>
        <w:lastRenderedPageBreak/>
        <w:t xml:space="preserve">                </w:t>
      </w:r>
      <w:proofErr w:type="spellStart"/>
      <w:proofErr w:type="gramStart"/>
      <w:r w:rsidRPr="001428AB">
        <w:rPr>
          <w:sz w:val="16"/>
          <w:szCs w:val="16"/>
        </w:rPr>
        <w:t>item.title</w:t>
      </w:r>
      <w:proofErr w:type="spellEnd"/>
      <w:proofErr w:type="gramEnd"/>
      <w:r w:rsidRPr="001428AB">
        <w:rPr>
          <w:sz w:val="16"/>
          <w:szCs w:val="16"/>
        </w:rPr>
        <w:t xml:space="preserve"> = '</w:t>
      </w:r>
      <w:r w:rsidRPr="001428AB">
        <w:rPr>
          <w:sz w:val="16"/>
          <w:szCs w:val="16"/>
          <w:lang w:val="ru-RU"/>
        </w:rPr>
        <w:t>Перейти</w:t>
      </w:r>
      <w:r w:rsidRPr="001428AB">
        <w:rPr>
          <w:sz w:val="16"/>
          <w:szCs w:val="16"/>
        </w:rPr>
        <w:t xml:space="preserve"> </w:t>
      </w:r>
      <w:r w:rsidRPr="001428AB">
        <w:rPr>
          <w:sz w:val="16"/>
          <w:szCs w:val="16"/>
          <w:lang w:val="ru-RU"/>
        </w:rPr>
        <w:t>к</w:t>
      </w:r>
      <w:r w:rsidRPr="001428AB">
        <w:rPr>
          <w:sz w:val="16"/>
          <w:szCs w:val="16"/>
        </w:rPr>
        <w:t xml:space="preserve"> ' + </w:t>
      </w:r>
      <w:proofErr w:type="spellStart"/>
      <w:r w:rsidRPr="001428AB">
        <w:rPr>
          <w:sz w:val="16"/>
          <w:szCs w:val="16"/>
        </w:rPr>
        <w:t>formatTime</w:t>
      </w:r>
      <w:proofErr w:type="spellEnd"/>
      <w:r w:rsidRPr="001428AB">
        <w:rPr>
          <w:sz w:val="16"/>
          <w:szCs w:val="16"/>
        </w:rPr>
        <w:t>(</w:t>
      </w:r>
      <w:proofErr w:type="spellStart"/>
      <w:proofErr w:type="gramStart"/>
      <w:r w:rsidRPr="001428AB">
        <w:rPr>
          <w:sz w:val="16"/>
          <w:szCs w:val="16"/>
        </w:rPr>
        <w:t>ev.timeSec</w:t>
      </w:r>
      <w:proofErr w:type="spellEnd"/>
      <w:proofErr w:type="gramEnd"/>
      <w:r w:rsidRPr="001428AB">
        <w:rPr>
          <w:sz w:val="16"/>
          <w:szCs w:val="16"/>
        </w:rPr>
        <w:t>);</w:t>
      </w:r>
    </w:p>
    <w:p w14:paraId="639EE41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item.addEventListener</w:t>
      </w:r>
      <w:proofErr w:type="spellEnd"/>
      <w:proofErr w:type="gramEnd"/>
      <w:r w:rsidRPr="001428AB">
        <w:rPr>
          <w:sz w:val="16"/>
          <w:szCs w:val="16"/>
        </w:rPr>
        <w:t>('click', () =&gt; {</w:t>
      </w:r>
    </w:p>
    <w:p w14:paraId="61A097D3"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localVideo</w:t>
      </w:r>
      <w:proofErr w:type="spellEnd"/>
      <w:r w:rsidRPr="001428AB">
        <w:rPr>
          <w:sz w:val="16"/>
          <w:szCs w:val="16"/>
        </w:rPr>
        <w:t>) {</w:t>
      </w:r>
    </w:p>
    <w:p w14:paraId="68ED5B3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localVideo.currentTime</w:t>
      </w:r>
      <w:proofErr w:type="spellEnd"/>
      <w:r w:rsidRPr="001428AB">
        <w:rPr>
          <w:sz w:val="16"/>
          <w:szCs w:val="16"/>
        </w:rPr>
        <w:t xml:space="preserve"> = </w:t>
      </w:r>
      <w:proofErr w:type="spellStart"/>
      <w:proofErr w:type="gramStart"/>
      <w:r w:rsidRPr="001428AB">
        <w:rPr>
          <w:sz w:val="16"/>
          <w:szCs w:val="16"/>
        </w:rPr>
        <w:t>ev.timeSec</w:t>
      </w:r>
      <w:proofErr w:type="spellEnd"/>
      <w:proofErr w:type="gramEnd"/>
      <w:r w:rsidRPr="001428AB">
        <w:rPr>
          <w:sz w:val="16"/>
          <w:szCs w:val="16"/>
        </w:rPr>
        <w:t>;</w:t>
      </w:r>
    </w:p>
    <w:p w14:paraId="74D0ED1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localVideo.play</w:t>
      </w:r>
      <w:proofErr w:type="spellEnd"/>
      <w:r w:rsidRPr="001428AB">
        <w:rPr>
          <w:sz w:val="16"/>
          <w:szCs w:val="16"/>
        </w:rPr>
        <w:t>();</w:t>
      </w:r>
    </w:p>
    <w:p w14:paraId="0E25BB8C" w14:textId="77777777" w:rsidR="001428AB" w:rsidRPr="0013202E" w:rsidRDefault="001428AB" w:rsidP="001428AB">
      <w:pPr>
        <w:spacing w:line="240" w:lineRule="auto"/>
        <w:ind w:firstLine="0"/>
        <w:rPr>
          <w:sz w:val="16"/>
          <w:szCs w:val="16"/>
        </w:rPr>
      </w:pPr>
      <w:r w:rsidRPr="001428AB">
        <w:rPr>
          <w:sz w:val="16"/>
          <w:szCs w:val="16"/>
        </w:rPr>
        <w:t xml:space="preserve">                    </w:t>
      </w:r>
      <w:r w:rsidRPr="0013202E">
        <w:rPr>
          <w:sz w:val="16"/>
          <w:szCs w:val="16"/>
        </w:rPr>
        <w:t>}</w:t>
      </w:r>
    </w:p>
    <w:p w14:paraId="589891F2" w14:textId="77777777" w:rsidR="001428AB" w:rsidRPr="001428AB" w:rsidRDefault="001428AB" w:rsidP="001428AB">
      <w:pPr>
        <w:spacing w:line="240" w:lineRule="auto"/>
        <w:ind w:firstLine="0"/>
        <w:rPr>
          <w:sz w:val="16"/>
          <w:szCs w:val="16"/>
        </w:rPr>
      </w:pPr>
      <w:r w:rsidRPr="0013202E">
        <w:rPr>
          <w:sz w:val="16"/>
          <w:szCs w:val="16"/>
        </w:rPr>
        <w:t xml:space="preserve">                </w:t>
      </w:r>
      <w:r w:rsidRPr="001428AB">
        <w:rPr>
          <w:sz w:val="16"/>
          <w:szCs w:val="16"/>
        </w:rPr>
        <w:t>});</w:t>
      </w:r>
    </w:p>
    <w:p w14:paraId="7023D19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item.innerHTML</w:t>
      </w:r>
      <w:proofErr w:type="spellEnd"/>
      <w:proofErr w:type="gramEnd"/>
      <w:r w:rsidRPr="001428AB">
        <w:rPr>
          <w:sz w:val="16"/>
          <w:szCs w:val="16"/>
        </w:rPr>
        <w:t xml:space="preserve"> = `</w:t>
      </w:r>
    </w:p>
    <w:p w14:paraId="292BB405" w14:textId="77777777" w:rsidR="001428AB" w:rsidRPr="001428AB" w:rsidRDefault="001428AB" w:rsidP="001428AB">
      <w:pPr>
        <w:spacing w:line="240" w:lineRule="auto"/>
        <w:ind w:firstLine="0"/>
        <w:rPr>
          <w:sz w:val="16"/>
          <w:szCs w:val="16"/>
        </w:rPr>
      </w:pPr>
      <w:r w:rsidRPr="001428AB">
        <w:rPr>
          <w:sz w:val="16"/>
          <w:szCs w:val="16"/>
        </w:rPr>
        <w:t>                    &lt;div class="event-header"&gt;</w:t>
      </w:r>
    </w:p>
    <w:p w14:paraId="0CA5DF8A" w14:textId="77777777" w:rsidR="001428AB" w:rsidRPr="001428AB" w:rsidRDefault="001428AB" w:rsidP="001428AB">
      <w:pPr>
        <w:spacing w:line="240" w:lineRule="auto"/>
        <w:ind w:firstLine="0"/>
        <w:rPr>
          <w:sz w:val="16"/>
          <w:szCs w:val="16"/>
        </w:rPr>
      </w:pPr>
      <w:r w:rsidRPr="001428AB">
        <w:rPr>
          <w:sz w:val="16"/>
          <w:szCs w:val="16"/>
        </w:rPr>
        <w:t>                        &lt;span class="event-type"&gt;</w:t>
      </w:r>
      <w:r w:rsidRPr="001428AB">
        <w:rPr>
          <w:sz w:val="16"/>
          <w:szCs w:val="16"/>
          <w:lang w:val="ru-RU"/>
        </w:rPr>
        <w:t>Видео</w:t>
      </w:r>
      <w:r w:rsidRPr="001428AB">
        <w:rPr>
          <w:sz w:val="16"/>
          <w:szCs w:val="16"/>
        </w:rPr>
        <w:t xml:space="preserve"> · ${</w:t>
      </w:r>
      <w:proofErr w:type="spellStart"/>
      <w:proofErr w:type="gramStart"/>
      <w:r w:rsidRPr="001428AB">
        <w:rPr>
          <w:sz w:val="16"/>
          <w:szCs w:val="16"/>
        </w:rPr>
        <w:t>ev.type</w:t>
      </w:r>
      <w:proofErr w:type="spellEnd"/>
      <w:proofErr w:type="gramEnd"/>
      <w:r w:rsidRPr="001428AB">
        <w:rPr>
          <w:sz w:val="16"/>
          <w:szCs w:val="16"/>
        </w:rPr>
        <w:t>}&lt;/span&gt;</w:t>
      </w:r>
    </w:p>
    <w:p w14:paraId="527D5BB1" w14:textId="77777777" w:rsidR="001428AB" w:rsidRPr="001428AB" w:rsidRDefault="001428AB" w:rsidP="001428AB">
      <w:pPr>
        <w:spacing w:line="240" w:lineRule="auto"/>
        <w:ind w:firstLine="0"/>
        <w:rPr>
          <w:sz w:val="16"/>
          <w:szCs w:val="16"/>
        </w:rPr>
      </w:pPr>
      <w:r w:rsidRPr="001428AB">
        <w:rPr>
          <w:sz w:val="16"/>
          <w:szCs w:val="16"/>
        </w:rPr>
        <w:t>                        &lt;span class="event-time"&gt;${</w:t>
      </w:r>
      <w:proofErr w:type="spellStart"/>
      <w:r w:rsidRPr="001428AB">
        <w:rPr>
          <w:sz w:val="16"/>
          <w:szCs w:val="16"/>
        </w:rPr>
        <w:t>formatTime</w:t>
      </w:r>
      <w:proofErr w:type="spellEnd"/>
      <w:r w:rsidRPr="001428AB">
        <w:rPr>
          <w:sz w:val="16"/>
          <w:szCs w:val="16"/>
        </w:rPr>
        <w:t>(</w:t>
      </w:r>
      <w:proofErr w:type="spellStart"/>
      <w:proofErr w:type="gramStart"/>
      <w:r w:rsidRPr="001428AB">
        <w:rPr>
          <w:sz w:val="16"/>
          <w:szCs w:val="16"/>
        </w:rPr>
        <w:t>ev.timeSec</w:t>
      </w:r>
      <w:proofErr w:type="spellEnd"/>
      <w:r w:rsidRPr="001428AB">
        <w:rPr>
          <w:sz w:val="16"/>
          <w:szCs w:val="16"/>
        </w:rPr>
        <w:t>)}&lt;</w:t>
      </w:r>
      <w:proofErr w:type="gramEnd"/>
      <w:r w:rsidRPr="001428AB">
        <w:rPr>
          <w:sz w:val="16"/>
          <w:szCs w:val="16"/>
        </w:rPr>
        <w:t>/span&gt;</w:t>
      </w:r>
    </w:p>
    <w:p w14:paraId="2E3375BC" w14:textId="77777777" w:rsidR="001428AB" w:rsidRPr="001428AB" w:rsidRDefault="001428AB" w:rsidP="001428AB">
      <w:pPr>
        <w:spacing w:line="240" w:lineRule="auto"/>
        <w:ind w:firstLine="0"/>
        <w:rPr>
          <w:sz w:val="16"/>
          <w:szCs w:val="16"/>
        </w:rPr>
      </w:pPr>
      <w:r w:rsidRPr="001428AB">
        <w:rPr>
          <w:sz w:val="16"/>
          <w:szCs w:val="16"/>
        </w:rPr>
        <w:t>                    &lt;/div&gt;</w:t>
      </w:r>
    </w:p>
    <w:p w14:paraId="07387E60" w14:textId="77777777" w:rsidR="001428AB" w:rsidRPr="001428AB" w:rsidRDefault="001428AB" w:rsidP="001428AB">
      <w:pPr>
        <w:spacing w:line="240" w:lineRule="auto"/>
        <w:ind w:firstLine="0"/>
        <w:rPr>
          <w:sz w:val="16"/>
          <w:szCs w:val="16"/>
        </w:rPr>
      </w:pPr>
      <w:r w:rsidRPr="001428AB">
        <w:rPr>
          <w:sz w:val="16"/>
          <w:szCs w:val="16"/>
        </w:rPr>
        <w:t>                    &lt;div class="event-description"&gt;${</w:t>
      </w:r>
      <w:proofErr w:type="spellStart"/>
      <w:proofErr w:type="gramStart"/>
      <w:r w:rsidRPr="001428AB">
        <w:rPr>
          <w:sz w:val="16"/>
          <w:szCs w:val="16"/>
        </w:rPr>
        <w:t>ev.description</w:t>
      </w:r>
      <w:proofErr w:type="spellEnd"/>
      <w:proofErr w:type="gramEnd"/>
      <w:r w:rsidRPr="001428AB">
        <w:rPr>
          <w:sz w:val="16"/>
          <w:szCs w:val="16"/>
        </w:rPr>
        <w:t>}&lt;/div&gt;</w:t>
      </w:r>
    </w:p>
    <w:p w14:paraId="1D54CA85" w14:textId="77777777" w:rsidR="001428AB" w:rsidRPr="001428AB" w:rsidRDefault="001428AB" w:rsidP="001428AB">
      <w:pPr>
        <w:spacing w:line="240" w:lineRule="auto"/>
        <w:ind w:firstLine="0"/>
        <w:rPr>
          <w:sz w:val="16"/>
          <w:szCs w:val="16"/>
        </w:rPr>
      </w:pPr>
      <w:r w:rsidRPr="001428AB">
        <w:rPr>
          <w:sz w:val="16"/>
          <w:szCs w:val="16"/>
        </w:rPr>
        <w:t>                    &lt;div class="event-confidence"&gt;</w:t>
      </w:r>
      <w:r w:rsidRPr="001428AB">
        <w:rPr>
          <w:sz w:val="16"/>
          <w:szCs w:val="16"/>
          <w:lang w:val="ru-RU"/>
        </w:rPr>
        <w:t>Уверенность</w:t>
      </w:r>
      <w:r w:rsidRPr="001428AB">
        <w:rPr>
          <w:sz w:val="16"/>
          <w:szCs w:val="16"/>
        </w:rPr>
        <w:t>: ${(</w:t>
      </w:r>
      <w:proofErr w:type="spellStart"/>
      <w:proofErr w:type="gramStart"/>
      <w:r w:rsidRPr="001428AB">
        <w:rPr>
          <w:sz w:val="16"/>
          <w:szCs w:val="16"/>
        </w:rPr>
        <w:t>ev.confidence</w:t>
      </w:r>
      <w:proofErr w:type="spellEnd"/>
      <w:proofErr w:type="gramEnd"/>
      <w:r w:rsidRPr="001428AB">
        <w:rPr>
          <w:sz w:val="16"/>
          <w:szCs w:val="16"/>
        </w:rPr>
        <w:t xml:space="preserve"> * 100</w:t>
      </w:r>
      <w:proofErr w:type="gramStart"/>
      <w:r w:rsidRPr="001428AB">
        <w:rPr>
          <w:sz w:val="16"/>
          <w:szCs w:val="16"/>
        </w:rPr>
        <w:t>).</w:t>
      </w:r>
      <w:proofErr w:type="spellStart"/>
      <w:r w:rsidRPr="001428AB">
        <w:rPr>
          <w:sz w:val="16"/>
          <w:szCs w:val="16"/>
        </w:rPr>
        <w:t>toFixed</w:t>
      </w:r>
      <w:proofErr w:type="spellEnd"/>
      <w:proofErr w:type="gramEnd"/>
      <w:r w:rsidRPr="001428AB">
        <w:rPr>
          <w:sz w:val="16"/>
          <w:szCs w:val="16"/>
        </w:rPr>
        <w:t>(1</w:t>
      </w:r>
      <w:proofErr w:type="gramStart"/>
      <w:r w:rsidRPr="001428AB">
        <w:rPr>
          <w:sz w:val="16"/>
          <w:szCs w:val="16"/>
        </w:rPr>
        <w:t>)}%</w:t>
      </w:r>
      <w:proofErr w:type="gramEnd"/>
      <w:r w:rsidRPr="001428AB">
        <w:rPr>
          <w:sz w:val="16"/>
          <w:szCs w:val="16"/>
        </w:rPr>
        <w:t>&lt;/div&gt;</w:t>
      </w:r>
    </w:p>
    <w:p w14:paraId="58EA1925" w14:textId="77777777" w:rsidR="001428AB" w:rsidRPr="001428AB" w:rsidRDefault="001428AB" w:rsidP="001428AB">
      <w:pPr>
        <w:spacing w:line="240" w:lineRule="auto"/>
        <w:ind w:firstLine="0"/>
        <w:rPr>
          <w:sz w:val="16"/>
          <w:szCs w:val="16"/>
        </w:rPr>
      </w:pPr>
      <w:r w:rsidRPr="001428AB">
        <w:rPr>
          <w:sz w:val="16"/>
          <w:szCs w:val="16"/>
        </w:rPr>
        <w:t>                `;</w:t>
      </w:r>
    </w:p>
    <w:p w14:paraId="27D38F9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container.appendChild</w:t>
      </w:r>
      <w:proofErr w:type="spellEnd"/>
      <w:proofErr w:type="gramEnd"/>
      <w:r w:rsidRPr="001428AB">
        <w:rPr>
          <w:sz w:val="16"/>
          <w:szCs w:val="16"/>
        </w:rPr>
        <w:t>(item);</w:t>
      </w:r>
    </w:p>
    <w:p w14:paraId="7A374919" w14:textId="77777777" w:rsidR="001428AB" w:rsidRPr="001428AB" w:rsidRDefault="001428AB" w:rsidP="001428AB">
      <w:pPr>
        <w:spacing w:line="240" w:lineRule="auto"/>
        <w:ind w:firstLine="0"/>
        <w:rPr>
          <w:sz w:val="16"/>
          <w:szCs w:val="16"/>
        </w:rPr>
      </w:pPr>
      <w:r w:rsidRPr="001428AB">
        <w:rPr>
          <w:sz w:val="16"/>
          <w:szCs w:val="16"/>
        </w:rPr>
        <w:t>            });</w:t>
      </w:r>
    </w:p>
    <w:p w14:paraId="35FC305B" w14:textId="77777777" w:rsidR="001428AB" w:rsidRPr="001428AB" w:rsidRDefault="001428AB" w:rsidP="001428AB">
      <w:pPr>
        <w:spacing w:line="240" w:lineRule="auto"/>
        <w:ind w:firstLine="0"/>
        <w:rPr>
          <w:sz w:val="16"/>
          <w:szCs w:val="16"/>
        </w:rPr>
      </w:pPr>
      <w:r w:rsidRPr="001428AB">
        <w:rPr>
          <w:sz w:val="16"/>
          <w:szCs w:val="16"/>
        </w:rPr>
        <w:t>        }</w:t>
      </w:r>
    </w:p>
    <w:p w14:paraId="26D7D8AB" w14:textId="77777777" w:rsidR="001428AB" w:rsidRPr="001428AB" w:rsidRDefault="001428AB" w:rsidP="001428AB">
      <w:pPr>
        <w:spacing w:line="240" w:lineRule="auto"/>
        <w:ind w:firstLine="0"/>
        <w:rPr>
          <w:sz w:val="16"/>
          <w:szCs w:val="16"/>
        </w:rPr>
      </w:pPr>
    </w:p>
    <w:p w14:paraId="419FE825"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r w:rsidRPr="001428AB">
        <w:rPr>
          <w:sz w:val="16"/>
          <w:szCs w:val="16"/>
        </w:rPr>
        <w:t>formatTime</w:t>
      </w:r>
      <w:proofErr w:type="spellEnd"/>
      <w:r w:rsidRPr="001428AB">
        <w:rPr>
          <w:sz w:val="16"/>
          <w:szCs w:val="16"/>
        </w:rPr>
        <w:t>(sec) {</w:t>
      </w:r>
    </w:p>
    <w:p w14:paraId="2E99ACFB" w14:textId="77777777" w:rsidR="001428AB" w:rsidRPr="001428AB" w:rsidRDefault="001428AB" w:rsidP="001428AB">
      <w:pPr>
        <w:spacing w:line="240" w:lineRule="auto"/>
        <w:ind w:firstLine="0"/>
        <w:rPr>
          <w:sz w:val="16"/>
          <w:szCs w:val="16"/>
        </w:rPr>
      </w:pPr>
      <w:r w:rsidRPr="001428AB">
        <w:rPr>
          <w:sz w:val="16"/>
          <w:szCs w:val="16"/>
        </w:rPr>
        <w:t xml:space="preserve">            const s = </w:t>
      </w:r>
      <w:proofErr w:type="spellStart"/>
      <w:r w:rsidRPr="001428AB">
        <w:rPr>
          <w:sz w:val="16"/>
          <w:szCs w:val="16"/>
        </w:rPr>
        <w:t>Math.floor</w:t>
      </w:r>
      <w:proofErr w:type="spellEnd"/>
      <w:r w:rsidRPr="001428AB">
        <w:rPr>
          <w:sz w:val="16"/>
          <w:szCs w:val="16"/>
        </w:rPr>
        <w:t>(sec % 60</w:t>
      </w:r>
      <w:proofErr w:type="gramStart"/>
      <w:r w:rsidRPr="001428AB">
        <w:rPr>
          <w:sz w:val="16"/>
          <w:szCs w:val="16"/>
        </w:rPr>
        <w:t>).</w:t>
      </w:r>
      <w:proofErr w:type="spellStart"/>
      <w:r w:rsidRPr="001428AB">
        <w:rPr>
          <w:sz w:val="16"/>
          <w:szCs w:val="16"/>
        </w:rPr>
        <w:t>toString</w:t>
      </w:r>
      <w:proofErr w:type="spellEnd"/>
      <w:proofErr w:type="gramEnd"/>
      <w:r w:rsidRPr="001428AB">
        <w:rPr>
          <w:sz w:val="16"/>
          <w:szCs w:val="16"/>
        </w:rPr>
        <w:t>(</w:t>
      </w:r>
      <w:proofErr w:type="gramStart"/>
      <w:r w:rsidRPr="001428AB">
        <w:rPr>
          <w:sz w:val="16"/>
          <w:szCs w:val="16"/>
        </w:rPr>
        <w:t>).</w:t>
      </w:r>
      <w:proofErr w:type="spellStart"/>
      <w:r w:rsidRPr="001428AB">
        <w:rPr>
          <w:sz w:val="16"/>
          <w:szCs w:val="16"/>
        </w:rPr>
        <w:t>padStart</w:t>
      </w:r>
      <w:proofErr w:type="spellEnd"/>
      <w:proofErr w:type="gramEnd"/>
      <w:r w:rsidRPr="001428AB">
        <w:rPr>
          <w:sz w:val="16"/>
          <w:szCs w:val="16"/>
        </w:rPr>
        <w:t>(2,'0');</w:t>
      </w:r>
    </w:p>
    <w:p w14:paraId="588DF558" w14:textId="77777777" w:rsidR="001428AB" w:rsidRPr="001428AB" w:rsidRDefault="001428AB" w:rsidP="001428AB">
      <w:pPr>
        <w:spacing w:line="240" w:lineRule="auto"/>
        <w:ind w:firstLine="0"/>
        <w:rPr>
          <w:sz w:val="16"/>
          <w:szCs w:val="16"/>
        </w:rPr>
      </w:pPr>
      <w:r w:rsidRPr="001428AB">
        <w:rPr>
          <w:sz w:val="16"/>
          <w:szCs w:val="16"/>
        </w:rPr>
        <w:t xml:space="preserve">            const m = </w:t>
      </w:r>
      <w:proofErr w:type="spellStart"/>
      <w:r w:rsidRPr="001428AB">
        <w:rPr>
          <w:sz w:val="16"/>
          <w:szCs w:val="16"/>
        </w:rPr>
        <w:t>Math.floor</w:t>
      </w:r>
      <w:proofErr w:type="spellEnd"/>
      <w:r w:rsidRPr="001428AB">
        <w:rPr>
          <w:sz w:val="16"/>
          <w:szCs w:val="16"/>
        </w:rPr>
        <w:t>((sec / 60) % 60</w:t>
      </w:r>
      <w:proofErr w:type="gramStart"/>
      <w:r w:rsidRPr="001428AB">
        <w:rPr>
          <w:sz w:val="16"/>
          <w:szCs w:val="16"/>
        </w:rPr>
        <w:t>).</w:t>
      </w:r>
      <w:proofErr w:type="spellStart"/>
      <w:r w:rsidRPr="001428AB">
        <w:rPr>
          <w:sz w:val="16"/>
          <w:szCs w:val="16"/>
        </w:rPr>
        <w:t>toString</w:t>
      </w:r>
      <w:proofErr w:type="spellEnd"/>
      <w:proofErr w:type="gramEnd"/>
      <w:r w:rsidRPr="001428AB">
        <w:rPr>
          <w:sz w:val="16"/>
          <w:szCs w:val="16"/>
        </w:rPr>
        <w:t>(</w:t>
      </w:r>
      <w:proofErr w:type="gramStart"/>
      <w:r w:rsidRPr="001428AB">
        <w:rPr>
          <w:sz w:val="16"/>
          <w:szCs w:val="16"/>
        </w:rPr>
        <w:t>).</w:t>
      </w:r>
      <w:proofErr w:type="spellStart"/>
      <w:r w:rsidRPr="001428AB">
        <w:rPr>
          <w:sz w:val="16"/>
          <w:szCs w:val="16"/>
        </w:rPr>
        <w:t>padStart</w:t>
      </w:r>
      <w:proofErr w:type="spellEnd"/>
      <w:proofErr w:type="gramEnd"/>
      <w:r w:rsidRPr="001428AB">
        <w:rPr>
          <w:sz w:val="16"/>
          <w:szCs w:val="16"/>
        </w:rPr>
        <w:t>(2,'0');</w:t>
      </w:r>
    </w:p>
    <w:p w14:paraId="590A1AD7" w14:textId="77777777" w:rsidR="001428AB" w:rsidRPr="001428AB" w:rsidRDefault="001428AB" w:rsidP="001428AB">
      <w:pPr>
        <w:spacing w:line="240" w:lineRule="auto"/>
        <w:ind w:firstLine="0"/>
        <w:rPr>
          <w:sz w:val="16"/>
          <w:szCs w:val="16"/>
        </w:rPr>
      </w:pPr>
      <w:r w:rsidRPr="001428AB">
        <w:rPr>
          <w:sz w:val="16"/>
          <w:szCs w:val="16"/>
        </w:rPr>
        <w:t xml:space="preserve">            const h = </w:t>
      </w:r>
      <w:proofErr w:type="spellStart"/>
      <w:r w:rsidRPr="001428AB">
        <w:rPr>
          <w:sz w:val="16"/>
          <w:szCs w:val="16"/>
        </w:rPr>
        <w:t>Math.floor</w:t>
      </w:r>
      <w:proofErr w:type="spellEnd"/>
      <w:r w:rsidRPr="001428AB">
        <w:rPr>
          <w:sz w:val="16"/>
          <w:szCs w:val="16"/>
        </w:rPr>
        <w:t>(sec / 3600);</w:t>
      </w:r>
    </w:p>
    <w:p w14:paraId="73B49D31" w14:textId="77777777" w:rsidR="001428AB" w:rsidRPr="001428AB" w:rsidRDefault="001428AB" w:rsidP="001428AB">
      <w:pPr>
        <w:spacing w:line="240" w:lineRule="auto"/>
        <w:ind w:firstLine="0"/>
        <w:rPr>
          <w:sz w:val="16"/>
          <w:szCs w:val="16"/>
        </w:rPr>
      </w:pPr>
      <w:r w:rsidRPr="001428AB">
        <w:rPr>
          <w:sz w:val="16"/>
          <w:szCs w:val="16"/>
        </w:rPr>
        <w:t xml:space="preserve">            return (h &gt; </w:t>
      </w:r>
      <w:proofErr w:type="gramStart"/>
      <w:r w:rsidRPr="001428AB">
        <w:rPr>
          <w:sz w:val="16"/>
          <w:szCs w:val="16"/>
        </w:rPr>
        <w:t>0 ?</w:t>
      </w:r>
      <w:proofErr w:type="gramEnd"/>
      <w:r w:rsidRPr="001428AB">
        <w:rPr>
          <w:sz w:val="16"/>
          <w:szCs w:val="16"/>
        </w:rPr>
        <w:t xml:space="preserve"> h + ':</w:t>
      </w:r>
      <w:proofErr w:type="gramStart"/>
      <w:r w:rsidRPr="001428AB">
        <w:rPr>
          <w:sz w:val="16"/>
          <w:szCs w:val="16"/>
        </w:rPr>
        <w:t>' :</w:t>
      </w:r>
      <w:proofErr w:type="gramEnd"/>
      <w:r w:rsidRPr="001428AB">
        <w:rPr>
          <w:sz w:val="16"/>
          <w:szCs w:val="16"/>
        </w:rPr>
        <w:t xml:space="preserve"> '') + m + ':' + s;</w:t>
      </w:r>
    </w:p>
    <w:p w14:paraId="72FF6100" w14:textId="77777777" w:rsidR="001428AB" w:rsidRPr="001428AB" w:rsidRDefault="001428AB" w:rsidP="001428AB">
      <w:pPr>
        <w:spacing w:line="240" w:lineRule="auto"/>
        <w:ind w:firstLine="0"/>
        <w:rPr>
          <w:sz w:val="16"/>
          <w:szCs w:val="16"/>
        </w:rPr>
      </w:pPr>
      <w:r w:rsidRPr="001428AB">
        <w:rPr>
          <w:sz w:val="16"/>
          <w:szCs w:val="16"/>
        </w:rPr>
        <w:t>        }</w:t>
      </w:r>
    </w:p>
    <w:p w14:paraId="4A39351C" w14:textId="77777777" w:rsidR="001428AB" w:rsidRPr="001428AB" w:rsidRDefault="001428AB" w:rsidP="001428AB">
      <w:pPr>
        <w:spacing w:line="240" w:lineRule="auto"/>
        <w:ind w:firstLine="0"/>
        <w:rPr>
          <w:sz w:val="16"/>
          <w:szCs w:val="16"/>
        </w:rPr>
      </w:pPr>
    </w:p>
    <w:p w14:paraId="0FB7539C"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Показ</w:t>
      </w:r>
      <w:r w:rsidRPr="001428AB">
        <w:rPr>
          <w:i/>
          <w:iCs/>
          <w:sz w:val="16"/>
          <w:szCs w:val="16"/>
        </w:rPr>
        <w:t xml:space="preserve"> </w:t>
      </w:r>
      <w:r w:rsidRPr="001428AB">
        <w:rPr>
          <w:i/>
          <w:iCs/>
          <w:sz w:val="16"/>
          <w:szCs w:val="16"/>
          <w:lang w:val="ru-RU"/>
        </w:rPr>
        <w:t>уведомлений</w:t>
      </w:r>
    </w:p>
    <w:p w14:paraId="070F3263"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message, type) {</w:t>
      </w:r>
    </w:p>
    <w:p w14:paraId="6D0CA19B"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alertsContainer</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('alerts');</w:t>
      </w:r>
    </w:p>
    <w:p w14:paraId="18A0A681" w14:textId="77777777" w:rsidR="001428AB" w:rsidRPr="001428AB" w:rsidRDefault="001428AB" w:rsidP="001428AB">
      <w:pPr>
        <w:spacing w:line="240" w:lineRule="auto"/>
        <w:ind w:firstLine="0"/>
        <w:rPr>
          <w:sz w:val="16"/>
          <w:szCs w:val="16"/>
        </w:rPr>
      </w:pPr>
      <w:r w:rsidRPr="001428AB">
        <w:rPr>
          <w:sz w:val="16"/>
          <w:szCs w:val="16"/>
        </w:rPr>
        <w:t xml:space="preserve">            const alert = </w:t>
      </w:r>
      <w:proofErr w:type="spellStart"/>
      <w:proofErr w:type="gramStart"/>
      <w:r w:rsidRPr="001428AB">
        <w:rPr>
          <w:sz w:val="16"/>
          <w:szCs w:val="16"/>
        </w:rPr>
        <w:t>document.createElement</w:t>
      </w:r>
      <w:proofErr w:type="spellEnd"/>
      <w:proofErr w:type="gramEnd"/>
      <w:r w:rsidRPr="001428AB">
        <w:rPr>
          <w:sz w:val="16"/>
          <w:szCs w:val="16"/>
        </w:rPr>
        <w:t>('div');</w:t>
      </w:r>
    </w:p>
    <w:p w14:paraId="66206B9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alert.className</w:t>
      </w:r>
      <w:proofErr w:type="spellEnd"/>
      <w:proofErr w:type="gramEnd"/>
      <w:r w:rsidRPr="001428AB">
        <w:rPr>
          <w:sz w:val="16"/>
          <w:szCs w:val="16"/>
        </w:rPr>
        <w:t xml:space="preserve"> = `alert alert-${type}`;</w:t>
      </w:r>
    </w:p>
    <w:p w14:paraId="04CD748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alert.textContent</w:t>
      </w:r>
      <w:proofErr w:type="spellEnd"/>
      <w:proofErr w:type="gramEnd"/>
      <w:r w:rsidRPr="001428AB">
        <w:rPr>
          <w:sz w:val="16"/>
          <w:szCs w:val="16"/>
        </w:rPr>
        <w:t xml:space="preserve"> = message;</w:t>
      </w:r>
    </w:p>
    <w:p w14:paraId="58FD0B21" w14:textId="77777777" w:rsidR="001428AB" w:rsidRPr="001428AB" w:rsidRDefault="001428AB" w:rsidP="001428AB">
      <w:pPr>
        <w:spacing w:line="240" w:lineRule="auto"/>
        <w:ind w:firstLine="0"/>
        <w:rPr>
          <w:sz w:val="16"/>
          <w:szCs w:val="16"/>
        </w:rPr>
      </w:pPr>
      <w:r w:rsidRPr="001428AB">
        <w:rPr>
          <w:sz w:val="16"/>
          <w:szCs w:val="16"/>
        </w:rPr>
        <w:t xml:space="preserve">            </w:t>
      </w:r>
    </w:p>
    <w:p w14:paraId="7EA0DCE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alertsContainer.appendChild</w:t>
      </w:r>
      <w:proofErr w:type="spellEnd"/>
      <w:r w:rsidRPr="001428AB">
        <w:rPr>
          <w:sz w:val="16"/>
          <w:szCs w:val="16"/>
        </w:rPr>
        <w:t>(alert);</w:t>
      </w:r>
    </w:p>
    <w:p w14:paraId="7C46B984" w14:textId="77777777" w:rsidR="001428AB" w:rsidRPr="001428AB" w:rsidRDefault="001428AB" w:rsidP="001428AB">
      <w:pPr>
        <w:spacing w:line="240" w:lineRule="auto"/>
        <w:ind w:firstLine="0"/>
        <w:rPr>
          <w:sz w:val="16"/>
          <w:szCs w:val="16"/>
        </w:rPr>
      </w:pPr>
      <w:r w:rsidRPr="001428AB">
        <w:rPr>
          <w:sz w:val="16"/>
          <w:szCs w:val="16"/>
        </w:rPr>
        <w:t xml:space="preserve">            </w:t>
      </w:r>
    </w:p>
    <w:p w14:paraId="4048010D"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i/>
          <w:iCs/>
          <w:sz w:val="16"/>
          <w:szCs w:val="16"/>
          <w:lang w:val="ru-RU"/>
        </w:rPr>
        <w:t>// Удаляем уведомление через 5 секунд</w:t>
      </w:r>
    </w:p>
    <w:p w14:paraId="255D328E" w14:textId="77777777" w:rsidR="001428AB" w:rsidRPr="0013202E" w:rsidRDefault="001428AB" w:rsidP="001428AB">
      <w:pPr>
        <w:spacing w:line="240" w:lineRule="auto"/>
        <w:ind w:firstLine="0"/>
        <w:rPr>
          <w:sz w:val="16"/>
          <w:szCs w:val="16"/>
        </w:rPr>
      </w:pPr>
      <w:r w:rsidRPr="001428AB">
        <w:rPr>
          <w:sz w:val="16"/>
          <w:szCs w:val="16"/>
          <w:lang w:val="ru-RU"/>
        </w:rPr>
        <w:t xml:space="preserve">            </w:t>
      </w:r>
      <w:proofErr w:type="spellStart"/>
      <w:proofErr w:type="gramStart"/>
      <w:r w:rsidRPr="0013202E">
        <w:rPr>
          <w:sz w:val="16"/>
          <w:szCs w:val="16"/>
        </w:rPr>
        <w:t>setTimeout</w:t>
      </w:r>
      <w:proofErr w:type="spellEnd"/>
      <w:r w:rsidRPr="0013202E">
        <w:rPr>
          <w:sz w:val="16"/>
          <w:szCs w:val="16"/>
        </w:rPr>
        <w:t>(</w:t>
      </w:r>
      <w:proofErr w:type="gramEnd"/>
      <w:r w:rsidRPr="0013202E">
        <w:rPr>
          <w:sz w:val="16"/>
          <w:szCs w:val="16"/>
        </w:rPr>
        <w:t>() =&gt; {</w:t>
      </w:r>
    </w:p>
    <w:p w14:paraId="03693B78" w14:textId="77777777" w:rsidR="001428AB" w:rsidRPr="001428AB" w:rsidRDefault="001428AB" w:rsidP="001428AB">
      <w:pPr>
        <w:spacing w:line="240" w:lineRule="auto"/>
        <w:ind w:firstLine="0"/>
        <w:rPr>
          <w:sz w:val="16"/>
          <w:szCs w:val="16"/>
        </w:rPr>
      </w:pPr>
      <w:r w:rsidRPr="0013202E">
        <w:rPr>
          <w:sz w:val="16"/>
          <w:szCs w:val="16"/>
        </w:rPr>
        <w:t xml:space="preserve">                </w:t>
      </w:r>
      <w:r w:rsidRPr="001428AB">
        <w:rPr>
          <w:sz w:val="16"/>
          <w:szCs w:val="16"/>
        </w:rPr>
        <w:t>if (</w:t>
      </w:r>
      <w:proofErr w:type="spellStart"/>
      <w:proofErr w:type="gramStart"/>
      <w:r w:rsidRPr="001428AB">
        <w:rPr>
          <w:sz w:val="16"/>
          <w:szCs w:val="16"/>
        </w:rPr>
        <w:t>alert.parentNode</w:t>
      </w:r>
      <w:proofErr w:type="spellEnd"/>
      <w:proofErr w:type="gramEnd"/>
      <w:r w:rsidRPr="001428AB">
        <w:rPr>
          <w:sz w:val="16"/>
          <w:szCs w:val="16"/>
        </w:rPr>
        <w:t>) {</w:t>
      </w:r>
    </w:p>
    <w:p w14:paraId="771B21D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alert.parentNode.removeChild</w:t>
      </w:r>
      <w:proofErr w:type="spellEnd"/>
      <w:proofErr w:type="gramEnd"/>
      <w:r w:rsidRPr="001428AB">
        <w:rPr>
          <w:sz w:val="16"/>
          <w:szCs w:val="16"/>
        </w:rPr>
        <w:t>(alert);</w:t>
      </w:r>
    </w:p>
    <w:p w14:paraId="66ED23BE" w14:textId="77777777" w:rsidR="001428AB" w:rsidRPr="001428AB" w:rsidRDefault="001428AB" w:rsidP="001428AB">
      <w:pPr>
        <w:spacing w:line="240" w:lineRule="auto"/>
        <w:ind w:firstLine="0"/>
        <w:rPr>
          <w:sz w:val="16"/>
          <w:szCs w:val="16"/>
        </w:rPr>
      </w:pPr>
      <w:r w:rsidRPr="001428AB">
        <w:rPr>
          <w:sz w:val="16"/>
          <w:szCs w:val="16"/>
        </w:rPr>
        <w:t>                }</w:t>
      </w:r>
    </w:p>
    <w:p w14:paraId="3281218A" w14:textId="77777777" w:rsidR="001428AB" w:rsidRPr="001428AB" w:rsidRDefault="001428AB" w:rsidP="001428AB">
      <w:pPr>
        <w:spacing w:line="240" w:lineRule="auto"/>
        <w:ind w:firstLine="0"/>
        <w:rPr>
          <w:sz w:val="16"/>
          <w:szCs w:val="16"/>
        </w:rPr>
      </w:pPr>
      <w:r w:rsidRPr="001428AB">
        <w:rPr>
          <w:sz w:val="16"/>
          <w:szCs w:val="16"/>
        </w:rPr>
        <w:t>            }, 5000);</w:t>
      </w:r>
    </w:p>
    <w:p w14:paraId="1EF08C18" w14:textId="77777777" w:rsidR="001428AB" w:rsidRPr="001428AB" w:rsidRDefault="001428AB" w:rsidP="001428AB">
      <w:pPr>
        <w:spacing w:line="240" w:lineRule="auto"/>
        <w:ind w:firstLine="0"/>
        <w:rPr>
          <w:sz w:val="16"/>
          <w:szCs w:val="16"/>
        </w:rPr>
      </w:pPr>
      <w:r w:rsidRPr="001428AB">
        <w:rPr>
          <w:sz w:val="16"/>
          <w:szCs w:val="16"/>
        </w:rPr>
        <w:t>        }</w:t>
      </w:r>
    </w:p>
    <w:p w14:paraId="0D3B29D9" w14:textId="77777777" w:rsidR="001428AB" w:rsidRPr="001428AB" w:rsidRDefault="001428AB" w:rsidP="001428AB">
      <w:pPr>
        <w:spacing w:line="240" w:lineRule="auto"/>
        <w:ind w:firstLine="0"/>
        <w:rPr>
          <w:sz w:val="16"/>
          <w:szCs w:val="16"/>
        </w:rPr>
      </w:pPr>
    </w:p>
    <w:p w14:paraId="31C114FE"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Инициализация</w:t>
      </w:r>
    </w:p>
    <w:p w14:paraId="574F1FBA"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window.addEventListener</w:t>
      </w:r>
      <w:proofErr w:type="spellEnd"/>
      <w:proofErr w:type="gramEnd"/>
      <w:r w:rsidRPr="001428AB">
        <w:rPr>
          <w:sz w:val="16"/>
          <w:szCs w:val="16"/>
        </w:rPr>
        <w:t>('load', () =&gt; {</w:t>
      </w:r>
    </w:p>
    <w:p w14:paraId="1180F90A"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renderLiveEvents</w:t>
      </w:r>
      <w:proofErr w:type="spellEnd"/>
      <w:r w:rsidRPr="001428AB">
        <w:rPr>
          <w:sz w:val="16"/>
          <w:szCs w:val="16"/>
        </w:rPr>
        <w:t>(</w:t>
      </w:r>
      <w:proofErr w:type="gramEnd"/>
      <w:r w:rsidRPr="001428AB">
        <w:rPr>
          <w:sz w:val="16"/>
          <w:szCs w:val="16"/>
        </w:rPr>
        <w:t>);</w:t>
      </w:r>
    </w:p>
    <w:p w14:paraId="1BDEBFA3" w14:textId="77777777" w:rsidR="001428AB" w:rsidRPr="0013202E" w:rsidRDefault="001428AB" w:rsidP="001428AB">
      <w:pPr>
        <w:spacing w:line="240" w:lineRule="auto"/>
        <w:ind w:firstLine="0"/>
        <w:rPr>
          <w:sz w:val="16"/>
          <w:szCs w:val="16"/>
        </w:rPr>
      </w:pPr>
      <w:r w:rsidRPr="001428AB">
        <w:rPr>
          <w:sz w:val="16"/>
          <w:szCs w:val="16"/>
        </w:rPr>
        <w:t xml:space="preserve">            </w:t>
      </w:r>
      <w:proofErr w:type="spellStart"/>
      <w:proofErr w:type="gramStart"/>
      <w:r w:rsidRPr="0013202E">
        <w:rPr>
          <w:sz w:val="16"/>
          <w:szCs w:val="16"/>
        </w:rPr>
        <w:t>renderVideoEvents</w:t>
      </w:r>
      <w:proofErr w:type="spellEnd"/>
      <w:r w:rsidRPr="0013202E">
        <w:rPr>
          <w:sz w:val="16"/>
          <w:szCs w:val="16"/>
        </w:rPr>
        <w:t>(</w:t>
      </w:r>
      <w:proofErr w:type="gramEnd"/>
      <w:r w:rsidRPr="0013202E">
        <w:rPr>
          <w:sz w:val="16"/>
          <w:szCs w:val="16"/>
        </w:rPr>
        <w:t>);</w:t>
      </w:r>
    </w:p>
    <w:p w14:paraId="4B6AA33C" w14:textId="77777777" w:rsidR="001428AB" w:rsidRPr="001428AB" w:rsidRDefault="001428AB" w:rsidP="001428AB">
      <w:pPr>
        <w:spacing w:line="240" w:lineRule="auto"/>
        <w:ind w:firstLine="0"/>
        <w:rPr>
          <w:sz w:val="16"/>
          <w:szCs w:val="16"/>
          <w:lang w:val="ru-RU"/>
        </w:rPr>
      </w:pPr>
      <w:r w:rsidRPr="0013202E">
        <w:rPr>
          <w:sz w:val="16"/>
          <w:szCs w:val="16"/>
        </w:rPr>
        <w:t xml:space="preserve">        </w:t>
      </w:r>
      <w:r w:rsidRPr="001428AB">
        <w:rPr>
          <w:sz w:val="16"/>
          <w:szCs w:val="16"/>
          <w:lang w:val="ru-RU"/>
        </w:rPr>
        <w:t>});</w:t>
      </w:r>
    </w:p>
    <w:p w14:paraId="55051887" w14:textId="77777777" w:rsidR="001428AB" w:rsidRPr="001428AB" w:rsidRDefault="001428AB" w:rsidP="001428AB">
      <w:pPr>
        <w:spacing w:line="240" w:lineRule="auto"/>
        <w:ind w:firstLine="0"/>
        <w:rPr>
          <w:sz w:val="16"/>
          <w:szCs w:val="16"/>
          <w:lang w:val="ru-RU"/>
        </w:rPr>
      </w:pPr>
      <w:r w:rsidRPr="001428AB">
        <w:rPr>
          <w:sz w:val="16"/>
          <w:szCs w:val="16"/>
          <w:lang w:val="ru-RU"/>
        </w:rPr>
        <w:t>    &lt;/</w:t>
      </w:r>
      <w:proofErr w:type="spellStart"/>
      <w:r w:rsidRPr="001428AB">
        <w:rPr>
          <w:sz w:val="16"/>
          <w:szCs w:val="16"/>
          <w:lang w:val="ru-RU"/>
        </w:rPr>
        <w:t>script</w:t>
      </w:r>
      <w:proofErr w:type="spellEnd"/>
      <w:r w:rsidRPr="001428AB">
        <w:rPr>
          <w:sz w:val="16"/>
          <w:szCs w:val="16"/>
          <w:lang w:val="ru-RU"/>
        </w:rPr>
        <w:t>&gt;</w:t>
      </w:r>
    </w:p>
    <w:p w14:paraId="3F8AC3D1" w14:textId="77777777" w:rsidR="001428AB" w:rsidRPr="001428AB" w:rsidRDefault="001428AB" w:rsidP="001428AB">
      <w:pPr>
        <w:spacing w:line="240" w:lineRule="auto"/>
        <w:ind w:firstLine="0"/>
        <w:rPr>
          <w:sz w:val="16"/>
          <w:szCs w:val="16"/>
          <w:lang w:val="ru-RU"/>
        </w:rPr>
      </w:pPr>
      <w:r w:rsidRPr="001428AB">
        <w:rPr>
          <w:sz w:val="16"/>
          <w:szCs w:val="16"/>
          <w:lang w:val="ru-RU"/>
        </w:rPr>
        <w:t>&lt;/</w:t>
      </w:r>
      <w:proofErr w:type="spellStart"/>
      <w:r w:rsidRPr="001428AB">
        <w:rPr>
          <w:sz w:val="16"/>
          <w:szCs w:val="16"/>
          <w:lang w:val="ru-RU"/>
        </w:rPr>
        <w:t>body</w:t>
      </w:r>
      <w:proofErr w:type="spellEnd"/>
      <w:r w:rsidRPr="001428AB">
        <w:rPr>
          <w:sz w:val="16"/>
          <w:szCs w:val="16"/>
          <w:lang w:val="ru-RU"/>
        </w:rPr>
        <w:t>&gt;</w:t>
      </w:r>
    </w:p>
    <w:p w14:paraId="4986FB6C" w14:textId="77777777" w:rsidR="001428AB" w:rsidRPr="001428AB" w:rsidRDefault="001428AB" w:rsidP="001428AB">
      <w:pPr>
        <w:spacing w:line="240" w:lineRule="auto"/>
        <w:ind w:firstLine="0"/>
        <w:rPr>
          <w:sz w:val="16"/>
          <w:szCs w:val="16"/>
          <w:lang w:val="ru-RU"/>
        </w:rPr>
      </w:pPr>
      <w:r w:rsidRPr="001428AB">
        <w:rPr>
          <w:sz w:val="16"/>
          <w:szCs w:val="16"/>
          <w:lang w:val="ru-RU"/>
        </w:rPr>
        <w:t>&lt;/</w:t>
      </w:r>
      <w:proofErr w:type="spellStart"/>
      <w:r w:rsidRPr="001428AB">
        <w:rPr>
          <w:sz w:val="16"/>
          <w:szCs w:val="16"/>
          <w:lang w:val="ru-RU"/>
        </w:rPr>
        <w:t>html</w:t>
      </w:r>
      <w:proofErr w:type="spellEnd"/>
      <w:r w:rsidRPr="001428AB">
        <w:rPr>
          <w:sz w:val="16"/>
          <w:szCs w:val="16"/>
          <w:lang w:val="ru-RU"/>
        </w:rPr>
        <w:t>&gt;</w:t>
      </w:r>
    </w:p>
    <w:p w14:paraId="5A68378C" w14:textId="40F496F4" w:rsidR="002F487E" w:rsidRDefault="002F487E">
      <w:pPr>
        <w:spacing w:after="200" w:line="276" w:lineRule="auto"/>
        <w:ind w:firstLine="0"/>
        <w:rPr>
          <w:sz w:val="16"/>
          <w:szCs w:val="16"/>
          <w:lang w:val="ru-RU"/>
        </w:rPr>
      </w:pPr>
      <w:r>
        <w:rPr>
          <w:sz w:val="16"/>
          <w:szCs w:val="16"/>
          <w:lang w:val="ru-RU"/>
        </w:rPr>
        <w:br w:type="page"/>
      </w:r>
    </w:p>
    <w:p w14:paraId="024FD3F4" w14:textId="1CCE96D9" w:rsidR="001428AB" w:rsidRPr="001428AB" w:rsidRDefault="002F487E" w:rsidP="002F487E">
      <w:pPr>
        <w:spacing w:line="240" w:lineRule="auto"/>
        <w:ind w:firstLine="0"/>
        <w:jc w:val="center"/>
        <w:rPr>
          <w:szCs w:val="28"/>
          <w:lang w:val="ru-RU"/>
        </w:rPr>
      </w:pPr>
      <w:r>
        <w:rPr>
          <w:szCs w:val="28"/>
          <w:lang w:val="ru-RU"/>
        </w:rPr>
        <w:lastRenderedPageBreak/>
        <w:t>Приложение В.</w:t>
      </w:r>
    </w:p>
    <w:p w14:paraId="0343FE41" w14:textId="2122D064" w:rsidR="001428AB" w:rsidRPr="0013202E" w:rsidRDefault="004669A1" w:rsidP="001428AB">
      <w:pPr>
        <w:rPr>
          <w:sz w:val="16"/>
          <w:szCs w:val="16"/>
        </w:rPr>
      </w:pPr>
      <w:r>
        <w:rPr>
          <w:sz w:val="16"/>
          <w:szCs w:val="16"/>
        </w:rPr>
        <w:t>Flask</w:t>
      </w:r>
      <w:r w:rsidRPr="0013202E">
        <w:rPr>
          <w:sz w:val="16"/>
          <w:szCs w:val="16"/>
        </w:rPr>
        <w:t xml:space="preserve"> </w:t>
      </w:r>
      <w:r>
        <w:rPr>
          <w:sz w:val="16"/>
          <w:szCs w:val="16"/>
          <w:lang w:val="ru-RU"/>
        </w:rPr>
        <w:t>веб</w:t>
      </w:r>
      <w:r w:rsidRPr="0013202E">
        <w:rPr>
          <w:sz w:val="16"/>
          <w:szCs w:val="16"/>
        </w:rPr>
        <w:t>-</w:t>
      </w:r>
      <w:r>
        <w:rPr>
          <w:sz w:val="16"/>
          <w:szCs w:val="16"/>
          <w:lang w:val="ru-RU"/>
        </w:rPr>
        <w:t>приложение</w:t>
      </w:r>
    </w:p>
    <w:p w14:paraId="315F7E7A" w14:textId="77777777" w:rsidR="004669A1" w:rsidRPr="004669A1" w:rsidRDefault="004669A1" w:rsidP="004669A1">
      <w:pPr>
        <w:rPr>
          <w:sz w:val="16"/>
          <w:szCs w:val="16"/>
        </w:rPr>
      </w:pPr>
      <w:r w:rsidRPr="004669A1">
        <w:rPr>
          <w:sz w:val="16"/>
          <w:szCs w:val="16"/>
        </w:rPr>
        <w:t xml:space="preserve">from flask import Flask, request, </w:t>
      </w:r>
      <w:proofErr w:type="spellStart"/>
      <w:r w:rsidRPr="004669A1">
        <w:rPr>
          <w:sz w:val="16"/>
          <w:szCs w:val="16"/>
        </w:rPr>
        <w:t>jsonify</w:t>
      </w:r>
      <w:proofErr w:type="spellEnd"/>
      <w:r w:rsidRPr="004669A1">
        <w:rPr>
          <w:sz w:val="16"/>
          <w:szCs w:val="16"/>
        </w:rPr>
        <w:t xml:space="preserve">, </w:t>
      </w:r>
      <w:proofErr w:type="spellStart"/>
      <w:r w:rsidRPr="004669A1">
        <w:rPr>
          <w:sz w:val="16"/>
          <w:szCs w:val="16"/>
        </w:rPr>
        <w:t>render_template</w:t>
      </w:r>
      <w:proofErr w:type="spellEnd"/>
      <w:r w:rsidRPr="004669A1">
        <w:rPr>
          <w:sz w:val="16"/>
          <w:szCs w:val="16"/>
        </w:rPr>
        <w:t>, Response</w:t>
      </w:r>
    </w:p>
    <w:p w14:paraId="3783D8CD" w14:textId="77777777" w:rsidR="004669A1" w:rsidRPr="004669A1" w:rsidRDefault="004669A1" w:rsidP="004669A1">
      <w:pPr>
        <w:rPr>
          <w:sz w:val="16"/>
          <w:szCs w:val="16"/>
        </w:rPr>
      </w:pPr>
      <w:r w:rsidRPr="004669A1">
        <w:rPr>
          <w:sz w:val="16"/>
          <w:szCs w:val="16"/>
        </w:rPr>
        <w:t xml:space="preserve">from </w:t>
      </w:r>
      <w:proofErr w:type="spellStart"/>
      <w:r w:rsidRPr="004669A1">
        <w:rPr>
          <w:sz w:val="16"/>
          <w:szCs w:val="16"/>
        </w:rPr>
        <w:t>flask_cors</w:t>
      </w:r>
      <w:proofErr w:type="spellEnd"/>
      <w:r w:rsidRPr="004669A1">
        <w:rPr>
          <w:sz w:val="16"/>
          <w:szCs w:val="16"/>
        </w:rPr>
        <w:t xml:space="preserve"> import CORS</w:t>
      </w:r>
    </w:p>
    <w:p w14:paraId="5820F914" w14:textId="77777777" w:rsidR="004669A1" w:rsidRPr="004669A1" w:rsidRDefault="004669A1" w:rsidP="004669A1">
      <w:pPr>
        <w:rPr>
          <w:sz w:val="16"/>
          <w:szCs w:val="16"/>
        </w:rPr>
      </w:pPr>
      <w:r w:rsidRPr="004669A1">
        <w:rPr>
          <w:sz w:val="16"/>
          <w:szCs w:val="16"/>
        </w:rPr>
        <w:t xml:space="preserve">from </w:t>
      </w:r>
      <w:proofErr w:type="spellStart"/>
      <w:r w:rsidRPr="004669A1">
        <w:rPr>
          <w:sz w:val="16"/>
          <w:szCs w:val="16"/>
        </w:rPr>
        <w:t>flask_sqlalchemy</w:t>
      </w:r>
      <w:proofErr w:type="spellEnd"/>
      <w:r w:rsidRPr="004669A1">
        <w:rPr>
          <w:sz w:val="16"/>
          <w:szCs w:val="16"/>
        </w:rPr>
        <w:t xml:space="preserve"> import </w:t>
      </w:r>
      <w:proofErr w:type="spellStart"/>
      <w:r w:rsidRPr="004669A1">
        <w:rPr>
          <w:sz w:val="16"/>
          <w:szCs w:val="16"/>
        </w:rPr>
        <w:t>SQLAlchemy</w:t>
      </w:r>
      <w:proofErr w:type="spellEnd"/>
    </w:p>
    <w:p w14:paraId="04004E7C" w14:textId="77777777" w:rsidR="004669A1" w:rsidRPr="004669A1" w:rsidRDefault="004669A1" w:rsidP="004669A1">
      <w:pPr>
        <w:rPr>
          <w:sz w:val="16"/>
          <w:szCs w:val="16"/>
        </w:rPr>
      </w:pPr>
      <w:r w:rsidRPr="004669A1">
        <w:rPr>
          <w:sz w:val="16"/>
          <w:szCs w:val="16"/>
        </w:rPr>
        <w:t>import cv2</w:t>
      </w:r>
    </w:p>
    <w:p w14:paraId="1ACF92D6" w14:textId="77777777" w:rsidR="004669A1" w:rsidRPr="004669A1" w:rsidRDefault="004669A1" w:rsidP="004669A1">
      <w:pPr>
        <w:rPr>
          <w:sz w:val="16"/>
          <w:szCs w:val="16"/>
        </w:rPr>
      </w:pPr>
      <w:r w:rsidRPr="004669A1">
        <w:rPr>
          <w:sz w:val="16"/>
          <w:szCs w:val="16"/>
        </w:rPr>
        <w:t xml:space="preserve">import </w:t>
      </w:r>
      <w:proofErr w:type="spellStart"/>
      <w:r w:rsidRPr="004669A1">
        <w:rPr>
          <w:sz w:val="16"/>
          <w:szCs w:val="16"/>
        </w:rPr>
        <w:t>numpy</w:t>
      </w:r>
      <w:proofErr w:type="spellEnd"/>
      <w:r w:rsidRPr="004669A1">
        <w:rPr>
          <w:sz w:val="16"/>
          <w:szCs w:val="16"/>
        </w:rPr>
        <w:t xml:space="preserve"> as np</w:t>
      </w:r>
    </w:p>
    <w:p w14:paraId="2840E087" w14:textId="77777777" w:rsidR="004669A1" w:rsidRPr="004669A1" w:rsidRDefault="004669A1" w:rsidP="004669A1">
      <w:pPr>
        <w:rPr>
          <w:sz w:val="16"/>
          <w:szCs w:val="16"/>
        </w:rPr>
      </w:pPr>
      <w:r w:rsidRPr="004669A1">
        <w:rPr>
          <w:sz w:val="16"/>
          <w:szCs w:val="16"/>
        </w:rPr>
        <w:t>import base64</w:t>
      </w:r>
    </w:p>
    <w:p w14:paraId="5BF26B24" w14:textId="77777777" w:rsidR="004669A1" w:rsidRPr="004669A1" w:rsidRDefault="004669A1" w:rsidP="004669A1">
      <w:pPr>
        <w:rPr>
          <w:sz w:val="16"/>
          <w:szCs w:val="16"/>
        </w:rPr>
      </w:pPr>
      <w:r w:rsidRPr="004669A1">
        <w:rPr>
          <w:sz w:val="16"/>
          <w:szCs w:val="16"/>
        </w:rPr>
        <w:t>import io</w:t>
      </w:r>
    </w:p>
    <w:p w14:paraId="7E052495" w14:textId="77777777" w:rsidR="004669A1" w:rsidRPr="004669A1" w:rsidRDefault="004669A1" w:rsidP="004669A1">
      <w:pPr>
        <w:rPr>
          <w:sz w:val="16"/>
          <w:szCs w:val="16"/>
        </w:rPr>
      </w:pPr>
      <w:r w:rsidRPr="004669A1">
        <w:rPr>
          <w:sz w:val="16"/>
          <w:szCs w:val="16"/>
        </w:rPr>
        <w:t>from PIL import Image</w:t>
      </w:r>
    </w:p>
    <w:p w14:paraId="26596689" w14:textId="77777777" w:rsidR="004669A1" w:rsidRPr="004669A1" w:rsidRDefault="004669A1" w:rsidP="004669A1">
      <w:pPr>
        <w:rPr>
          <w:sz w:val="16"/>
          <w:szCs w:val="16"/>
        </w:rPr>
      </w:pPr>
      <w:r w:rsidRPr="004669A1">
        <w:rPr>
          <w:sz w:val="16"/>
          <w:szCs w:val="16"/>
        </w:rPr>
        <w:t xml:space="preserve">import </w:t>
      </w:r>
      <w:proofErr w:type="spellStart"/>
      <w:r w:rsidRPr="004669A1">
        <w:rPr>
          <w:sz w:val="16"/>
          <w:szCs w:val="16"/>
        </w:rPr>
        <w:t>json</w:t>
      </w:r>
      <w:proofErr w:type="spellEnd"/>
    </w:p>
    <w:p w14:paraId="4EBF59BB" w14:textId="77777777" w:rsidR="004669A1" w:rsidRPr="004669A1" w:rsidRDefault="004669A1" w:rsidP="004669A1">
      <w:pPr>
        <w:rPr>
          <w:sz w:val="16"/>
          <w:szCs w:val="16"/>
        </w:rPr>
      </w:pPr>
      <w:r w:rsidRPr="004669A1">
        <w:rPr>
          <w:sz w:val="16"/>
          <w:szCs w:val="16"/>
        </w:rPr>
        <w:t>import threading</w:t>
      </w:r>
    </w:p>
    <w:p w14:paraId="1DE22B1C" w14:textId="77777777" w:rsidR="004669A1" w:rsidRPr="004669A1" w:rsidRDefault="004669A1" w:rsidP="004669A1">
      <w:pPr>
        <w:rPr>
          <w:sz w:val="16"/>
          <w:szCs w:val="16"/>
        </w:rPr>
      </w:pPr>
      <w:r w:rsidRPr="004669A1">
        <w:rPr>
          <w:sz w:val="16"/>
          <w:szCs w:val="16"/>
        </w:rPr>
        <w:t>import queue</w:t>
      </w:r>
    </w:p>
    <w:p w14:paraId="089C924A" w14:textId="77777777" w:rsidR="004669A1" w:rsidRPr="004669A1" w:rsidRDefault="004669A1" w:rsidP="004669A1">
      <w:pPr>
        <w:rPr>
          <w:sz w:val="16"/>
          <w:szCs w:val="16"/>
        </w:rPr>
      </w:pPr>
      <w:r w:rsidRPr="004669A1">
        <w:rPr>
          <w:sz w:val="16"/>
          <w:szCs w:val="16"/>
        </w:rPr>
        <w:t>import time</w:t>
      </w:r>
    </w:p>
    <w:p w14:paraId="79A4CE70" w14:textId="77777777" w:rsidR="004669A1" w:rsidRPr="004669A1" w:rsidRDefault="004669A1" w:rsidP="004669A1">
      <w:pPr>
        <w:rPr>
          <w:sz w:val="16"/>
          <w:szCs w:val="16"/>
        </w:rPr>
      </w:pPr>
      <w:r w:rsidRPr="004669A1">
        <w:rPr>
          <w:sz w:val="16"/>
          <w:szCs w:val="16"/>
        </w:rPr>
        <w:t>from datetime import datetime</w:t>
      </w:r>
    </w:p>
    <w:p w14:paraId="42908950" w14:textId="77777777" w:rsidR="004669A1" w:rsidRPr="004669A1" w:rsidRDefault="004669A1" w:rsidP="004669A1">
      <w:pPr>
        <w:rPr>
          <w:sz w:val="16"/>
          <w:szCs w:val="16"/>
        </w:rPr>
      </w:pPr>
      <w:r w:rsidRPr="004669A1">
        <w:rPr>
          <w:sz w:val="16"/>
          <w:szCs w:val="16"/>
        </w:rPr>
        <w:t xml:space="preserve">from </w:t>
      </w:r>
      <w:proofErr w:type="spellStart"/>
      <w:r w:rsidRPr="004669A1">
        <w:rPr>
          <w:sz w:val="16"/>
          <w:szCs w:val="16"/>
        </w:rPr>
        <w:t>ultralytics</w:t>
      </w:r>
      <w:proofErr w:type="spellEnd"/>
      <w:r w:rsidRPr="004669A1">
        <w:rPr>
          <w:sz w:val="16"/>
          <w:szCs w:val="16"/>
        </w:rPr>
        <w:t xml:space="preserve"> import YOLO</w:t>
      </w:r>
    </w:p>
    <w:p w14:paraId="3DF087D2" w14:textId="77777777" w:rsidR="004669A1" w:rsidRPr="004669A1" w:rsidRDefault="004669A1" w:rsidP="004669A1">
      <w:pPr>
        <w:rPr>
          <w:sz w:val="16"/>
          <w:szCs w:val="16"/>
        </w:rPr>
      </w:pPr>
      <w:r w:rsidRPr="004669A1">
        <w:rPr>
          <w:sz w:val="16"/>
          <w:szCs w:val="16"/>
        </w:rPr>
        <w:t xml:space="preserve">import </w:t>
      </w:r>
      <w:proofErr w:type="spellStart"/>
      <w:r w:rsidRPr="004669A1">
        <w:rPr>
          <w:sz w:val="16"/>
          <w:szCs w:val="16"/>
        </w:rPr>
        <w:t>os</w:t>
      </w:r>
      <w:proofErr w:type="spellEnd"/>
    </w:p>
    <w:p w14:paraId="4F976140" w14:textId="77777777" w:rsidR="004669A1" w:rsidRPr="004669A1" w:rsidRDefault="004669A1" w:rsidP="004669A1">
      <w:pPr>
        <w:rPr>
          <w:sz w:val="16"/>
          <w:szCs w:val="16"/>
        </w:rPr>
      </w:pPr>
      <w:r w:rsidRPr="004669A1">
        <w:rPr>
          <w:sz w:val="16"/>
          <w:szCs w:val="16"/>
        </w:rPr>
        <w:t>import logging</w:t>
      </w:r>
    </w:p>
    <w:p w14:paraId="7D7AA58B" w14:textId="77777777" w:rsidR="004669A1" w:rsidRPr="004669A1" w:rsidRDefault="004669A1" w:rsidP="004669A1">
      <w:pPr>
        <w:rPr>
          <w:sz w:val="16"/>
          <w:szCs w:val="16"/>
        </w:rPr>
      </w:pPr>
      <w:r w:rsidRPr="004669A1">
        <w:rPr>
          <w:sz w:val="16"/>
          <w:szCs w:val="16"/>
        </w:rPr>
        <w:t>from config import Config</w:t>
      </w:r>
    </w:p>
    <w:p w14:paraId="652DC8C5" w14:textId="77777777" w:rsidR="004669A1" w:rsidRPr="004669A1" w:rsidRDefault="004669A1" w:rsidP="004669A1">
      <w:pPr>
        <w:rPr>
          <w:sz w:val="16"/>
          <w:szCs w:val="16"/>
        </w:rPr>
      </w:pPr>
      <w:r w:rsidRPr="004669A1">
        <w:rPr>
          <w:sz w:val="16"/>
          <w:szCs w:val="16"/>
        </w:rPr>
        <w:t xml:space="preserve">from </w:t>
      </w:r>
      <w:proofErr w:type="spellStart"/>
      <w:r w:rsidRPr="004669A1">
        <w:rPr>
          <w:sz w:val="16"/>
          <w:szCs w:val="16"/>
        </w:rPr>
        <w:t>video_processor</w:t>
      </w:r>
      <w:proofErr w:type="spellEnd"/>
      <w:r w:rsidRPr="004669A1">
        <w:rPr>
          <w:sz w:val="16"/>
          <w:szCs w:val="16"/>
        </w:rPr>
        <w:t xml:space="preserve"> import </w:t>
      </w:r>
      <w:proofErr w:type="spellStart"/>
      <w:r w:rsidRPr="004669A1">
        <w:rPr>
          <w:sz w:val="16"/>
          <w:szCs w:val="16"/>
        </w:rPr>
        <w:t>VideoProcessor</w:t>
      </w:r>
      <w:proofErr w:type="spellEnd"/>
    </w:p>
    <w:p w14:paraId="287C1066" w14:textId="77777777" w:rsidR="004669A1" w:rsidRPr="004669A1" w:rsidRDefault="004669A1" w:rsidP="004669A1">
      <w:pPr>
        <w:rPr>
          <w:sz w:val="16"/>
          <w:szCs w:val="16"/>
        </w:rPr>
      </w:pPr>
      <w:r w:rsidRPr="004669A1">
        <w:rPr>
          <w:sz w:val="16"/>
          <w:szCs w:val="16"/>
        </w:rPr>
        <w:t xml:space="preserve">from </w:t>
      </w:r>
      <w:proofErr w:type="spellStart"/>
      <w:r w:rsidRPr="004669A1">
        <w:rPr>
          <w:sz w:val="16"/>
          <w:szCs w:val="16"/>
        </w:rPr>
        <w:t>notification_system</w:t>
      </w:r>
      <w:proofErr w:type="spellEnd"/>
      <w:r w:rsidRPr="004669A1">
        <w:rPr>
          <w:sz w:val="16"/>
          <w:szCs w:val="16"/>
        </w:rPr>
        <w:t xml:space="preserve"> import </w:t>
      </w:r>
      <w:proofErr w:type="spellStart"/>
      <w:r w:rsidRPr="004669A1">
        <w:rPr>
          <w:sz w:val="16"/>
          <w:szCs w:val="16"/>
        </w:rPr>
        <w:t>NotificationSystem</w:t>
      </w:r>
      <w:proofErr w:type="spellEnd"/>
    </w:p>
    <w:p w14:paraId="3A8DE2EF" w14:textId="77777777" w:rsidR="004669A1" w:rsidRPr="004669A1" w:rsidRDefault="004669A1" w:rsidP="004669A1">
      <w:pPr>
        <w:rPr>
          <w:sz w:val="16"/>
          <w:szCs w:val="16"/>
        </w:rPr>
      </w:pPr>
    </w:p>
    <w:p w14:paraId="7047C868" w14:textId="77777777" w:rsidR="004669A1" w:rsidRPr="004669A1" w:rsidRDefault="004669A1" w:rsidP="004669A1">
      <w:pPr>
        <w:rPr>
          <w:sz w:val="16"/>
          <w:szCs w:val="16"/>
        </w:rPr>
      </w:pPr>
      <w:r w:rsidRPr="004669A1">
        <w:rPr>
          <w:sz w:val="16"/>
          <w:szCs w:val="16"/>
        </w:rPr>
        <w:t>app = Flask(__name__)</w:t>
      </w:r>
    </w:p>
    <w:p w14:paraId="0CE038F8" w14:textId="77777777" w:rsidR="004669A1" w:rsidRPr="004669A1" w:rsidRDefault="004669A1" w:rsidP="004669A1">
      <w:pPr>
        <w:rPr>
          <w:sz w:val="16"/>
          <w:szCs w:val="16"/>
        </w:rPr>
      </w:pPr>
      <w:proofErr w:type="spellStart"/>
      <w:r w:rsidRPr="004669A1">
        <w:rPr>
          <w:sz w:val="16"/>
          <w:szCs w:val="16"/>
        </w:rPr>
        <w:t>app.</w:t>
      </w:r>
      <w:proofErr w:type="gramStart"/>
      <w:r w:rsidRPr="004669A1">
        <w:rPr>
          <w:sz w:val="16"/>
          <w:szCs w:val="16"/>
        </w:rPr>
        <w:t>config.from</w:t>
      </w:r>
      <w:proofErr w:type="gramEnd"/>
      <w:r w:rsidRPr="004669A1">
        <w:rPr>
          <w:sz w:val="16"/>
          <w:szCs w:val="16"/>
        </w:rPr>
        <w:t>_</w:t>
      </w:r>
      <w:proofErr w:type="gramStart"/>
      <w:r w:rsidRPr="004669A1">
        <w:rPr>
          <w:sz w:val="16"/>
          <w:szCs w:val="16"/>
        </w:rPr>
        <w:t>object</w:t>
      </w:r>
      <w:proofErr w:type="spellEnd"/>
      <w:r w:rsidRPr="004669A1">
        <w:rPr>
          <w:sz w:val="16"/>
          <w:szCs w:val="16"/>
        </w:rPr>
        <w:t>(</w:t>
      </w:r>
      <w:proofErr w:type="gramEnd"/>
      <w:r w:rsidRPr="004669A1">
        <w:rPr>
          <w:sz w:val="16"/>
          <w:szCs w:val="16"/>
        </w:rPr>
        <w:t>Config)</w:t>
      </w:r>
    </w:p>
    <w:p w14:paraId="10F626E3" w14:textId="77777777" w:rsidR="004669A1" w:rsidRPr="004669A1" w:rsidRDefault="004669A1" w:rsidP="004669A1">
      <w:pPr>
        <w:rPr>
          <w:sz w:val="16"/>
          <w:szCs w:val="16"/>
        </w:rPr>
      </w:pPr>
      <w:proofErr w:type="gramStart"/>
      <w:r w:rsidRPr="004669A1">
        <w:rPr>
          <w:sz w:val="16"/>
          <w:szCs w:val="16"/>
        </w:rPr>
        <w:t>CORS(</w:t>
      </w:r>
      <w:proofErr w:type="gramEnd"/>
      <w:r w:rsidRPr="004669A1">
        <w:rPr>
          <w:sz w:val="16"/>
          <w:szCs w:val="16"/>
        </w:rPr>
        <w:t>app)</w:t>
      </w:r>
    </w:p>
    <w:p w14:paraId="4E3E8D0F" w14:textId="77777777" w:rsidR="004669A1" w:rsidRPr="004669A1" w:rsidRDefault="004669A1" w:rsidP="004669A1">
      <w:pPr>
        <w:rPr>
          <w:sz w:val="16"/>
          <w:szCs w:val="16"/>
        </w:rPr>
      </w:pPr>
    </w:p>
    <w:p w14:paraId="50B653F0" w14:textId="77777777" w:rsidR="004669A1" w:rsidRPr="004669A1" w:rsidRDefault="004669A1" w:rsidP="004669A1">
      <w:pPr>
        <w:rPr>
          <w:sz w:val="16"/>
          <w:szCs w:val="16"/>
        </w:rPr>
      </w:pPr>
      <w:r w:rsidRPr="004669A1">
        <w:rPr>
          <w:i/>
          <w:iCs/>
          <w:sz w:val="16"/>
          <w:szCs w:val="16"/>
        </w:rPr>
        <w:t xml:space="preserve"># </w:t>
      </w:r>
      <w:r w:rsidRPr="004669A1">
        <w:rPr>
          <w:i/>
          <w:iCs/>
          <w:sz w:val="16"/>
          <w:szCs w:val="16"/>
          <w:lang w:val="ru-RU"/>
        </w:rPr>
        <w:t>Настройка</w:t>
      </w:r>
      <w:r w:rsidRPr="004669A1">
        <w:rPr>
          <w:i/>
          <w:iCs/>
          <w:sz w:val="16"/>
          <w:szCs w:val="16"/>
        </w:rPr>
        <w:t xml:space="preserve"> </w:t>
      </w:r>
      <w:r w:rsidRPr="004669A1">
        <w:rPr>
          <w:i/>
          <w:iCs/>
          <w:sz w:val="16"/>
          <w:szCs w:val="16"/>
          <w:lang w:val="ru-RU"/>
        </w:rPr>
        <w:t>базы</w:t>
      </w:r>
      <w:r w:rsidRPr="004669A1">
        <w:rPr>
          <w:i/>
          <w:iCs/>
          <w:sz w:val="16"/>
          <w:szCs w:val="16"/>
        </w:rPr>
        <w:t xml:space="preserve"> </w:t>
      </w:r>
      <w:r w:rsidRPr="004669A1">
        <w:rPr>
          <w:i/>
          <w:iCs/>
          <w:sz w:val="16"/>
          <w:szCs w:val="16"/>
          <w:lang w:val="ru-RU"/>
        </w:rPr>
        <w:t>данных</w:t>
      </w:r>
    </w:p>
    <w:p w14:paraId="7DBEEFB5" w14:textId="77777777" w:rsidR="004669A1" w:rsidRPr="004669A1" w:rsidRDefault="004669A1" w:rsidP="004669A1">
      <w:pPr>
        <w:rPr>
          <w:sz w:val="16"/>
          <w:szCs w:val="16"/>
        </w:rPr>
      </w:pPr>
      <w:proofErr w:type="spellStart"/>
      <w:r w:rsidRPr="004669A1">
        <w:rPr>
          <w:sz w:val="16"/>
          <w:szCs w:val="16"/>
        </w:rPr>
        <w:t>db</w:t>
      </w:r>
      <w:proofErr w:type="spellEnd"/>
      <w:r w:rsidRPr="004669A1">
        <w:rPr>
          <w:sz w:val="16"/>
          <w:szCs w:val="16"/>
        </w:rPr>
        <w:t xml:space="preserve"> = </w:t>
      </w:r>
      <w:proofErr w:type="spellStart"/>
      <w:r w:rsidRPr="004669A1">
        <w:rPr>
          <w:sz w:val="16"/>
          <w:szCs w:val="16"/>
        </w:rPr>
        <w:t>SQLAlchemy</w:t>
      </w:r>
      <w:proofErr w:type="spellEnd"/>
      <w:r w:rsidRPr="004669A1">
        <w:rPr>
          <w:sz w:val="16"/>
          <w:szCs w:val="16"/>
        </w:rPr>
        <w:t>(app)</w:t>
      </w:r>
    </w:p>
    <w:p w14:paraId="20FEE492" w14:textId="77777777" w:rsidR="004669A1" w:rsidRPr="004669A1" w:rsidRDefault="004669A1" w:rsidP="004669A1">
      <w:pPr>
        <w:rPr>
          <w:sz w:val="16"/>
          <w:szCs w:val="16"/>
        </w:rPr>
      </w:pPr>
    </w:p>
    <w:p w14:paraId="6D938B94" w14:textId="77777777" w:rsidR="004669A1" w:rsidRPr="004669A1" w:rsidRDefault="004669A1" w:rsidP="004669A1">
      <w:pPr>
        <w:rPr>
          <w:sz w:val="16"/>
          <w:szCs w:val="16"/>
          <w:lang w:val="ru-RU"/>
        </w:rPr>
      </w:pPr>
      <w:r w:rsidRPr="004669A1">
        <w:rPr>
          <w:i/>
          <w:iCs/>
          <w:sz w:val="16"/>
          <w:szCs w:val="16"/>
          <w:lang w:val="ru-RU"/>
        </w:rPr>
        <w:t># Модель для хранения событий</w:t>
      </w:r>
    </w:p>
    <w:p w14:paraId="505EA51A" w14:textId="77777777" w:rsidR="004669A1" w:rsidRPr="0013202E" w:rsidRDefault="004669A1" w:rsidP="004669A1">
      <w:pPr>
        <w:rPr>
          <w:sz w:val="16"/>
          <w:szCs w:val="16"/>
        </w:rPr>
      </w:pPr>
      <w:r w:rsidRPr="0013202E">
        <w:rPr>
          <w:sz w:val="16"/>
          <w:szCs w:val="16"/>
        </w:rPr>
        <w:t xml:space="preserve">class </w:t>
      </w:r>
      <w:proofErr w:type="spellStart"/>
      <w:r w:rsidRPr="0013202E">
        <w:rPr>
          <w:sz w:val="16"/>
          <w:szCs w:val="16"/>
        </w:rPr>
        <w:t>SecurityEvent</w:t>
      </w:r>
      <w:proofErr w:type="spellEnd"/>
      <w:r w:rsidRPr="0013202E">
        <w:rPr>
          <w:sz w:val="16"/>
          <w:szCs w:val="16"/>
        </w:rPr>
        <w:t>(</w:t>
      </w:r>
      <w:proofErr w:type="spellStart"/>
      <w:proofErr w:type="gramStart"/>
      <w:r w:rsidRPr="0013202E">
        <w:rPr>
          <w:sz w:val="16"/>
          <w:szCs w:val="16"/>
        </w:rPr>
        <w:t>db.Model</w:t>
      </w:r>
      <w:proofErr w:type="spellEnd"/>
      <w:proofErr w:type="gramEnd"/>
      <w:r w:rsidRPr="0013202E">
        <w:rPr>
          <w:sz w:val="16"/>
          <w:szCs w:val="16"/>
        </w:rPr>
        <w:t>):</w:t>
      </w:r>
    </w:p>
    <w:p w14:paraId="59F0A57E" w14:textId="77777777" w:rsidR="004669A1" w:rsidRPr="004669A1" w:rsidRDefault="004669A1" w:rsidP="004669A1">
      <w:pPr>
        <w:rPr>
          <w:sz w:val="16"/>
          <w:szCs w:val="16"/>
        </w:rPr>
      </w:pPr>
      <w:r w:rsidRPr="0013202E">
        <w:rPr>
          <w:sz w:val="16"/>
          <w:szCs w:val="16"/>
        </w:rPr>
        <w:t xml:space="preserve">    </w:t>
      </w:r>
      <w:r w:rsidRPr="004669A1">
        <w:rPr>
          <w:sz w:val="16"/>
          <w:szCs w:val="16"/>
        </w:rPr>
        <w:t xml:space="preserve">id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db.Integer</w:t>
      </w:r>
      <w:proofErr w:type="spellEnd"/>
      <w:proofErr w:type="gramEnd"/>
      <w:r w:rsidRPr="004669A1">
        <w:rPr>
          <w:sz w:val="16"/>
          <w:szCs w:val="16"/>
        </w:rPr>
        <w:t xml:space="preserve">, </w:t>
      </w:r>
      <w:proofErr w:type="spellStart"/>
      <w:r w:rsidRPr="004669A1">
        <w:rPr>
          <w:sz w:val="16"/>
          <w:szCs w:val="16"/>
        </w:rPr>
        <w:t>primary_key</w:t>
      </w:r>
      <w:proofErr w:type="spellEnd"/>
      <w:r w:rsidRPr="004669A1">
        <w:rPr>
          <w:sz w:val="16"/>
          <w:szCs w:val="16"/>
        </w:rPr>
        <w:t>=True)</w:t>
      </w:r>
    </w:p>
    <w:p w14:paraId="0009C4D2" w14:textId="77777777" w:rsidR="004669A1" w:rsidRPr="004669A1" w:rsidRDefault="004669A1" w:rsidP="004669A1">
      <w:pPr>
        <w:rPr>
          <w:sz w:val="16"/>
          <w:szCs w:val="16"/>
        </w:rPr>
      </w:pPr>
      <w:r w:rsidRPr="004669A1">
        <w:rPr>
          <w:sz w:val="16"/>
          <w:szCs w:val="16"/>
        </w:rPr>
        <w:t xml:space="preserve">    timestamp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db.DateTime</w:t>
      </w:r>
      <w:proofErr w:type="spellEnd"/>
      <w:proofErr w:type="gramEnd"/>
      <w:r w:rsidRPr="004669A1">
        <w:rPr>
          <w:sz w:val="16"/>
          <w:szCs w:val="16"/>
        </w:rPr>
        <w:t>, default=</w:t>
      </w:r>
      <w:proofErr w:type="spellStart"/>
      <w:proofErr w:type="gramStart"/>
      <w:r w:rsidRPr="004669A1">
        <w:rPr>
          <w:sz w:val="16"/>
          <w:szCs w:val="16"/>
        </w:rPr>
        <w:t>datetime.utcnow</w:t>
      </w:r>
      <w:proofErr w:type="spellEnd"/>
      <w:proofErr w:type="gramEnd"/>
      <w:r w:rsidRPr="004669A1">
        <w:rPr>
          <w:sz w:val="16"/>
          <w:szCs w:val="16"/>
        </w:rPr>
        <w:t>)</w:t>
      </w:r>
    </w:p>
    <w:p w14:paraId="11D04AF0"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event_type</w:t>
      </w:r>
      <w:proofErr w:type="spellEnd"/>
      <w:r w:rsidRPr="004669A1">
        <w:rPr>
          <w:sz w:val="16"/>
          <w:szCs w:val="16"/>
        </w:rPr>
        <w:t xml:space="preserve">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db.String</w:t>
      </w:r>
      <w:proofErr w:type="spellEnd"/>
      <w:proofErr w:type="gramEnd"/>
      <w:r w:rsidRPr="004669A1">
        <w:rPr>
          <w:sz w:val="16"/>
          <w:szCs w:val="16"/>
        </w:rPr>
        <w:t>(100), nullable=False)</w:t>
      </w:r>
    </w:p>
    <w:p w14:paraId="7ED797D3" w14:textId="77777777" w:rsidR="004669A1" w:rsidRPr="004669A1" w:rsidRDefault="004669A1" w:rsidP="004669A1">
      <w:pPr>
        <w:rPr>
          <w:sz w:val="16"/>
          <w:szCs w:val="16"/>
        </w:rPr>
      </w:pPr>
      <w:r w:rsidRPr="004669A1">
        <w:rPr>
          <w:sz w:val="16"/>
          <w:szCs w:val="16"/>
        </w:rPr>
        <w:t xml:space="preserve">    confidence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db.Float</w:t>
      </w:r>
      <w:proofErr w:type="spellEnd"/>
      <w:proofErr w:type="gramEnd"/>
      <w:r w:rsidRPr="004669A1">
        <w:rPr>
          <w:sz w:val="16"/>
          <w:szCs w:val="16"/>
        </w:rPr>
        <w:t>, nullable=False)</w:t>
      </w:r>
    </w:p>
    <w:p w14:paraId="2FE881D1" w14:textId="77777777" w:rsidR="004669A1" w:rsidRPr="004669A1" w:rsidRDefault="004669A1" w:rsidP="004669A1">
      <w:pPr>
        <w:rPr>
          <w:sz w:val="16"/>
          <w:szCs w:val="16"/>
        </w:rPr>
      </w:pPr>
      <w:r w:rsidRPr="004669A1">
        <w:rPr>
          <w:sz w:val="16"/>
          <w:szCs w:val="16"/>
        </w:rPr>
        <w:t xml:space="preserve">    description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db.Text</w:t>
      </w:r>
      <w:proofErr w:type="spellEnd"/>
      <w:proofErr w:type="gramEnd"/>
      <w:r w:rsidRPr="004669A1">
        <w:rPr>
          <w:sz w:val="16"/>
          <w:szCs w:val="16"/>
        </w:rPr>
        <w:t>)</w:t>
      </w:r>
    </w:p>
    <w:p w14:paraId="05C902A0"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frame_data</w:t>
      </w:r>
      <w:proofErr w:type="spellEnd"/>
      <w:r w:rsidRPr="004669A1">
        <w:rPr>
          <w:sz w:val="16"/>
          <w:szCs w:val="16"/>
        </w:rPr>
        <w:t xml:space="preserve">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db.Text</w:t>
      </w:r>
      <w:proofErr w:type="spellEnd"/>
      <w:r w:rsidRPr="004669A1">
        <w:rPr>
          <w:sz w:val="16"/>
          <w:szCs w:val="16"/>
        </w:rPr>
        <w:t>)  </w:t>
      </w:r>
      <w:r w:rsidRPr="004669A1">
        <w:rPr>
          <w:i/>
          <w:iCs/>
          <w:sz w:val="16"/>
          <w:szCs w:val="16"/>
        </w:rPr>
        <w:t>#</w:t>
      </w:r>
      <w:proofErr w:type="gramEnd"/>
      <w:r w:rsidRPr="004669A1">
        <w:rPr>
          <w:i/>
          <w:iCs/>
          <w:sz w:val="16"/>
          <w:szCs w:val="16"/>
        </w:rPr>
        <w:t xml:space="preserve"> Base64 encoded frame</w:t>
      </w:r>
    </w:p>
    <w:p w14:paraId="0B76637C" w14:textId="77777777" w:rsidR="004669A1" w:rsidRPr="004669A1" w:rsidRDefault="004669A1" w:rsidP="004669A1">
      <w:pPr>
        <w:rPr>
          <w:sz w:val="16"/>
          <w:szCs w:val="16"/>
        </w:rPr>
      </w:pPr>
      <w:r w:rsidRPr="004669A1">
        <w:rPr>
          <w:sz w:val="16"/>
          <w:szCs w:val="16"/>
        </w:rPr>
        <w:t xml:space="preserve">    location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db.String</w:t>
      </w:r>
      <w:proofErr w:type="spellEnd"/>
      <w:proofErr w:type="gramEnd"/>
      <w:r w:rsidRPr="004669A1">
        <w:rPr>
          <w:sz w:val="16"/>
          <w:szCs w:val="16"/>
        </w:rPr>
        <w:t>(200))</w:t>
      </w:r>
    </w:p>
    <w:p w14:paraId="57D337BB" w14:textId="77777777" w:rsidR="004669A1" w:rsidRPr="004669A1" w:rsidRDefault="004669A1" w:rsidP="004669A1">
      <w:pPr>
        <w:rPr>
          <w:sz w:val="16"/>
          <w:szCs w:val="16"/>
        </w:rPr>
      </w:pPr>
      <w:r w:rsidRPr="004669A1">
        <w:rPr>
          <w:sz w:val="16"/>
          <w:szCs w:val="16"/>
        </w:rPr>
        <w:t xml:space="preserve">    </w:t>
      </w:r>
    </w:p>
    <w:p w14:paraId="5D0DD6CD" w14:textId="77777777" w:rsidR="004669A1" w:rsidRPr="004669A1" w:rsidRDefault="004669A1" w:rsidP="004669A1">
      <w:pPr>
        <w:rPr>
          <w:sz w:val="16"/>
          <w:szCs w:val="16"/>
        </w:rPr>
      </w:pPr>
      <w:r w:rsidRPr="004669A1">
        <w:rPr>
          <w:sz w:val="16"/>
          <w:szCs w:val="16"/>
        </w:rPr>
        <w:t xml:space="preserve">    def </w:t>
      </w:r>
      <w:proofErr w:type="spellStart"/>
      <w:r w:rsidRPr="004669A1">
        <w:rPr>
          <w:sz w:val="16"/>
          <w:szCs w:val="16"/>
        </w:rPr>
        <w:t>to_dict</w:t>
      </w:r>
      <w:proofErr w:type="spellEnd"/>
      <w:r w:rsidRPr="004669A1">
        <w:rPr>
          <w:sz w:val="16"/>
          <w:szCs w:val="16"/>
        </w:rPr>
        <w:t>(self):</w:t>
      </w:r>
    </w:p>
    <w:p w14:paraId="76F65674" w14:textId="77777777" w:rsidR="004669A1" w:rsidRPr="004669A1" w:rsidRDefault="004669A1" w:rsidP="004669A1">
      <w:pPr>
        <w:rPr>
          <w:sz w:val="16"/>
          <w:szCs w:val="16"/>
        </w:rPr>
      </w:pPr>
      <w:r w:rsidRPr="004669A1">
        <w:rPr>
          <w:sz w:val="16"/>
          <w:szCs w:val="16"/>
        </w:rPr>
        <w:t>        return {</w:t>
      </w:r>
    </w:p>
    <w:p w14:paraId="635F9421" w14:textId="77777777" w:rsidR="004669A1" w:rsidRPr="004669A1" w:rsidRDefault="004669A1" w:rsidP="004669A1">
      <w:pPr>
        <w:rPr>
          <w:sz w:val="16"/>
          <w:szCs w:val="16"/>
        </w:rPr>
      </w:pPr>
      <w:r w:rsidRPr="004669A1">
        <w:rPr>
          <w:sz w:val="16"/>
          <w:szCs w:val="16"/>
        </w:rPr>
        <w:t>            'id': self.id,</w:t>
      </w:r>
    </w:p>
    <w:p w14:paraId="64C296B8" w14:textId="77777777" w:rsidR="004669A1" w:rsidRPr="004669A1" w:rsidRDefault="004669A1" w:rsidP="004669A1">
      <w:pPr>
        <w:rPr>
          <w:sz w:val="16"/>
          <w:szCs w:val="16"/>
        </w:rPr>
      </w:pPr>
      <w:r w:rsidRPr="004669A1">
        <w:rPr>
          <w:sz w:val="16"/>
          <w:szCs w:val="16"/>
        </w:rPr>
        <w:t xml:space="preserve">            'timestamp': </w:t>
      </w:r>
      <w:proofErr w:type="spellStart"/>
      <w:proofErr w:type="gramStart"/>
      <w:r w:rsidRPr="004669A1">
        <w:rPr>
          <w:sz w:val="16"/>
          <w:szCs w:val="16"/>
        </w:rPr>
        <w:t>self.timestamp</w:t>
      </w:r>
      <w:proofErr w:type="gramEnd"/>
      <w:r w:rsidRPr="004669A1">
        <w:rPr>
          <w:sz w:val="16"/>
          <w:szCs w:val="16"/>
        </w:rPr>
        <w:t>.</w:t>
      </w:r>
      <w:proofErr w:type="gramStart"/>
      <w:r w:rsidRPr="004669A1">
        <w:rPr>
          <w:sz w:val="16"/>
          <w:szCs w:val="16"/>
        </w:rPr>
        <w:t>isoformat</w:t>
      </w:r>
      <w:proofErr w:type="spellEnd"/>
      <w:r w:rsidRPr="004669A1">
        <w:rPr>
          <w:sz w:val="16"/>
          <w:szCs w:val="16"/>
        </w:rPr>
        <w:t>(</w:t>
      </w:r>
      <w:proofErr w:type="gramEnd"/>
      <w:r w:rsidRPr="004669A1">
        <w:rPr>
          <w:sz w:val="16"/>
          <w:szCs w:val="16"/>
        </w:rPr>
        <w:t>),</w:t>
      </w:r>
    </w:p>
    <w:p w14:paraId="181CFDCB"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event</w:t>
      </w:r>
      <w:proofErr w:type="gramEnd"/>
      <w:r w:rsidRPr="004669A1">
        <w:rPr>
          <w:sz w:val="16"/>
          <w:szCs w:val="16"/>
        </w:rPr>
        <w:t>_type</w:t>
      </w:r>
      <w:proofErr w:type="spellEnd"/>
      <w:r w:rsidRPr="004669A1">
        <w:rPr>
          <w:sz w:val="16"/>
          <w:szCs w:val="16"/>
        </w:rPr>
        <w:t xml:space="preserve">': </w:t>
      </w:r>
      <w:proofErr w:type="spellStart"/>
      <w:proofErr w:type="gramStart"/>
      <w:r w:rsidRPr="004669A1">
        <w:rPr>
          <w:sz w:val="16"/>
          <w:szCs w:val="16"/>
        </w:rPr>
        <w:t>self.event</w:t>
      </w:r>
      <w:proofErr w:type="gramEnd"/>
      <w:r w:rsidRPr="004669A1">
        <w:rPr>
          <w:sz w:val="16"/>
          <w:szCs w:val="16"/>
        </w:rPr>
        <w:t>_type</w:t>
      </w:r>
      <w:proofErr w:type="spellEnd"/>
      <w:r w:rsidRPr="004669A1">
        <w:rPr>
          <w:sz w:val="16"/>
          <w:szCs w:val="16"/>
        </w:rPr>
        <w:t>,</w:t>
      </w:r>
    </w:p>
    <w:p w14:paraId="2B410C45" w14:textId="77777777" w:rsidR="004669A1" w:rsidRPr="004669A1" w:rsidRDefault="004669A1" w:rsidP="004669A1">
      <w:pPr>
        <w:rPr>
          <w:sz w:val="16"/>
          <w:szCs w:val="16"/>
        </w:rPr>
      </w:pPr>
      <w:r w:rsidRPr="004669A1">
        <w:rPr>
          <w:sz w:val="16"/>
          <w:szCs w:val="16"/>
        </w:rPr>
        <w:t xml:space="preserve">            'confidence': </w:t>
      </w:r>
      <w:proofErr w:type="spellStart"/>
      <w:proofErr w:type="gramStart"/>
      <w:r w:rsidRPr="004669A1">
        <w:rPr>
          <w:sz w:val="16"/>
          <w:szCs w:val="16"/>
        </w:rPr>
        <w:t>self.confidence</w:t>
      </w:r>
      <w:proofErr w:type="spellEnd"/>
      <w:proofErr w:type="gramEnd"/>
      <w:r w:rsidRPr="004669A1">
        <w:rPr>
          <w:sz w:val="16"/>
          <w:szCs w:val="16"/>
        </w:rPr>
        <w:t>,</w:t>
      </w:r>
    </w:p>
    <w:p w14:paraId="79807D64" w14:textId="77777777" w:rsidR="004669A1" w:rsidRPr="004669A1" w:rsidRDefault="004669A1" w:rsidP="004669A1">
      <w:pPr>
        <w:rPr>
          <w:sz w:val="16"/>
          <w:szCs w:val="16"/>
        </w:rPr>
      </w:pPr>
      <w:r w:rsidRPr="004669A1">
        <w:rPr>
          <w:sz w:val="16"/>
          <w:szCs w:val="16"/>
        </w:rPr>
        <w:t xml:space="preserve">            'description': </w:t>
      </w:r>
      <w:proofErr w:type="spellStart"/>
      <w:proofErr w:type="gramStart"/>
      <w:r w:rsidRPr="004669A1">
        <w:rPr>
          <w:sz w:val="16"/>
          <w:szCs w:val="16"/>
        </w:rPr>
        <w:t>self.description</w:t>
      </w:r>
      <w:proofErr w:type="spellEnd"/>
      <w:proofErr w:type="gramEnd"/>
      <w:r w:rsidRPr="004669A1">
        <w:rPr>
          <w:sz w:val="16"/>
          <w:szCs w:val="16"/>
        </w:rPr>
        <w:t>,</w:t>
      </w:r>
    </w:p>
    <w:p w14:paraId="51576CB9" w14:textId="77777777" w:rsidR="004669A1" w:rsidRPr="004669A1" w:rsidRDefault="004669A1" w:rsidP="004669A1">
      <w:pPr>
        <w:rPr>
          <w:sz w:val="16"/>
          <w:szCs w:val="16"/>
        </w:rPr>
      </w:pPr>
      <w:r w:rsidRPr="004669A1">
        <w:rPr>
          <w:sz w:val="16"/>
          <w:szCs w:val="16"/>
        </w:rPr>
        <w:t xml:space="preserve">            'location': </w:t>
      </w:r>
      <w:proofErr w:type="spellStart"/>
      <w:proofErr w:type="gramStart"/>
      <w:r w:rsidRPr="004669A1">
        <w:rPr>
          <w:sz w:val="16"/>
          <w:szCs w:val="16"/>
        </w:rPr>
        <w:t>self.location</w:t>
      </w:r>
      <w:proofErr w:type="spellEnd"/>
      <w:proofErr w:type="gramEnd"/>
    </w:p>
    <w:p w14:paraId="21F2D7BD" w14:textId="77777777" w:rsidR="004669A1" w:rsidRPr="004669A1" w:rsidRDefault="004669A1" w:rsidP="004669A1">
      <w:pPr>
        <w:rPr>
          <w:sz w:val="16"/>
          <w:szCs w:val="16"/>
        </w:rPr>
      </w:pPr>
      <w:r w:rsidRPr="004669A1">
        <w:rPr>
          <w:sz w:val="16"/>
          <w:szCs w:val="16"/>
        </w:rPr>
        <w:t>        }</w:t>
      </w:r>
    </w:p>
    <w:p w14:paraId="7C4B4207" w14:textId="77777777" w:rsidR="004669A1" w:rsidRPr="004669A1" w:rsidRDefault="004669A1" w:rsidP="004669A1">
      <w:pPr>
        <w:rPr>
          <w:sz w:val="16"/>
          <w:szCs w:val="16"/>
        </w:rPr>
      </w:pPr>
    </w:p>
    <w:p w14:paraId="6E30F49C" w14:textId="77777777" w:rsidR="004669A1" w:rsidRPr="004669A1" w:rsidRDefault="004669A1" w:rsidP="004669A1">
      <w:pPr>
        <w:rPr>
          <w:sz w:val="16"/>
          <w:szCs w:val="16"/>
        </w:rPr>
      </w:pPr>
      <w:r w:rsidRPr="004669A1">
        <w:rPr>
          <w:i/>
          <w:iCs/>
          <w:sz w:val="16"/>
          <w:szCs w:val="16"/>
        </w:rPr>
        <w:t xml:space="preserve"># </w:t>
      </w:r>
      <w:r w:rsidRPr="004669A1">
        <w:rPr>
          <w:i/>
          <w:iCs/>
          <w:sz w:val="16"/>
          <w:szCs w:val="16"/>
          <w:lang w:val="ru-RU"/>
        </w:rPr>
        <w:t>Настройка</w:t>
      </w:r>
      <w:r w:rsidRPr="004669A1">
        <w:rPr>
          <w:i/>
          <w:iCs/>
          <w:sz w:val="16"/>
          <w:szCs w:val="16"/>
        </w:rPr>
        <w:t xml:space="preserve"> </w:t>
      </w:r>
      <w:r w:rsidRPr="004669A1">
        <w:rPr>
          <w:i/>
          <w:iCs/>
          <w:sz w:val="16"/>
          <w:szCs w:val="16"/>
          <w:lang w:val="ru-RU"/>
        </w:rPr>
        <w:t>логирования</w:t>
      </w:r>
    </w:p>
    <w:p w14:paraId="6724FE6E" w14:textId="77777777" w:rsidR="004669A1" w:rsidRPr="004669A1" w:rsidRDefault="004669A1" w:rsidP="004669A1">
      <w:pPr>
        <w:rPr>
          <w:sz w:val="16"/>
          <w:szCs w:val="16"/>
        </w:rPr>
      </w:pPr>
      <w:proofErr w:type="spellStart"/>
      <w:proofErr w:type="gramStart"/>
      <w:r w:rsidRPr="004669A1">
        <w:rPr>
          <w:sz w:val="16"/>
          <w:szCs w:val="16"/>
        </w:rPr>
        <w:t>logging.basicConfig</w:t>
      </w:r>
      <w:proofErr w:type="spellEnd"/>
      <w:proofErr w:type="gramEnd"/>
      <w:r w:rsidRPr="004669A1">
        <w:rPr>
          <w:sz w:val="16"/>
          <w:szCs w:val="16"/>
        </w:rPr>
        <w:t>(level=logging.INFO)</w:t>
      </w:r>
    </w:p>
    <w:p w14:paraId="1141A23F" w14:textId="77777777" w:rsidR="004669A1" w:rsidRPr="004669A1" w:rsidRDefault="004669A1" w:rsidP="004669A1">
      <w:pPr>
        <w:rPr>
          <w:sz w:val="16"/>
          <w:szCs w:val="16"/>
        </w:rPr>
      </w:pPr>
      <w:r w:rsidRPr="004669A1">
        <w:rPr>
          <w:sz w:val="16"/>
          <w:szCs w:val="16"/>
        </w:rPr>
        <w:t xml:space="preserve">logger = </w:t>
      </w:r>
      <w:proofErr w:type="spellStart"/>
      <w:proofErr w:type="gramStart"/>
      <w:r w:rsidRPr="004669A1">
        <w:rPr>
          <w:sz w:val="16"/>
          <w:szCs w:val="16"/>
        </w:rPr>
        <w:t>logging.getLogger</w:t>
      </w:r>
      <w:proofErr w:type="spellEnd"/>
      <w:proofErr w:type="gramEnd"/>
      <w:r w:rsidRPr="004669A1">
        <w:rPr>
          <w:sz w:val="16"/>
          <w:szCs w:val="16"/>
        </w:rPr>
        <w:t>(__name__)</w:t>
      </w:r>
    </w:p>
    <w:p w14:paraId="1DFA0E06" w14:textId="77777777" w:rsidR="004669A1" w:rsidRPr="004669A1" w:rsidRDefault="004669A1" w:rsidP="004669A1">
      <w:pPr>
        <w:rPr>
          <w:sz w:val="16"/>
          <w:szCs w:val="16"/>
        </w:rPr>
      </w:pPr>
    </w:p>
    <w:p w14:paraId="1CF8CC6E" w14:textId="77777777" w:rsidR="004669A1" w:rsidRPr="004669A1" w:rsidRDefault="004669A1" w:rsidP="004669A1">
      <w:pPr>
        <w:rPr>
          <w:sz w:val="16"/>
          <w:szCs w:val="16"/>
        </w:rPr>
      </w:pPr>
      <w:r w:rsidRPr="004669A1">
        <w:rPr>
          <w:i/>
          <w:iCs/>
          <w:sz w:val="16"/>
          <w:szCs w:val="16"/>
        </w:rPr>
        <w:t xml:space="preserve"># </w:t>
      </w:r>
      <w:r w:rsidRPr="004669A1">
        <w:rPr>
          <w:i/>
          <w:iCs/>
          <w:sz w:val="16"/>
          <w:szCs w:val="16"/>
          <w:lang w:val="ru-RU"/>
        </w:rPr>
        <w:t>Инициализация</w:t>
      </w:r>
      <w:r w:rsidRPr="004669A1">
        <w:rPr>
          <w:i/>
          <w:iCs/>
          <w:sz w:val="16"/>
          <w:szCs w:val="16"/>
        </w:rPr>
        <w:t xml:space="preserve"> YOLO </w:t>
      </w:r>
      <w:r w:rsidRPr="004669A1">
        <w:rPr>
          <w:i/>
          <w:iCs/>
          <w:sz w:val="16"/>
          <w:szCs w:val="16"/>
          <w:lang w:val="ru-RU"/>
        </w:rPr>
        <w:t>модели</w:t>
      </w:r>
    </w:p>
    <w:p w14:paraId="0FC7600C" w14:textId="77777777" w:rsidR="004669A1" w:rsidRPr="004669A1" w:rsidRDefault="004669A1" w:rsidP="004669A1">
      <w:pPr>
        <w:rPr>
          <w:sz w:val="16"/>
          <w:szCs w:val="16"/>
        </w:rPr>
      </w:pPr>
      <w:r w:rsidRPr="004669A1">
        <w:rPr>
          <w:sz w:val="16"/>
          <w:szCs w:val="16"/>
        </w:rPr>
        <w:t xml:space="preserve">model = </w:t>
      </w:r>
      <w:proofErr w:type="gramStart"/>
      <w:r w:rsidRPr="004669A1">
        <w:rPr>
          <w:sz w:val="16"/>
          <w:szCs w:val="16"/>
        </w:rPr>
        <w:t>YOLO(</w:t>
      </w:r>
      <w:proofErr w:type="spellStart"/>
      <w:proofErr w:type="gramEnd"/>
      <w:r w:rsidRPr="004669A1">
        <w:rPr>
          <w:sz w:val="16"/>
          <w:szCs w:val="16"/>
        </w:rPr>
        <w:t>app.config</w:t>
      </w:r>
      <w:proofErr w:type="spellEnd"/>
      <w:r w:rsidRPr="004669A1">
        <w:rPr>
          <w:sz w:val="16"/>
          <w:szCs w:val="16"/>
        </w:rPr>
        <w:t>['YOLO_MODEL'])</w:t>
      </w:r>
    </w:p>
    <w:p w14:paraId="6EBC55CB" w14:textId="77777777" w:rsidR="004669A1" w:rsidRPr="004669A1" w:rsidRDefault="004669A1" w:rsidP="004669A1">
      <w:pPr>
        <w:rPr>
          <w:sz w:val="16"/>
          <w:szCs w:val="16"/>
        </w:rPr>
      </w:pPr>
    </w:p>
    <w:p w14:paraId="4A3437BE" w14:textId="77777777" w:rsidR="004669A1" w:rsidRPr="004669A1" w:rsidRDefault="004669A1" w:rsidP="004669A1">
      <w:pPr>
        <w:rPr>
          <w:sz w:val="16"/>
          <w:szCs w:val="16"/>
        </w:rPr>
      </w:pPr>
      <w:r w:rsidRPr="004669A1">
        <w:rPr>
          <w:i/>
          <w:iCs/>
          <w:sz w:val="16"/>
          <w:szCs w:val="16"/>
        </w:rPr>
        <w:t xml:space="preserve"># </w:t>
      </w:r>
      <w:r w:rsidRPr="004669A1">
        <w:rPr>
          <w:i/>
          <w:iCs/>
          <w:sz w:val="16"/>
          <w:szCs w:val="16"/>
          <w:lang w:val="ru-RU"/>
        </w:rPr>
        <w:t>Инициализация</w:t>
      </w:r>
      <w:r w:rsidRPr="004669A1">
        <w:rPr>
          <w:i/>
          <w:iCs/>
          <w:sz w:val="16"/>
          <w:szCs w:val="16"/>
        </w:rPr>
        <w:t xml:space="preserve"> </w:t>
      </w:r>
      <w:r w:rsidRPr="004669A1">
        <w:rPr>
          <w:i/>
          <w:iCs/>
          <w:sz w:val="16"/>
          <w:szCs w:val="16"/>
          <w:lang w:val="ru-RU"/>
        </w:rPr>
        <w:t>системы</w:t>
      </w:r>
      <w:r w:rsidRPr="004669A1">
        <w:rPr>
          <w:i/>
          <w:iCs/>
          <w:sz w:val="16"/>
          <w:szCs w:val="16"/>
        </w:rPr>
        <w:t xml:space="preserve"> </w:t>
      </w:r>
      <w:r w:rsidRPr="004669A1">
        <w:rPr>
          <w:i/>
          <w:iCs/>
          <w:sz w:val="16"/>
          <w:szCs w:val="16"/>
          <w:lang w:val="ru-RU"/>
        </w:rPr>
        <w:t>уведомлений</w:t>
      </w:r>
    </w:p>
    <w:p w14:paraId="504B5C8C" w14:textId="77777777" w:rsidR="004669A1" w:rsidRPr="004669A1" w:rsidRDefault="004669A1" w:rsidP="004669A1">
      <w:pPr>
        <w:rPr>
          <w:sz w:val="16"/>
          <w:szCs w:val="16"/>
        </w:rPr>
      </w:pPr>
      <w:proofErr w:type="spellStart"/>
      <w:r w:rsidRPr="004669A1">
        <w:rPr>
          <w:sz w:val="16"/>
          <w:szCs w:val="16"/>
        </w:rPr>
        <w:t>notification_system</w:t>
      </w:r>
      <w:proofErr w:type="spellEnd"/>
      <w:r w:rsidRPr="004669A1">
        <w:rPr>
          <w:sz w:val="16"/>
          <w:szCs w:val="16"/>
        </w:rPr>
        <w:t xml:space="preserve"> = </w:t>
      </w:r>
      <w:proofErr w:type="spellStart"/>
      <w:r w:rsidRPr="004669A1">
        <w:rPr>
          <w:sz w:val="16"/>
          <w:szCs w:val="16"/>
        </w:rPr>
        <w:t>NotificationSystem</w:t>
      </w:r>
      <w:proofErr w:type="spellEnd"/>
      <w:r w:rsidRPr="004669A1">
        <w:rPr>
          <w:sz w:val="16"/>
          <w:szCs w:val="16"/>
        </w:rPr>
        <w:t>(</w:t>
      </w:r>
      <w:proofErr w:type="spellStart"/>
      <w:r w:rsidRPr="004669A1">
        <w:rPr>
          <w:sz w:val="16"/>
          <w:szCs w:val="16"/>
        </w:rPr>
        <w:t>app.config</w:t>
      </w:r>
      <w:proofErr w:type="spellEnd"/>
      <w:r w:rsidRPr="004669A1">
        <w:rPr>
          <w:sz w:val="16"/>
          <w:szCs w:val="16"/>
        </w:rPr>
        <w:t>)</w:t>
      </w:r>
    </w:p>
    <w:p w14:paraId="762A4F9B" w14:textId="77777777" w:rsidR="004669A1" w:rsidRPr="004669A1" w:rsidRDefault="004669A1" w:rsidP="004669A1">
      <w:pPr>
        <w:rPr>
          <w:sz w:val="16"/>
          <w:szCs w:val="16"/>
        </w:rPr>
      </w:pPr>
    </w:p>
    <w:p w14:paraId="503CEAF6" w14:textId="77777777" w:rsidR="004669A1" w:rsidRPr="004669A1" w:rsidRDefault="004669A1" w:rsidP="004669A1">
      <w:pPr>
        <w:rPr>
          <w:sz w:val="16"/>
          <w:szCs w:val="16"/>
        </w:rPr>
      </w:pPr>
      <w:r w:rsidRPr="004669A1">
        <w:rPr>
          <w:i/>
          <w:iCs/>
          <w:sz w:val="16"/>
          <w:szCs w:val="16"/>
        </w:rPr>
        <w:t xml:space="preserve"># </w:t>
      </w:r>
      <w:r w:rsidRPr="004669A1">
        <w:rPr>
          <w:i/>
          <w:iCs/>
          <w:sz w:val="16"/>
          <w:szCs w:val="16"/>
          <w:lang w:val="ru-RU"/>
        </w:rPr>
        <w:t>Инициализация</w:t>
      </w:r>
      <w:r w:rsidRPr="004669A1">
        <w:rPr>
          <w:i/>
          <w:iCs/>
          <w:sz w:val="16"/>
          <w:szCs w:val="16"/>
        </w:rPr>
        <w:t xml:space="preserve"> </w:t>
      </w:r>
      <w:r w:rsidRPr="004669A1">
        <w:rPr>
          <w:i/>
          <w:iCs/>
          <w:sz w:val="16"/>
          <w:szCs w:val="16"/>
          <w:lang w:val="ru-RU"/>
        </w:rPr>
        <w:t>процессора</w:t>
      </w:r>
      <w:r w:rsidRPr="004669A1">
        <w:rPr>
          <w:i/>
          <w:iCs/>
          <w:sz w:val="16"/>
          <w:szCs w:val="16"/>
        </w:rPr>
        <w:t xml:space="preserve"> </w:t>
      </w:r>
      <w:r w:rsidRPr="004669A1">
        <w:rPr>
          <w:i/>
          <w:iCs/>
          <w:sz w:val="16"/>
          <w:szCs w:val="16"/>
          <w:lang w:val="ru-RU"/>
        </w:rPr>
        <w:t>видео</w:t>
      </w:r>
    </w:p>
    <w:p w14:paraId="4C0ED0BC" w14:textId="77777777" w:rsidR="004669A1" w:rsidRPr="004669A1" w:rsidRDefault="004669A1" w:rsidP="004669A1">
      <w:pPr>
        <w:rPr>
          <w:sz w:val="16"/>
          <w:szCs w:val="16"/>
        </w:rPr>
      </w:pPr>
      <w:proofErr w:type="spellStart"/>
      <w:r w:rsidRPr="004669A1">
        <w:rPr>
          <w:sz w:val="16"/>
          <w:szCs w:val="16"/>
        </w:rPr>
        <w:t>video_processor</w:t>
      </w:r>
      <w:proofErr w:type="spellEnd"/>
      <w:r w:rsidRPr="004669A1">
        <w:rPr>
          <w:sz w:val="16"/>
          <w:szCs w:val="16"/>
        </w:rPr>
        <w:t xml:space="preserve"> = </w:t>
      </w:r>
      <w:proofErr w:type="spellStart"/>
      <w:proofErr w:type="gramStart"/>
      <w:r w:rsidRPr="004669A1">
        <w:rPr>
          <w:sz w:val="16"/>
          <w:szCs w:val="16"/>
        </w:rPr>
        <w:t>VideoProcessor</w:t>
      </w:r>
      <w:proofErr w:type="spellEnd"/>
      <w:r w:rsidRPr="004669A1">
        <w:rPr>
          <w:sz w:val="16"/>
          <w:szCs w:val="16"/>
        </w:rPr>
        <w:t>(</w:t>
      </w:r>
      <w:proofErr w:type="gramEnd"/>
      <w:r w:rsidRPr="004669A1">
        <w:rPr>
          <w:sz w:val="16"/>
          <w:szCs w:val="16"/>
        </w:rPr>
        <w:t xml:space="preserve">model, </w:t>
      </w:r>
      <w:proofErr w:type="spellStart"/>
      <w:r w:rsidRPr="004669A1">
        <w:rPr>
          <w:sz w:val="16"/>
          <w:szCs w:val="16"/>
        </w:rPr>
        <w:t>app.config</w:t>
      </w:r>
      <w:proofErr w:type="spellEnd"/>
      <w:r w:rsidRPr="004669A1">
        <w:rPr>
          <w:sz w:val="16"/>
          <w:szCs w:val="16"/>
        </w:rPr>
        <w:t xml:space="preserve">, </w:t>
      </w:r>
      <w:proofErr w:type="spellStart"/>
      <w:r w:rsidRPr="004669A1">
        <w:rPr>
          <w:sz w:val="16"/>
          <w:szCs w:val="16"/>
        </w:rPr>
        <w:t>notification_system</w:t>
      </w:r>
      <w:proofErr w:type="spellEnd"/>
      <w:r w:rsidRPr="004669A1">
        <w:rPr>
          <w:sz w:val="16"/>
          <w:szCs w:val="16"/>
        </w:rPr>
        <w:t>)</w:t>
      </w:r>
    </w:p>
    <w:p w14:paraId="6F6A8F51" w14:textId="77777777" w:rsidR="004669A1" w:rsidRPr="004669A1" w:rsidRDefault="004669A1" w:rsidP="004669A1">
      <w:pPr>
        <w:rPr>
          <w:sz w:val="16"/>
          <w:szCs w:val="16"/>
        </w:rPr>
      </w:pPr>
    </w:p>
    <w:p w14:paraId="6608FA27" w14:textId="77777777" w:rsidR="004669A1" w:rsidRPr="004669A1" w:rsidRDefault="004669A1" w:rsidP="004669A1">
      <w:pPr>
        <w:rPr>
          <w:sz w:val="16"/>
          <w:szCs w:val="16"/>
          <w:lang w:val="ru-RU"/>
        </w:rPr>
      </w:pPr>
      <w:r w:rsidRPr="004669A1">
        <w:rPr>
          <w:i/>
          <w:iCs/>
          <w:sz w:val="16"/>
          <w:szCs w:val="16"/>
          <w:lang w:val="ru-RU"/>
        </w:rPr>
        <w:t># Утилита для приведения данных к JSON-совместимому виду</w:t>
      </w:r>
    </w:p>
    <w:p w14:paraId="0171A162" w14:textId="77777777" w:rsidR="004669A1" w:rsidRPr="004669A1" w:rsidRDefault="004669A1" w:rsidP="004669A1">
      <w:pPr>
        <w:rPr>
          <w:sz w:val="16"/>
          <w:szCs w:val="16"/>
        </w:rPr>
      </w:pPr>
      <w:r w:rsidRPr="004669A1">
        <w:rPr>
          <w:sz w:val="16"/>
          <w:szCs w:val="16"/>
        </w:rPr>
        <w:t>def _</w:t>
      </w:r>
      <w:proofErr w:type="spellStart"/>
      <w:r w:rsidRPr="004669A1">
        <w:rPr>
          <w:sz w:val="16"/>
          <w:szCs w:val="16"/>
        </w:rPr>
        <w:t>to_jsonable</w:t>
      </w:r>
      <w:proofErr w:type="spellEnd"/>
      <w:r w:rsidRPr="004669A1">
        <w:rPr>
          <w:sz w:val="16"/>
          <w:szCs w:val="16"/>
        </w:rPr>
        <w:t>(obj):</w:t>
      </w:r>
    </w:p>
    <w:p w14:paraId="7F48DFB3" w14:textId="77777777" w:rsidR="004669A1" w:rsidRPr="004669A1" w:rsidRDefault="004669A1" w:rsidP="004669A1">
      <w:pPr>
        <w:rPr>
          <w:sz w:val="16"/>
          <w:szCs w:val="16"/>
        </w:rPr>
      </w:pPr>
      <w:r w:rsidRPr="004669A1">
        <w:rPr>
          <w:sz w:val="16"/>
          <w:szCs w:val="16"/>
        </w:rPr>
        <w:t>    try:</w:t>
      </w:r>
    </w:p>
    <w:p w14:paraId="29BAD196" w14:textId="77777777" w:rsidR="004669A1" w:rsidRPr="004669A1" w:rsidRDefault="004669A1" w:rsidP="004669A1">
      <w:pPr>
        <w:rPr>
          <w:sz w:val="16"/>
          <w:szCs w:val="16"/>
        </w:rPr>
      </w:pPr>
      <w:r w:rsidRPr="004669A1">
        <w:rPr>
          <w:sz w:val="16"/>
          <w:szCs w:val="16"/>
        </w:rPr>
        <w:t xml:space="preserve">        import </w:t>
      </w:r>
      <w:proofErr w:type="spellStart"/>
      <w:r w:rsidRPr="004669A1">
        <w:rPr>
          <w:sz w:val="16"/>
          <w:szCs w:val="16"/>
        </w:rPr>
        <w:t>numpy</w:t>
      </w:r>
      <w:proofErr w:type="spellEnd"/>
      <w:r w:rsidRPr="004669A1">
        <w:rPr>
          <w:sz w:val="16"/>
          <w:szCs w:val="16"/>
        </w:rPr>
        <w:t xml:space="preserve"> as np</w:t>
      </w:r>
    </w:p>
    <w:p w14:paraId="7F073ABC" w14:textId="77777777" w:rsidR="004669A1" w:rsidRPr="004669A1" w:rsidRDefault="004669A1" w:rsidP="004669A1">
      <w:pPr>
        <w:rPr>
          <w:sz w:val="16"/>
          <w:szCs w:val="16"/>
        </w:rPr>
      </w:pPr>
      <w:r w:rsidRPr="004669A1">
        <w:rPr>
          <w:sz w:val="16"/>
          <w:szCs w:val="16"/>
        </w:rPr>
        <w:t>    except Exception:</w:t>
      </w:r>
    </w:p>
    <w:p w14:paraId="536536EE" w14:textId="77777777" w:rsidR="004669A1" w:rsidRPr="004669A1" w:rsidRDefault="004669A1" w:rsidP="004669A1">
      <w:pPr>
        <w:rPr>
          <w:sz w:val="16"/>
          <w:szCs w:val="16"/>
        </w:rPr>
      </w:pPr>
      <w:r w:rsidRPr="004669A1">
        <w:rPr>
          <w:sz w:val="16"/>
          <w:szCs w:val="16"/>
        </w:rPr>
        <w:t>        np = None</w:t>
      </w:r>
    </w:p>
    <w:p w14:paraId="6CF93362" w14:textId="77777777" w:rsidR="004669A1" w:rsidRPr="004669A1" w:rsidRDefault="004669A1" w:rsidP="004669A1">
      <w:pPr>
        <w:rPr>
          <w:sz w:val="16"/>
          <w:szCs w:val="16"/>
        </w:rPr>
      </w:pPr>
      <w:r w:rsidRPr="004669A1">
        <w:rPr>
          <w:sz w:val="16"/>
          <w:szCs w:val="16"/>
        </w:rPr>
        <w:t>    if obj is None:</w:t>
      </w:r>
    </w:p>
    <w:p w14:paraId="2F351829" w14:textId="77777777" w:rsidR="004669A1" w:rsidRPr="004669A1" w:rsidRDefault="004669A1" w:rsidP="004669A1">
      <w:pPr>
        <w:rPr>
          <w:sz w:val="16"/>
          <w:szCs w:val="16"/>
        </w:rPr>
      </w:pPr>
      <w:r w:rsidRPr="004669A1">
        <w:rPr>
          <w:sz w:val="16"/>
          <w:szCs w:val="16"/>
        </w:rPr>
        <w:t>        return None</w:t>
      </w:r>
    </w:p>
    <w:p w14:paraId="22ECA38E"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isinstance</w:t>
      </w:r>
      <w:proofErr w:type="spellEnd"/>
      <w:r w:rsidRPr="004669A1">
        <w:rPr>
          <w:sz w:val="16"/>
          <w:szCs w:val="16"/>
        </w:rPr>
        <w:t>(</w:t>
      </w:r>
      <w:proofErr w:type="gramEnd"/>
      <w:r w:rsidRPr="004669A1">
        <w:rPr>
          <w:sz w:val="16"/>
          <w:szCs w:val="16"/>
        </w:rPr>
        <w:t>obj, (str, int, float, bool)):</w:t>
      </w:r>
    </w:p>
    <w:p w14:paraId="6B4B3D13" w14:textId="77777777" w:rsidR="004669A1" w:rsidRPr="004669A1" w:rsidRDefault="004669A1" w:rsidP="004669A1">
      <w:pPr>
        <w:rPr>
          <w:sz w:val="16"/>
          <w:szCs w:val="16"/>
        </w:rPr>
      </w:pPr>
      <w:r w:rsidRPr="004669A1">
        <w:rPr>
          <w:sz w:val="16"/>
          <w:szCs w:val="16"/>
        </w:rPr>
        <w:t>        return obj</w:t>
      </w:r>
    </w:p>
    <w:p w14:paraId="4072EE79"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isinstance</w:t>
      </w:r>
      <w:proofErr w:type="spellEnd"/>
      <w:r w:rsidRPr="004669A1">
        <w:rPr>
          <w:sz w:val="16"/>
          <w:szCs w:val="16"/>
        </w:rPr>
        <w:t>(</w:t>
      </w:r>
      <w:proofErr w:type="gramEnd"/>
      <w:r w:rsidRPr="004669A1">
        <w:rPr>
          <w:sz w:val="16"/>
          <w:szCs w:val="16"/>
        </w:rPr>
        <w:t xml:space="preserve">obj, </w:t>
      </w:r>
      <w:proofErr w:type="spellStart"/>
      <w:r w:rsidRPr="004669A1">
        <w:rPr>
          <w:sz w:val="16"/>
          <w:szCs w:val="16"/>
        </w:rPr>
        <w:t>dict</w:t>
      </w:r>
      <w:proofErr w:type="spellEnd"/>
      <w:r w:rsidRPr="004669A1">
        <w:rPr>
          <w:sz w:val="16"/>
          <w:szCs w:val="16"/>
        </w:rPr>
        <w:t>):</w:t>
      </w:r>
    </w:p>
    <w:p w14:paraId="14337971" w14:textId="77777777" w:rsidR="004669A1" w:rsidRPr="004669A1" w:rsidRDefault="004669A1" w:rsidP="004669A1">
      <w:pPr>
        <w:rPr>
          <w:sz w:val="16"/>
          <w:szCs w:val="16"/>
        </w:rPr>
      </w:pPr>
      <w:r w:rsidRPr="004669A1">
        <w:rPr>
          <w:sz w:val="16"/>
          <w:szCs w:val="16"/>
        </w:rPr>
        <w:t>        return {k: _</w:t>
      </w:r>
      <w:proofErr w:type="spellStart"/>
      <w:r w:rsidRPr="004669A1">
        <w:rPr>
          <w:sz w:val="16"/>
          <w:szCs w:val="16"/>
        </w:rPr>
        <w:t>to_jsonable</w:t>
      </w:r>
      <w:proofErr w:type="spellEnd"/>
      <w:r w:rsidRPr="004669A1">
        <w:rPr>
          <w:sz w:val="16"/>
          <w:szCs w:val="16"/>
        </w:rPr>
        <w:t xml:space="preserve">(v) for k, v in </w:t>
      </w:r>
      <w:proofErr w:type="spellStart"/>
      <w:proofErr w:type="gramStart"/>
      <w:r w:rsidRPr="004669A1">
        <w:rPr>
          <w:sz w:val="16"/>
          <w:szCs w:val="16"/>
        </w:rPr>
        <w:t>obj.items</w:t>
      </w:r>
      <w:proofErr w:type="spellEnd"/>
      <w:proofErr w:type="gramEnd"/>
      <w:r w:rsidRPr="004669A1">
        <w:rPr>
          <w:sz w:val="16"/>
          <w:szCs w:val="16"/>
        </w:rPr>
        <w:t>()}</w:t>
      </w:r>
    </w:p>
    <w:p w14:paraId="15C6A398"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isinstance</w:t>
      </w:r>
      <w:proofErr w:type="spellEnd"/>
      <w:r w:rsidRPr="004669A1">
        <w:rPr>
          <w:sz w:val="16"/>
          <w:szCs w:val="16"/>
        </w:rPr>
        <w:t>(</w:t>
      </w:r>
      <w:proofErr w:type="gramEnd"/>
      <w:r w:rsidRPr="004669A1">
        <w:rPr>
          <w:sz w:val="16"/>
          <w:szCs w:val="16"/>
        </w:rPr>
        <w:t>obj, (list, tuple, set)):</w:t>
      </w:r>
    </w:p>
    <w:p w14:paraId="007EB2E6" w14:textId="77777777" w:rsidR="004669A1" w:rsidRPr="004669A1" w:rsidRDefault="004669A1" w:rsidP="004669A1">
      <w:pPr>
        <w:rPr>
          <w:sz w:val="16"/>
          <w:szCs w:val="16"/>
        </w:rPr>
      </w:pPr>
      <w:r w:rsidRPr="004669A1">
        <w:rPr>
          <w:sz w:val="16"/>
          <w:szCs w:val="16"/>
        </w:rPr>
        <w:t>        return [_</w:t>
      </w:r>
      <w:proofErr w:type="spellStart"/>
      <w:r w:rsidRPr="004669A1">
        <w:rPr>
          <w:sz w:val="16"/>
          <w:szCs w:val="16"/>
        </w:rPr>
        <w:t>to_jsonable</w:t>
      </w:r>
      <w:proofErr w:type="spellEnd"/>
      <w:r w:rsidRPr="004669A1">
        <w:rPr>
          <w:sz w:val="16"/>
          <w:szCs w:val="16"/>
        </w:rPr>
        <w:t>(v) for v in obj]</w:t>
      </w:r>
    </w:p>
    <w:p w14:paraId="17A1C945" w14:textId="77777777" w:rsidR="004669A1" w:rsidRPr="004669A1" w:rsidRDefault="004669A1" w:rsidP="004669A1">
      <w:pPr>
        <w:rPr>
          <w:sz w:val="16"/>
          <w:szCs w:val="16"/>
        </w:rPr>
      </w:pPr>
      <w:r w:rsidRPr="004669A1">
        <w:rPr>
          <w:sz w:val="16"/>
          <w:szCs w:val="16"/>
        </w:rPr>
        <w:t>    if np is not None:</w:t>
      </w:r>
    </w:p>
    <w:p w14:paraId="34B319E2"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isinstance</w:t>
      </w:r>
      <w:proofErr w:type="spellEnd"/>
      <w:r w:rsidRPr="004669A1">
        <w:rPr>
          <w:sz w:val="16"/>
          <w:szCs w:val="16"/>
        </w:rPr>
        <w:t>(</w:t>
      </w:r>
      <w:proofErr w:type="gramEnd"/>
      <w:r w:rsidRPr="004669A1">
        <w:rPr>
          <w:sz w:val="16"/>
          <w:szCs w:val="16"/>
        </w:rPr>
        <w:t xml:space="preserve">obj, </w:t>
      </w:r>
      <w:proofErr w:type="spellStart"/>
      <w:proofErr w:type="gramStart"/>
      <w:r w:rsidRPr="004669A1">
        <w:rPr>
          <w:sz w:val="16"/>
          <w:szCs w:val="16"/>
        </w:rPr>
        <w:t>np.generic</w:t>
      </w:r>
      <w:proofErr w:type="spellEnd"/>
      <w:proofErr w:type="gramEnd"/>
      <w:r w:rsidRPr="004669A1">
        <w:rPr>
          <w:sz w:val="16"/>
          <w:szCs w:val="16"/>
        </w:rPr>
        <w:t>):</w:t>
      </w:r>
    </w:p>
    <w:p w14:paraId="55F4D2D2"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obj.item</w:t>
      </w:r>
      <w:proofErr w:type="spellEnd"/>
      <w:proofErr w:type="gramEnd"/>
      <w:r w:rsidRPr="004669A1">
        <w:rPr>
          <w:sz w:val="16"/>
          <w:szCs w:val="16"/>
        </w:rPr>
        <w:t>()</w:t>
      </w:r>
    </w:p>
    <w:p w14:paraId="2C48B112"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isinstance</w:t>
      </w:r>
      <w:proofErr w:type="spellEnd"/>
      <w:r w:rsidRPr="004669A1">
        <w:rPr>
          <w:sz w:val="16"/>
          <w:szCs w:val="16"/>
        </w:rPr>
        <w:t>(</w:t>
      </w:r>
      <w:proofErr w:type="gramEnd"/>
      <w:r w:rsidRPr="004669A1">
        <w:rPr>
          <w:sz w:val="16"/>
          <w:szCs w:val="16"/>
        </w:rPr>
        <w:t xml:space="preserve">obj, </w:t>
      </w:r>
      <w:proofErr w:type="spellStart"/>
      <w:proofErr w:type="gramStart"/>
      <w:r w:rsidRPr="004669A1">
        <w:rPr>
          <w:sz w:val="16"/>
          <w:szCs w:val="16"/>
        </w:rPr>
        <w:t>np.ndarray</w:t>
      </w:r>
      <w:proofErr w:type="spellEnd"/>
      <w:proofErr w:type="gramEnd"/>
      <w:r w:rsidRPr="004669A1">
        <w:rPr>
          <w:sz w:val="16"/>
          <w:szCs w:val="16"/>
        </w:rPr>
        <w:t>):</w:t>
      </w:r>
    </w:p>
    <w:p w14:paraId="7BBDDB8C"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obj.tolist</w:t>
      </w:r>
      <w:proofErr w:type="spellEnd"/>
      <w:proofErr w:type="gramEnd"/>
      <w:r w:rsidRPr="004669A1">
        <w:rPr>
          <w:sz w:val="16"/>
          <w:szCs w:val="16"/>
        </w:rPr>
        <w:t>()</w:t>
      </w:r>
    </w:p>
    <w:p w14:paraId="3D9C8C29" w14:textId="77777777" w:rsidR="004669A1" w:rsidRPr="004669A1" w:rsidRDefault="004669A1" w:rsidP="004669A1">
      <w:pPr>
        <w:rPr>
          <w:sz w:val="16"/>
          <w:szCs w:val="16"/>
        </w:rPr>
      </w:pPr>
      <w:r w:rsidRPr="004669A1">
        <w:rPr>
          <w:sz w:val="16"/>
          <w:szCs w:val="16"/>
        </w:rPr>
        <w:t xml:space="preserve">    </w:t>
      </w:r>
      <w:r w:rsidRPr="004669A1">
        <w:rPr>
          <w:i/>
          <w:iCs/>
          <w:sz w:val="16"/>
          <w:szCs w:val="16"/>
        </w:rPr>
        <w:t># fallback</w:t>
      </w:r>
    </w:p>
    <w:p w14:paraId="39B9D5F0" w14:textId="77777777" w:rsidR="004669A1" w:rsidRPr="004669A1" w:rsidRDefault="004669A1" w:rsidP="004669A1">
      <w:pPr>
        <w:rPr>
          <w:sz w:val="16"/>
          <w:szCs w:val="16"/>
        </w:rPr>
      </w:pPr>
      <w:r w:rsidRPr="004669A1">
        <w:rPr>
          <w:sz w:val="16"/>
          <w:szCs w:val="16"/>
        </w:rPr>
        <w:t>    try:</w:t>
      </w:r>
    </w:p>
    <w:p w14:paraId="2951383F" w14:textId="77777777" w:rsidR="004669A1" w:rsidRPr="004669A1" w:rsidRDefault="004669A1" w:rsidP="004669A1">
      <w:pPr>
        <w:rPr>
          <w:sz w:val="16"/>
          <w:szCs w:val="16"/>
        </w:rPr>
      </w:pPr>
      <w:r w:rsidRPr="004669A1">
        <w:rPr>
          <w:sz w:val="16"/>
          <w:szCs w:val="16"/>
        </w:rPr>
        <w:t>        return str(obj)</w:t>
      </w:r>
    </w:p>
    <w:p w14:paraId="2BE79D7B" w14:textId="77777777" w:rsidR="004669A1" w:rsidRPr="004669A1" w:rsidRDefault="004669A1" w:rsidP="004669A1">
      <w:pPr>
        <w:rPr>
          <w:sz w:val="16"/>
          <w:szCs w:val="16"/>
        </w:rPr>
      </w:pPr>
      <w:r w:rsidRPr="004669A1">
        <w:rPr>
          <w:sz w:val="16"/>
          <w:szCs w:val="16"/>
        </w:rPr>
        <w:t>    except Exception:</w:t>
      </w:r>
    </w:p>
    <w:p w14:paraId="6F91544B" w14:textId="77777777" w:rsidR="004669A1" w:rsidRPr="004669A1" w:rsidRDefault="004669A1" w:rsidP="004669A1">
      <w:pPr>
        <w:rPr>
          <w:sz w:val="16"/>
          <w:szCs w:val="16"/>
          <w:lang w:val="ru-RU"/>
        </w:rPr>
      </w:pPr>
      <w:r w:rsidRPr="004669A1">
        <w:rPr>
          <w:sz w:val="16"/>
          <w:szCs w:val="16"/>
        </w:rPr>
        <w:t xml:space="preserve">        </w:t>
      </w:r>
      <w:proofErr w:type="spellStart"/>
      <w:r w:rsidRPr="004669A1">
        <w:rPr>
          <w:sz w:val="16"/>
          <w:szCs w:val="16"/>
          <w:lang w:val="ru-RU"/>
        </w:rPr>
        <w:t>return</w:t>
      </w:r>
      <w:proofErr w:type="spellEnd"/>
      <w:r w:rsidRPr="004669A1">
        <w:rPr>
          <w:sz w:val="16"/>
          <w:szCs w:val="16"/>
          <w:lang w:val="ru-RU"/>
        </w:rPr>
        <w:t xml:space="preserve"> </w:t>
      </w:r>
      <w:proofErr w:type="spellStart"/>
      <w:r w:rsidRPr="004669A1">
        <w:rPr>
          <w:sz w:val="16"/>
          <w:szCs w:val="16"/>
          <w:lang w:val="ru-RU"/>
        </w:rPr>
        <w:t>None</w:t>
      </w:r>
      <w:proofErr w:type="spellEnd"/>
    </w:p>
    <w:p w14:paraId="355BAE91" w14:textId="77777777" w:rsidR="004669A1" w:rsidRPr="004669A1" w:rsidRDefault="004669A1" w:rsidP="004669A1">
      <w:pPr>
        <w:rPr>
          <w:sz w:val="16"/>
          <w:szCs w:val="16"/>
          <w:lang w:val="ru-RU"/>
        </w:rPr>
      </w:pPr>
    </w:p>
    <w:p w14:paraId="1944CB1E" w14:textId="77777777" w:rsidR="004669A1" w:rsidRPr="004669A1" w:rsidRDefault="004669A1" w:rsidP="004669A1">
      <w:pPr>
        <w:rPr>
          <w:sz w:val="16"/>
          <w:szCs w:val="16"/>
          <w:lang w:val="ru-RU"/>
        </w:rPr>
      </w:pPr>
      <w:r w:rsidRPr="004669A1">
        <w:rPr>
          <w:i/>
          <w:iCs/>
          <w:sz w:val="16"/>
          <w:szCs w:val="16"/>
          <w:lang w:val="ru-RU"/>
        </w:rPr>
        <w:t># Функция для сохранения события в базу данных</w:t>
      </w:r>
    </w:p>
    <w:p w14:paraId="7F30FA96"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save_security_</w:t>
      </w:r>
      <w:proofErr w:type="gramStart"/>
      <w:r w:rsidRPr="004669A1">
        <w:rPr>
          <w:sz w:val="16"/>
          <w:szCs w:val="16"/>
        </w:rPr>
        <w:t>event</w:t>
      </w:r>
      <w:proofErr w:type="spellEnd"/>
      <w:r w:rsidRPr="004669A1">
        <w:rPr>
          <w:sz w:val="16"/>
          <w:szCs w:val="16"/>
        </w:rPr>
        <w:t>(</w:t>
      </w:r>
      <w:proofErr w:type="spellStart"/>
      <w:proofErr w:type="gramEnd"/>
      <w:r w:rsidRPr="004669A1">
        <w:rPr>
          <w:sz w:val="16"/>
          <w:szCs w:val="16"/>
        </w:rPr>
        <w:t>event_data</w:t>
      </w:r>
      <w:proofErr w:type="spellEnd"/>
      <w:r w:rsidRPr="004669A1">
        <w:rPr>
          <w:sz w:val="16"/>
          <w:szCs w:val="16"/>
        </w:rPr>
        <w:t xml:space="preserve">, </w:t>
      </w:r>
      <w:proofErr w:type="spellStart"/>
      <w:r w:rsidRPr="004669A1">
        <w:rPr>
          <w:sz w:val="16"/>
          <w:szCs w:val="16"/>
        </w:rPr>
        <w:t>frame_data</w:t>
      </w:r>
      <w:proofErr w:type="spellEnd"/>
      <w:r w:rsidRPr="004669A1">
        <w:rPr>
          <w:sz w:val="16"/>
          <w:szCs w:val="16"/>
        </w:rPr>
        <w:t>=None):</w:t>
      </w:r>
    </w:p>
    <w:p w14:paraId="150A51A5"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"""Сохраняет событие безопасности в базу данных"""</w:t>
      </w:r>
    </w:p>
    <w:p w14:paraId="47EAD1E0"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16825B4A"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security_event</w:t>
      </w:r>
      <w:proofErr w:type="spellEnd"/>
      <w:r w:rsidRPr="004669A1">
        <w:rPr>
          <w:sz w:val="16"/>
          <w:szCs w:val="16"/>
        </w:rPr>
        <w:t xml:space="preserve"> = </w:t>
      </w:r>
      <w:proofErr w:type="spellStart"/>
      <w:proofErr w:type="gramStart"/>
      <w:r w:rsidRPr="004669A1">
        <w:rPr>
          <w:sz w:val="16"/>
          <w:szCs w:val="16"/>
        </w:rPr>
        <w:t>SecurityEvent</w:t>
      </w:r>
      <w:proofErr w:type="spellEnd"/>
      <w:r w:rsidRPr="004669A1">
        <w:rPr>
          <w:sz w:val="16"/>
          <w:szCs w:val="16"/>
        </w:rPr>
        <w:t>(</w:t>
      </w:r>
      <w:proofErr w:type="gramEnd"/>
    </w:p>
    <w:p w14:paraId="21F4E25A"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event_type</w:t>
      </w:r>
      <w:proofErr w:type="spellEnd"/>
      <w:r w:rsidRPr="004669A1">
        <w:rPr>
          <w:sz w:val="16"/>
          <w:szCs w:val="16"/>
        </w:rPr>
        <w:t>=</w:t>
      </w:r>
      <w:proofErr w:type="spellStart"/>
      <w:r w:rsidRPr="004669A1">
        <w:rPr>
          <w:sz w:val="16"/>
          <w:szCs w:val="16"/>
        </w:rPr>
        <w:t>event_data</w:t>
      </w:r>
      <w:proofErr w:type="spellEnd"/>
      <w:r w:rsidRPr="004669A1">
        <w:rPr>
          <w:sz w:val="16"/>
          <w:szCs w:val="16"/>
        </w:rPr>
        <w:t>['type'],</w:t>
      </w:r>
    </w:p>
    <w:p w14:paraId="4A9C6093" w14:textId="77777777" w:rsidR="004669A1" w:rsidRPr="004669A1" w:rsidRDefault="004669A1" w:rsidP="004669A1">
      <w:pPr>
        <w:rPr>
          <w:sz w:val="16"/>
          <w:szCs w:val="16"/>
        </w:rPr>
      </w:pPr>
      <w:r w:rsidRPr="004669A1">
        <w:rPr>
          <w:sz w:val="16"/>
          <w:szCs w:val="16"/>
        </w:rPr>
        <w:t>            confidence=</w:t>
      </w:r>
      <w:proofErr w:type="spellStart"/>
      <w:r w:rsidRPr="004669A1">
        <w:rPr>
          <w:sz w:val="16"/>
          <w:szCs w:val="16"/>
        </w:rPr>
        <w:t>event_data</w:t>
      </w:r>
      <w:proofErr w:type="spellEnd"/>
      <w:r w:rsidRPr="004669A1">
        <w:rPr>
          <w:sz w:val="16"/>
          <w:szCs w:val="16"/>
        </w:rPr>
        <w:t>['confidence'],</w:t>
      </w:r>
    </w:p>
    <w:p w14:paraId="6C31C4FC" w14:textId="77777777" w:rsidR="004669A1" w:rsidRPr="004669A1" w:rsidRDefault="004669A1" w:rsidP="004669A1">
      <w:pPr>
        <w:rPr>
          <w:sz w:val="16"/>
          <w:szCs w:val="16"/>
        </w:rPr>
      </w:pPr>
      <w:r w:rsidRPr="004669A1">
        <w:rPr>
          <w:sz w:val="16"/>
          <w:szCs w:val="16"/>
        </w:rPr>
        <w:t>            description=</w:t>
      </w:r>
      <w:proofErr w:type="spellStart"/>
      <w:r w:rsidRPr="004669A1">
        <w:rPr>
          <w:sz w:val="16"/>
          <w:szCs w:val="16"/>
        </w:rPr>
        <w:t>event_data</w:t>
      </w:r>
      <w:proofErr w:type="spellEnd"/>
      <w:r w:rsidRPr="004669A1">
        <w:rPr>
          <w:sz w:val="16"/>
          <w:szCs w:val="16"/>
        </w:rPr>
        <w:t>['description'],</w:t>
      </w:r>
    </w:p>
    <w:p w14:paraId="4C5EF2BB"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frame_data</w:t>
      </w:r>
      <w:proofErr w:type="spellEnd"/>
      <w:r w:rsidRPr="004669A1">
        <w:rPr>
          <w:sz w:val="16"/>
          <w:szCs w:val="16"/>
        </w:rPr>
        <w:t>=</w:t>
      </w:r>
      <w:proofErr w:type="spellStart"/>
      <w:r w:rsidRPr="004669A1">
        <w:rPr>
          <w:sz w:val="16"/>
          <w:szCs w:val="16"/>
        </w:rPr>
        <w:t>frame_data</w:t>
      </w:r>
      <w:proofErr w:type="spellEnd"/>
      <w:r w:rsidRPr="004669A1">
        <w:rPr>
          <w:sz w:val="16"/>
          <w:szCs w:val="16"/>
        </w:rPr>
        <w:t>,</w:t>
      </w:r>
    </w:p>
    <w:p w14:paraId="7192BB15" w14:textId="77777777" w:rsidR="004669A1" w:rsidRPr="004669A1" w:rsidRDefault="004669A1" w:rsidP="004669A1">
      <w:pPr>
        <w:rPr>
          <w:sz w:val="16"/>
          <w:szCs w:val="16"/>
        </w:rPr>
      </w:pPr>
      <w:r w:rsidRPr="004669A1">
        <w:rPr>
          <w:sz w:val="16"/>
          <w:szCs w:val="16"/>
        </w:rPr>
        <w:lastRenderedPageBreak/>
        <w:t>            location='Camera 1</w:t>
      </w:r>
      <w:proofErr w:type="gramStart"/>
      <w:r w:rsidRPr="004669A1">
        <w:rPr>
          <w:sz w:val="16"/>
          <w:szCs w:val="16"/>
        </w:rPr>
        <w:t>'  </w:t>
      </w:r>
      <w:r w:rsidRPr="004669A1">
        <w:rPr>
          <w:i/>
          <w:iCs/>
          <w:sz w:val="16"/>
          <w:szCs w:val="16"/>
        </w:rPr>
        <w:t>#</w:t>
      </w:r>
      <w:proofErr w:type="gramEnd"/>
      <w:r w:rsidRPr="004669A1">
        <w:rPr>
          <w:i/>
          <w:iCs/>
          <w:sz w:val="16"/>
          <w:szCs w:val="16"/>
        </w:rPr>
        <w:t xml:space="preserve"> </w:t>
      </w:r>
      <w:r w:rsidRPr="004669A1">
        <w:rPr>
          <w:i/>
          <w:iCs/>
          <w:sz w:val="16"/>
          <w:szCs w:val="16"/>
          <w:lang w:val="ru-RU"/>
        </w:rPr>
        <w:t>Можно</w:t>
      </w:r>
      <w:r w:rsidRPr="004669A1">
        <w:rPr>
          <w:i/>
          <w:iCs/>
          <w:sz w:val="16"/>
          <w:szCs w:val="16"/>
        </w:rPr>
        <w:t xml:space="preserve"> </w:t>
      </w:r>
      <w:r w:rsidRPr="004669A1">
        <w:rPr>
          <w:i/>
          <w:iCs/>
          <w:sz w:val="16"/>
          <w:szCs w:val="16"/>
          <w:lang w:val="ru-RU"/>
        </w:rPr>
        <w:t>настроить</w:t>
      </w:r>
    </w:p>
    <w:p w14:paraId="25201BF4" w14:textId="77777777" w:rsidR="004669A1" w:rsidRPr="004669A1" w:rsidRDefault="004669A1" w:rsidP="004669A1">
      <w:pPr>
        <w:rPr>
          <w:sz w:val="16"/>
          <w:szCs w:val="16"/>
        </w:rPr>
      </w:pPr>
      <w:r w:rsidRPr="004669A1">
        <w:rPr>
          <w:sz w:val="16"/>
          <w:szCs w:val="16"/>
        </w:rPr>
        <w:t>        )</w:t>
      </w:r>
    </w:p>
    <w:p w14:paraId="5BDD14EA" w14:textId="77777777" w:rsidR="004669A1" w:rsidRPr="004669A1" w:rsidRDefault="004669A1" w:rsidP="004669A1">
      <w:pPr>
        <w:rPr>
          <w:sz w:val="16"/>
          <w:szCs w:val="16"/>
        </w:rPr>
      </w:pPr>
      <w:r w:rsidRPr="004669A1">
        <w:rPr>
          <w:sz w:val="16"/>
          <w:szCs w:val="16"/>
        </w:rPr>
        <w:t xml:space="preserve">        </w:t>
      </w:r>
    </w:p>
    <w:p w14:paraId="4B783477"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db.session.add</w:t>
      </w:r>
      <w:proofErr w:type="spellEnd"/>
      <w:r w:rsidRPr="004669A1">
        <w:rPr>
          <w:sz w:val="16"/>
          <w:szCs w:val="16"/>
        </w:rPr>
        <w:t>(</w:t>
      </w:r>
      <w:proofErr w:type="spellStart"/>
      <w:r w:rsidRPr="004669A1">
        <w:rPr>
          <w:sz w:val="16"/>
          <w:szCs w:val="16"/>
        </w:rPr>
        <w:t>security_event</w:t>
      </w:r>
      <w:proofErr w:type="spellEnd"/>
      <w:r w:rsidRPr="004669A1">
        <w:rPr>
          <w:sz w:val="16"/>
          <w:szCs w:val="16"/>
        </w:rPr>
        <w:t>)</w:t>
      </w:r>
    </w:p>
    <w:p w14:paraId="5D81A2CE"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db.session</w:t>
      </w:r>
      <w:proofErr w:type="gramEnd"/>
      <w:r w:rsidRPr="004669A1">
        <w:rPr>
          <w:sz w:val="16"/>
          <w:szCs w:val="16"/>
        </w:rPr>
        <w:t>.</w:t>
      </w:r>
      <w:proofErr w:type="gramStart"/>
      <w:r w:rsidRPr="004669A1">
        <w:rPr>
          <w:sz w:val="16"/>
          <w:szCs w:val="16"/>
        </w:rPr>
        <w:t>commit</w:t>
      </w:r>
      <w:proofErr w:type="spellEnd"/>
      <w:r w:rsidRPr="004669A1">
        <w:rPr>
          <w:sz w:val="16"/>
          <w:szCs w:val="16"/>
        </w:rPr>
        <w:t>(</w:t>
      </w:r>
      <w:proofErr w:type="gramEnd"/>
      <w:r w:rsidRPr="004669A1">
        <w:rPr>
          <w:sz w:val="16"/>
          <w:szCs w:val="16"/>
        </w:rPr>
        <w:t>)</w:t>
      </w:r>
    </w:p>
    <w:p w14:paraId="514F900D" w14:textId="77777777" w:rsidR="004669A1" w:rsidRPr="004669A1" w:rsidRDefault="004669A1" w:rsidP="004669A1">
      <w:pPr>
        <w:rPr>
          <w:sz w:val="16"/>
          <w:szCs w:val="16"/>
        </w:rPr>
      </w:pPr>
      <w:r w:rsidRPr="004669A1">
        <w:rPr>
          <w:sz w:val="16"/>
          <w:szCs w:val="16"/>
        </w:rPr>
        <w:t xml:space="preserve">        </w:t>
      </w:r>
    </w:p>
    <w:p w14:paraId="74562D0B"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logger.info(</w:t>
      </w:r>
      <w:proofErr w:type="gramEnd"/>
      <w:r w:rsidRPr="004669A1">
        <w:rPr>
          <w:sz w:val="16"/>
          <w:szCs w:val="16"/>
        </w:rPr>
        <w:t>f"</w:t>
      </w:r>
      <w:r w:rsidRPr="004669A1">
        <w:rPr>
          <w:sz w:val="16"/>
          <w:szCs w:val="16"/>
          <w:lang w:val="ru-RU"/>
        </w:rPr>
        <w:t>Событие</w:t>
      </w:r>
      <w:r w:rsidRPr="004669A1">
        <w:rPr>
          <w:sz w:val="16"/>
          <w:szCs w:val="16"/>
        </w:rPr>
        <w:t xml:space="preserve"> </w:t>
      </w:r>
      <w:r w:rsidRPr="004669A1">
        <w:rPr>
          <w:sz w:val="16"/>
          <w:szCs w:val="16"/>
          <w:lang w:val="ru-RU"/>
        </w:rPr>
        <w:t>сохранено</w:t>
      </w:r>
      <w:r w:rsidRPr="004669A1">
        <w:rPr>
          <w:sz w:val="16"/>
          <w:szCs w:val="16"/>
        </w:rPr>
        <w:t xml:space="preserve"> </w:t>
      </w:r>
      <w:r w:rsidRPr="004669A1">
        <w:rPr>
          <w:sz w:val="16"/>
          <w:szCs w:val="16"/>
          <w:lang w:val="ru-RU"/>
        </w:rPr>
        <w:t>в</w:t>
      </w:r>
      <w:r w:rsidRPr="004669A1">
        <w:rPr>
          <w:sz w:val="16"/>
          <w:szCs w:val="16"/>
        </w:rPr>
        <w:t xml:space="preserve"> </w:t>
      </w:r>
      <w:r w:rsidRPr="004669A1">
        <w:rPr>
          <w:sz w:val="16"/>
          <w:szCs w:val="16"/>
          <w:lang w:val="ru-RU"/>
        </w:rPr>
        <w:t>БД</w:t>
      </w:r>
      <w:r w:rsidRPr="004669A1">
        <w:rPr>
          <w:sz w:val="16"/>
          <w:szCs w:val="16"/>
        </w:rPr>
        <w:t>: {</w:t>
      </w:r>
      <w:proofErr w:type="spellStart"/>
      <w:r w:rsidRPr="004669A1">
        <w:rPr>
          <w:sz w:val="16"/>
          <w:szCs w:val="16"/>
        </w:rPr>
        <w:t>event_data</w:t>
      </w:r>
      <w:proofErr w:type="spellEnd"/>
      <w:r w:rsidRPr="004669A1">
        <w:rPr>
          <w:sz w:val="16"/>
          <w:szCs w:val="16"/>
        </w:rPr>
        <w:t>['type']}")</w:t>
      </w:r>
    </w:p>
    <w:p w14:paraId="290AF589" w14:textId="77777777" w:rsidR="004669A1" w:rsidRPr="004669A1" w:rsidRDefault="004669A1" w:rsidP="004669A1">
      <w:pPr>
        <w:rPr>
          <w:sz w:val="16"/>
          <w:szCs w:val="16"/>
        </w:rPr>
      </w:pPr>
      <w:r w:rsidRPr="004669A1">
        <w:rPr>
          <w:sz w:val="16"/>
          <w:szCs w:val="16"/>
        </w:rPr>
        <w:t>        return True</w:t>
      </w:r>
    </w:p>
    <w:p w14:paraId="247A4A09" w14:textId="77777777" w:rsidR="004669A1" w:rsidRPr="004669A1" w:rsidRDefault="004669A1" w:rsidP="004669A1">
      <w:pPr>
        <w:rPr>
          <w:sz w:val="16"/>
          <w:szCs w:val="16"/>
        </w:rPr>
      </w:pPr>
      <w:r w:rsidRPr="004669A1">
        <w:rPr>
          <w:sz w:val="16"/>
          <w:szCs w:val="16"/>
        </w:rPr>
        <w:t xml:space="preserve">        </w:t>
      </w:r>
    </w:p>
    <w:p w14:paraId="0276F6C4" w14:textId="77777777" w:rsidR="004669A1" w:rsidRPr="004669A1" w:rsidRDefault="004669A1" w:rsidP="004669A1">
      <w:pPr>
        <w:rPr>
          <w:sz w:val="16"/>
          <w:szCs w:val="16"/>
        </w:rPr>
      </w:pPr>
      <w:r w:rsidRPr="004669A1">
        <w:rPr>
          <w:sz w:val="16"/>
          <w:szCs w:val="16"/>
        </w:rPr>
        <w:t>    except Exception as e:</w:t>
      </w:r>
    </w:p>
    <w:p w14:paraId="28E57939"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logger.error</w:t>
      </w:r>
      <w:proofErr w:type="spellEnd"/>
      <w:proofErr w:type="gramEnd"/>
      <w:r w:rsidRPr="004669A1">
        <w:rPr>
          <w:sz w:val="16"/>
          <w:szCs w:val="16"/>
          <w:lang w:val="ru-RU"/>
        </w:rPr>
        <w:t>(</w:t>
      </w:r>
      <w:proofErr w:type="spellStart"/>
      <w:r w:rsidRPr="004669A1">
        <w:rPr>
          <w:sz w:val="16"/>
          <w:szCs w:val="16"/>
          <w:lang w:val="ru-RU"/>
        </w:rPr>
        <w:t>f"Ошибка</w:t>
      </w:r>
      <w:proofErr w:type="spellEnd"/>
      <w:r w:rsidRPr="004669A1">
        <w:rPr>
          <w:sz w:val="16"/>
          <w:szCs w:val="16"/>
          <w:lang w:val="ru-RU"/>
        </w:rPr>
        <w:t xml:space="preserve"> при сохранении события: {e}")</w:t>
      </w:r>
    </w:p>
    <w:p w14:paraId="06684625"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return False</w:t>
      </w:r>
    </w:p>
    <w:p w14:paraId="6957BA07" w14:textId="77777777" w:rsidR="004669A1" w:rsidRPr="004669A1" w:rsidRDefault="004669A1" w:rsidP="004669A1">
      <w:pPr>
        <w:rPr>
          <w:sz w:val="16"/>
          <w:szCs w:val="16"/>
        </w:rPr>
      </w:pPr>
    </w:p>
    <w:p w14:paraId="65888E69"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w:t>
      </w:r>
    </w:p>
    <w:p w14:paraId="42CC3340" w14:textId="77777777" w:rsidR="004669A1" w:rsidRPr="004669A1" w:rsidRDefault="004669A1" w:rsidP="004669A1">
      <w:pPr>
        <w:rPr>
          <w:sz w:val="16"/>
          <w:szCs w:val="16"/>
        </w:rPr>
      </w:pPr>
      <w:r w:rsidRPr="004669A1">
        <w:rPr>
          <w:sz w:val="16"/>
          <w:szCs w:val="16"/>
        </w:rPr>
        <w:t xml:space="preserve">def </w:t>
      </w:r>
      <w:proofErr w:type="gramStart"/>
      <w:r w:rsidRPr="004669A1">
        <w:rPr>
          <w:sz w:val="16"/>
          <w:szCs w:val="16"/>
        </w:rPr>
        <w:t>index(</w:t>
      </w:r>
      <w:proofErr w:type="gramEnd"/>
      <w:r w:rsidRPr="004669A1">
        <w:rPr>
          <w:sz w:val="16"/>
          <w:szCs w:val="16"/>
        </w:rPr>
        <w:t>):</w:t>
      </w:r>
    </w:p>
    <w:p w14:paraId="2ED707AD" w14:textId="77777777" w:rsidR="004669A1" w:rsidRPr="004669A1" w:rsidRDefault="004669A1" w:rsidP="004669A1">
      <w:pPr>
        <w:rPr>
          <w:sz w:val="16"/>
          <w:szCs w:val="16"/>
        </w:rPr>
      </w:pPr>
      <w:r w:rsidRPr="004669A1">
        <w:rPr>
          <w:sz w:val="16"/>
          <w:szCs w:val="16"/>
        </w:rPr>
        <w:t>    """</w:t>
      </w:r>
      <w:r w:rsidRPr="004669A1">
        <w:rPr>
          <w:sz w:val="16"/>
          <w:szCs w:val="16"/>
          <w:lang w:val="ru-RU"/>
        </w:rPr>
        <w:t>Главная</w:t>
      </w:r>
      <w:r w:rsidRPr="004669A1">
        <w:rPr>
          <w:sz w:val="16"/>
          <w:szCs w:val="16"/>
        </w:rPr>
        <w:t xml:space="preserve"> </w:t>
      </w:r>
      <w:r w:rsidRPr="004669A1">
        <w:rPr>
          <w:sz w:val="16"/>
          <w:szCs w:val="16"/>
          <w:lang w:val="ru-RU"/>
        </w:rPr>
        <w:t>страница</w:t>
      </w:r>
      <w:r w:rsidRPr="004669A1">
        <w:rPr>
          <w:sz w:val="16"/>
          <w:szCs w:val="16"/>
        </w:rPr>
        <w:t>"""</w:t>
      </w:r>
    </w:p>
    <w:p w14:paraId="0A4E4122" w14:textId="77777777" w:rsidR="004669A1" w:rsidRPr="004669A1" w:rsidRDefault="004669A1" w:rsidP="004669A1">
      <w:pPr>
        <w:rPr>
          <w:sz w:val="16"/>
          <w:szCs w:val="16"/>
        </w:rPr>
      </w:pPr>
      <w:r w:rsidRPr="004669A1">
        <w:rPr>
          <w:sz w:val="16"/>
          <w:szCs w:val="16"/>
        </w:rPr>
        <w:t xml:space="preserve">    return </w:t>
      </w:r>
      <w:proofErr w:type="spellStart"/>
      <w:r w:rsidRPr="004669A1">
        <w:rPr>
          <w:sz w:val="16"/>
          <w:szCs w:val="16"/>
        </w:rPr>
        <w:t>render_template</w:t>
      </w:r>
      <w:proofErr w:type="spellEnd"/>
      <w:r w:rsidRPr="004669A1">
        <w:rPr>
          <w:sz w:val="16"/>
          <w:szCs w:val="16"/>
        </w:rPr>
        <w:t>('index.html')</w:t>
      </w:r>
    </w:p>
    <w:p w14:paraId="77255B30" w14:textId="77777777" w:rsidR="004669A1" w:rsidRPr="004669A1" w:rsidRDefault="004669A1" w:rsidP="004669A1">
      <w:pPr>
        <w:rPr>
          <w:sz w:val="16"/>
          <w:szCs w:val="16"/>
        </w:rPr>
      </w:pPr>
    </w:p>
    <w:p w14:paraId="6F283639"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('/api/start_analysis', methods=['POST'])</w:t>
      </w:r>
    </w:p>
    <w:p w14:paraId="74B51739"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start_</w:t>
      </w:r>
      <w:proofErr w:type="gramStart"/>
      <w:r w:rsidRPr="004669A1">
        <w:rPr>
          <w:sz w:val="16"/>
          <w:szCs w:val="16"/>
        </w:rPr>
        <w:t>analysis</w:t>
      </w:r>
      <w:proofErr w:type="spellEnd"/>
      <w:r w:rsidRPr="004669A1">
        <w:rPr>
          <w:sz w:val="16"/>
          <w:szCs w:val="16"/>
        </w:rPr>
        <w:t>(</w:t>
      </w:r>
      <w:proofErr w:type="gramEnd"/>
      <w:r w:rsidRPr="004669A1">
        <w:rPr>
          <w:sz w:val="16"/>
          <w:szCs w:val="16"/>
        </w:rPr>
        <w:t>):</w:t>
      </w:r>
    </w:p>
    <w:p w14:paraId="6248E2E9" w14:textId="77777777" w:rsidR="004669A1" w:rsidRPr="004669A1" w:rsidRDefault="004669A1" w:rsidP="004669A1">
      <w:pPr>
        <w:rPr>
          <w:sz w:val="16"/>
          <w:szCs w:val="16"/>
        </w:rPr>
      </w:pPr>
      <w:r w:rsidRPr="004669A1">
        <w:rPr>
          <w:sz w:val="16"/>
          <w:szCs w:val="16"/>
        </w:rPr>
        <w:t>    """</w:t>
      </w:r>
      <w:r w:rsidRPr="004669A1">
        <w:rPr>
          <w:sz w:val="16"/>
          <w:szCs w:val="16"/>
          <w:lang w:val="ru-RU"/>
        </w:rPr>
        <w:t>Запускает</w:t>
      </w:r>
      <w:r w:rsidRPr="004669A1">
        <w:rPr>
          <w:sz w:val="16"/>
          <w:szCs w:val="16"/>
        </w:rPr>
        <w:t xml:space="preserve"> </w:t>
      </w:r>
      <w:r w:rsidRPr="004669A1">
        <w:rPr>
          <w:sz w:val="16"/>
          <w:szCs w:val="16"/>
          <w:lang w:val="ru-RU"/>
        </w:rPr>
        <w:t>анализ</w:t>
      </w:r>
      <w:r w:rsidRPr="004669A1">
        <w:rPr>
          <w:sz w:val="16"/>
          <w:szCs w:val="16"/>
        </w:rPr>
        <w:t xml:space="preserve"> </w:t>
      </w:r>
      <w:r w:rsidRPr="004669A1">
        <w:rPr>
          <w:sz w:val="16"/>
          <w:szCs w:val="16"/>
          <w:lang w:val="ru-RU"/>
        </w:rPr>
        <w:t>видеопотока</w:t>
      </w:r>
      <w:r w:rsidRPr="004669A1">
        <w:rPr>
          <w:sz w:val="16"/>
          <w:szCs w:val="16"/>
        </w:rPr>
        <w:t>"""</w:t>
      </w:r>
    </w:p>
    <w:p w14:paraId="2135F291" w14:textId="77777777" w:rsidR="004669A1" w:rsidRPr="004669A1" w:rsidRDefault="004669A1" w:rsidP="004669A1">
      <w:pPr>
        <w:rPr>
          <w:sz w:val="16"/>
          <w:szCs w:val="16"/>
        </w:rPr>
      </w:pPr>
      <w:r w:rsidRPr="004669A1">
        <w:rPr>
          <w:sz w:val="16"/>
          <w:szCs w:val="16"/>
        </w:rPr>
        <w:t>    try:</w:t>
      </w:r>
    </w:p>
    <w:p w14:paraId="2DA76A10" w14:textId="77777777" w:rsidR="004669A1" w:rsidRPr="004669A1" w:rsidRDefault="004669A1" w:rsidP="004669A1">
      <w:pPr>
        <w:rPr>
          <w:sz w:val="16"/>
          <w:szCs w:val="16"/>
        </w:rPr>
      </w:pPr>
      <w:r w:rsidRPr="004669A1">
        <w:rPr>
          <w:sz w:val="16"/>
          <w:szCs w:val="16"/>
        </w:rPr>
        <w:t xml:space="preserve">        if </w:t>
      </w:r>
      <w:proofErr w:type="spellStart"/>
      <w:r w:rsidRPr="004669A1">
        <w:rPr>
          <w:sz w:val="16"/>
          <w:szCs w:val="16"/>
        </w:rPr>
        <w:t>video_</w:t>
      </w:r>
      <w:proofErr w:type="gramStart"/>
      <w:r w:rsidRPr="004669A1">
        <w:rPr>
          <w:sz w:val="16"/>
          <w:szCs w:val="16"/>
        </w:rPr>
        <w:t>processor.start</w:t>
      </w:r>
      <w:proofErr w:type="gramEnd"/>
      <w:r w:rsidRPr="004669A1">
        <w:rPr>
          <w:sz w:val="16"/>
          <w:szCs w:val="16"/>
        </w:rPr>
        <w:t>_</w:t>
      </w:r>
      <w:proofErr w:type="gramStart"/>
      <w:r w:rsidRPr="004669A1">
        <w:rPr>
          <w:sz w:val="16"/>
          <w:szCs w:val="16"/>
        </w:rPr>
        <w:t>processing</w:t>
      </w:r>
      <w:proofErr w:type="spellEnd"/>
      <w:r w:rsidRPr="004669A1">
        <w:rPr>
          <w:sz w:val="16"/>
          <w:szCs w:val="16"/>
        </w:rPr>
        <w:t>(</w:t>
      </w:r>
      <w:proofErr w:type="gramEnd"/>
      <w:r w:rsidRPr="004669A1">
        <w:rPr>
          <w:sz w:val="16"/>
          <w:szCs w:val="16"/>
        </w:rPr>
        <w:t>):</w:t>
      </w:r>
    </w:p>
    <w:p w14:paraId="0A9CA2EF"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'started', 'message': '</w:t>
      </w:r>
      <w:r w:rsidRPr="004669A1">
        <w:rPr>
          <w:sz w:val="16"/>
          <w:szCs w:val="16"/>
          <w:lang w:val="ru-RU"/>
        </w:rPr>
        <w:t>Анализ</w:t>
      </w:r>
      <w:r w:rsidRPr="004669A1">
        <w:rPr>
          <w:sz w:val="16"/>
          <w:szCs w:val="16"/>
        </w:rPr>
        <w:t xml:space="preserve"> </w:t>
      </w:r>
      <w:r w:rsidRPr="004669A1">
        <w:rPr>
          <w:sz w:val="16"/>
          <w:szCs w:val="16"/>
          <w:lang w:val="ru-RU"/>
        </w:rPr>
        <w:t>запущен</w:t>
      </w:r>
      <w:r w:rsidRPr="004669A1">
        <w:rPr>
          <w:sz w:val="16"/>
          <w:szCs w:val="16"/>
        </w:rPr>
        <w:t>'})</w:t>
      </w:r>
    </w:p>
    <w:p w14:paraId="36236A5D" w14:textId="77777777" w:rsidR="004669A1" w:rsidRPr="004669A1" w:rsidRDefault="004669A1" w:rsidP="004669A1">
      <w:pPr>
        <w:rPr>
          <w:sz w:val="16"/>
          <w:szCs w:val="16"/>
        </w:rPr>
      </w:pPr>
      <w:r w:rsidRPr="004669A1">
        <w:rPr>
          <w:sz w:val="16"/>
          <w:szCs w:val="16"/>
        </w:rPr>
        <w:t>        else:</w:t>
      </w:r>
    </w:p>
    <w:p w14:paraId="07B44CD4"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w:t>
      </w:r>
      <w:proofErr w:type="spellStart"/>
      <w:r w:rsidRPr="004669A1">
        <w:rPr>
          <w:sz w:val="16"/>
          <w:szCs w:val="16"/>
        </w:rPr>
        <w:t>already_running</w:t>
      </w:r>
      <w:proofErr w:type="spellEnd"/>
      <w:r w:rsidRPr="004669A1">
        <w:rPr>
          <w:sz w:val="16"/>
          <w:szCs w:val="16"/>
        </w:rPr>
        <w:t>', 'message': '</w:t>
      </w:r>
      <w:r w:rsidRPr="004669A1">
        <w:rPr>
          <w:sz w:val="16"/>
          <w:szCs w:val="16"/>
          <w:lang w:val="ru-RU"/>
        </w:rPr>
        <w:t>Анализ</w:t>
      </w:r>
      <w:r w:rsidRPr="004669A1">
        <w:rPr>
          <w:sz w:val="16"/>
          <w:szCs w:val="16"/>
        </w:rPr>
        <w:t xml:space="preserve"> </w:t>
      </w:r>
      <w:r w:rsidRPr="004669A1">
        <w:rPr>
          <w:sz w:val="16"/>
          <w:szCs w:val="16"/>
          <w:lang w:val="ru-RU"/>
        </w:rPr>
        <w:t>уже</w:t>
      </w:r>
      <w:r w:rsidRPr="004669A1">
        <w:rPr>
          <w:sz w:val="16"/>
          <w:szCs w:val="16"/>
        </w:rPr>
        <w:t xml:space="preserve"> </w:t>
      </w:r>
      <w:r w:rsidRPr="004669A1">
        <w:rPr>
          <w:sz w:val="16"/>
          <w:szCs w:val="16"/>
          <w:lang w:val="ru-RU"/>
        </w:rPr>
        <w:t>запущен</w:t>
      </w:r>
      <w:r w:rsidRPr="004669A1">
        <w:rPr>
          <w:sz w:val="16"/>
          <w:szCs w:val="16"/>
        </w:rPr>
        <w:t>'})</w:t>
      </w:r>
    </w:p>
    <w:p w14:paraId="2AF408BB" w14:textId="77777777" w:rsidR="004669A1" w:rsidRPr="004669A1" w:rsidRDefault="004669A1" w:rsidP="004669A1">
      <w:pPr>
        <w:rPr>
          <w:sz w:val="16"/>
          <w:szCs w:val="16"/>
        </w:rPr>
      </w:pPr>
      <w:r w:rsidRPr="004669A1">
        <w:rPr>
          <w:sz w:val="16"/>
          <w:szCs w:val="16"/>
        </w:rPr>
        <w:t>    except Exception as e:</w:t>
      </w:r>
    </w:p>
    <w:p w14:paraId="6EFFABBF" w14:textId="77777777" w:rsidR="004669A1" w:rsidRPr="0013202E" w:rsidRDefault="004669A1" w:rsidP="004669A1">
      <w:pPr>
        <w:rPr>
          <w:sz w:val="16"/>
          <w:szCs w:val="16"/>
          <w:lang w:val="ru-RU"/>
        </w:rPr>
      </w:pPr>
      <w:r w:rsidRPr="004669A1">
        <w:rPr>
          <w:sz w:val="16"/>
          <w:szCs w:val="16"/>
        </w:rPr>
        <w:t xml:space="preserve">        </w:t>
      </w:r>
      <w:proofErr w:type="gramStart"/>
      <w:r w:rsidRPr="004669A1">
        <w:rPr>
          <w:sz w:val="16"/>
          <w:szCs w:val="16"/>
        </w:rPr>
        <w:t>logger</w:t>
      </w:r>
      <w:r w:rsidRPr="0013202E">
        <w:rPr>
          <w:sz w:val="16"/>
          <w:szCs w:val="16"/>
          <w:lang w:val="ru-RU"/>
        </w:rPr>
        <w:t>.</w:t>
      </w:r>
      <w:r w:rsidRPr="004669A1">
        <w:rPr>
          <w:sz w:val="16"/>
          <w:szCs w:val="16"/>
        </w:rPr>
        <w:t>error</w:t>
      </w:r>
      <w:proofErr w:type="gramEnd"/>
      <w:r w:rsidRPr="0013202E">
        <w:rPr>
          <w:sz w:val="16"/>
          <w:szCs w:val="16"/>
          <w:lang w:val="ru-RU"/>
        </w:rPr>
        <w:t>(</w:t>
      </w:r>
      <w:r w:rsidRPr="004669A1">
        <w:rPr>
          <w:sz w:val="16"/>
          <w:szCs w:val="16"/>
        </w:rPr>
        <w:t>f</w:t>
      </w:r>
      <w:r w:rsidRPr="0013202E">
        <w:rPr>
          <w:sz w:val="16"/>
          <w:szCs w:val="16"/>
          <w:lang w:val="ru-RU"/>
        </w:rPr>
        <w:t>"</w:t>
      </w:r>
      <w:r w:rsidRPr="004669A1">
        <w:rPr>
          <w:sz w:val="16"/>
          <w:szCs w:val="16"/>
          <w:lang w:val="ru-RU"/>
        </w:rPr>
        <w:t>Ошибка</w:t>
      </w:r>
      <w:r w:rsidRPr="0013202E">
        <w:rPr>
          <w:sz w:val="16"/>
          <w:szCs w:val="16"/>
          <w:lang w:val="ru-RU"/>
        </w:rPr>
        <w:t xml:space="preserve"> </w:t>
      </w:r>
      <w:r w:rsidRPr="004669A1">
        <w:rPr>
          <w:sz w:val="16"/>
          <w:szCs w:val="16"/>
          <w:lang w:val="ru-RU"/>
        </w:rPr>
        <w:t>при</w:t>
      </w:r>
      <w:r w:rsidRPr="0013202E">
        <w:rPr>
          <w:sz w:val="16"/>
          <w:szCs w:val="16"/>
          <w:lang w:val="ru-RU"/>
        </w:rPr>
        <w:t xml:space="preserve"> </w:t>
      </w:r>
      <w:r w:rsidRPr="004669A1">
        <w:rPr>
          <w:sz w:val="16"/>
          <w:szCs w:val="16"/>
          <w:lang w:val="ru-RU"/>
        </w:rPr>
        <w:t>запуске</w:t>
      </w:r>
      <w:r w:rsidRPr="0013202E">
        <w:rPr>
          <w:sz w:val="16"/>
          <w:szCs w:val="16"/>
          <w:lang w:val="ru-RU"/>
        </w:rPr>
        <w:t xml:space="preserve"> </w:t>
      </w:r>
      <w:r w:rsidRPr="004669A1">
        <w:rPr>
          <w:sz w:val="16"/>
          <w:szCs w:val="16"/>
          <w:lang w:val="ru-RU"/>
        </w:rPr>
        <w:t>анализа</w:t>
      </w:r>
      <w:r w:rsidRPr="0013202E">
        <w:rPr>
          <w:sz w:val="16"/>
          <w:szCs w:val="16"/>
          <w:lang w:val="ru-RU"/>
        </w:rPr>
        <w:t>: {</w:t>
      </w:r>
      <w:r w:rsidRPr="004669A1">
        <w:rPr>
          <w:sz w:val="16"/>
          <w:szCs w:val="16"/>
        </w:rPr>
        <w:t>e</w:t>
      </w:r>
      <w:r w:rsidRPr="0013202E">
        <w:rPr>
          <w:sz w:val="16"/>
          <w:szCs w:val="16"/>
          <w:lang w:val="ru-RU"/>
        </w:rPr>
        <w:t>}")</w:t>
      </w:r>
    </w:p>
    <w:p w14:paraId="616CB8F8" w14:textId="77777777" w:rsidR="004669A1" w:rsidRPr="004669A1" w:rsidRDefault="004669A1" w:rsidP="004669A1">
      <w:pPr>
        <w:rPr>
          <w:sz w:val="16"/>
          <w:szCs w:val="16"/>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xml:space="preserve">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2300E23B" w14:textId="77777777" w:rsidR="004669A1" w:rsidRPr="004669A1" w:rsidRDefault="004669A1" w:rsidP="004669A1">
      <w:pPr>
        <w:rPr>
          <w:sz w:val="16"/>
          <w:szCs w:val="16"/>
        </w:rPr>
      </w:pPr>
    </w:p>
    <w:p w14:paraId="73F3A6A1"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('/api/stop_analysis', methods=['POST'])</w:t>
      </w:r>
    </w:p>
    <w:p w14:paraId="654C6D57"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stop_</w:t>
      </w:r>
      <w:proofErr w:type="gramStart"/>
      <w:r w:rsidRPr="004669A1">
        <w:rPr>
          <w:sz w:val="16"/>
          <w:szCs w:val="16"/>
          <w:lang w:val="ru-RU"/>
        </w:rPr>
        <w:t>analysis</w:t>
      </w:r>
      <w:proofErr w:type="spellEnd"/>
      <w:r w:rsidRPr="004669A1">
        <w:rPr>
          <w:sz w:val="16"/>
          <w:szCs w:val="16"/>
          <w:lang w:val="ru-RU"/>
        </w:rPr>
        <w:t>(</w:t>
      </w:r>
      <w:proofErr w:type="gramEnd"/>
      <w:r w:rsidRPr="004669A1">
        <w:rPr>
          <w:sz w:val="16"/>
          <w:szCs w:val="16"/>
          <w:lang w:val="ru-RU"/>
        </w:rPr>
        <w:t>):</w:t>
      </w:r>
    </w:p>
    <w:p w14:paraId="400B9060" w14:textId="77777777" w:rsidR="004669A1" w:rsidRPr="004669A1" w:rsidRDefault="004669A1" w:rsidP="004669A1">
      <w:pPr>
        <w:rPr>
          <w:sz w:val="16"/>
          <w:szCs w:val="16"/>
          <w:lang w:val="ru-RU"/>
        </w:rPr>
      </w:pPr>
      <w:r w:rsidRPr="004669A1">
        <w:rPr>
          <w:sz w:val="16"/>
          <w:szCs w:val="16"/>
          <w:lang w:val="ru-RU"/>
        </w:rPr>
        <w:t>    """Останавливает анализ видеопотока"""</w:t>
      </w:r>
    </w:p>
    <w:p w14:paraId="16AE90B0"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41F1734C"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video_</w:t>
      </w:r>
      <w:proofErr w:type="gramStart"/>
      <w:r w:rsidRPr="004669A1">
        <w:rPr>
          <w:sz w:val="16"/>
          <w:szCs w:val="16"/>
        </w:rPr>
        <w:t>processor.stop</w:t>
      </w:r>
      <w:proofErr w:type="gramEnd"/>
      <w:r w:rsidRPr="004669A1">
        <w:rPr>
          <w:sz w:val="16"/>
          <w:szCs w:val="16"/>
        </w:rPr>
        <w:t>_</w:t>
      </w:r>
      <w:proofErr w:type="gramStart"/>
      <w:r w:rsidRPr="004669A1">
        <w:rPr>
          <w:sz w:val="16"/>
          <w:szCs w:val="16"/>
        </w:rPr>
        <w:t>processing</w:t>
      </w:r>
      <w:proofErr w:type="spellEnd"/>
      <w:r w:rsidRPr="004669A1">
        <w:rPr>
          <w:sz w:val="16"/>
          <w:szCs w:val="16"/>
        </w:rPr>
        <w:t>(</w:t>
      </w:r>
      <w:proofErr w:type="gramEnd"/>
      <w:r w:rsidRPr="004669A1">
        <w:rPr>
          <w:sz w:val="16"/>
          <w:szCs w:val="16"/>
        </w:rPr>
        <w:t>)</w:t>
      </w:r>
    </w:p>
    <w:p w14:paraId="66E10FC3"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'stopped', 'message': '</w:t>
      </w:r>
      <w:r w:rsidRPr="004669A1">
        <w:rPr>
          <w:sz w:val="16"/>
          <w:szCs w:val="16"/>
          <w:lang w:val="ru-RU"/>
        </w:rPr>
        <w:t>Анализ</w:t>
      </w:r>
      <w:r w:rsidRPr="004669A1">
        <w:rPr>
          <w:sz w:val="16"/>
          <w:szCs w:val="16"/>
        </w:rPr>
        <w:t xml:space="preserve"> </w:t>
      </w:r>
      <w:r w:rsidRPr="004669A1">
        <w:rPr>
          <w:sz w:val="16"/>
          <w:szCs w:val="16"/>
          <w:lang w:val="ru-RU"/>
        </w:rPr>
        <w:t>остановлен</w:t>
      </w:r>
      <w:r w:rsidRPr="004669A1">
        <w:rPr>
          <w:sz w:val="16"/>
          <w:szCs w:val="16"/>
        </w:rPr>
        <w:t>'})</w:t>
      </w:r>
    </w:p>
    <w:p w14:paraId="63268DEB" w14:textId="77777777" w:rsidR="004669A1" w:rsidRPr="004669A1" w:rsidRDefault="004669A1" w:rsidP="004669A1">
      <w:pPr>
        <w:rPr>
          <w:sz w:val="16"/>
          <w:szCs w:val="16"/>
        </w:rPr>
      </w:pPr>
      <w:r w:rsidRPr="004669A1">
        <w:rPr>
          <w:sz w:val="16"/>
          <w:szCs w:val="16"/>
        </w:rPr>
        <w:t>    except Exception as e:</w:t>
      </w:r>
    </w:p>
    <w:p w14:paraId="591F67A8" w14:textId="77777777" w:rsidR="004669A1" w:rsidRPr="0013202E" w:rsidRDefault="004669A1" w:rsidP="004669A1">
      <w:pPr>
        <w:rPr>
          <w:sz w:val="16"/>
          <w:szCs w:val="16"/>
          <w:lang w:val="ru-RU"/>
        </w:rPr>
      </w:pPr>
      <w:r w:rsidRPr="004669A1">
        <w:rPr>
          <w:sz w:val="16"/>
          <w:szCs w:val="16"/>
        </w:rPr>
        <w:t xml:space="preserve">        </w:t>
      </w:r>
      <w:proofErr w:type="gramStart"/>
      <w:r w:rsidRPr="004669A1">
        <w:rPr>
          <w:sz w:val="16"/>
          <w:szCs w:val="16"/>
        </w:rPr>
        <w:t>logger</w:t>
      </w:r>
      <w:r w:rsidRPr="0013202E">
        <w:rPr>
          <w:sz w:val="16"/>
          <w:szCs w:val="16"/>
          <w:lang w:val="ru-RU"/>
        </w:rPr>
        <w:t>.</w:t>
      </w:r>
      <w:r w:rsidRPr="004669A1">
        <w:rPr>
          <w:sz w:val="16"/>
          <w:szCs w:val="16"/>
        </w:rPr>
        <w:t>error</w:t>
      </w:r>
      <w:proofErr w:type="gramEnd"/>
      <w:r w:rsidRPr="0013202E">
        <w:rPr>
          <w:sz w:val="16"/>
          <w:szCs w:val="16"/>
          <w:lang w:val="ru-RU"/>
        </w:rPr>
        <w:t>(</w:t>
      </w:r>
      <w:r w:rsidRPr="004669A1">
        <w:rPr>
          <w:sz w:val="16"/>
          <w:szCs w:val="16"/>
        </w:rPr>
        <w:t>f</w:t>
      </w:r>
      <w:r w:rsidRPr="0013202E">
        <w:rPr>
          <w:sz w:val="16"/>
          <w:szCs w:val="16"/>
          <w:lang w:val="ru-RU"/>
        </w:rPr>
        <w:t>"</w:t>
      </w:r>
      <w:r w:rsidRPr="004669A1">
        <w:rPr>
          <w:sz w:val="16"/>
          <w:szCs w:val="16"/>
          <w:lang w:val="ru-RU"/>
        </w:rPr>
        <w:t>Ошибка</w:t>
      </w:r>
      <w:r w:rsidRPr="0013202E">
        <w:rPr>
          <w:sz w:val="16"/>
          <w:szCs w:val="16"/>
          <w:lang w:val="ru-RU"/>
        </w:rPr>
        <w:t xml:space="preserve"> </w:t>
      </w:r>
      <w:r w:rsidRPr="004669A1">
        <w:rPr>
          <w:sz w:val="16"/>
          <w:szCs w:val="16"/>
          <w:lang w:val="ru-RU"/>
        </w:rPr>
        <w:t>при</w:t>
      </w:r>
      <w:r w:rsidRPr="0013202E">
        <w:rPr>
          <w:sz w:val="16"/>
          <w:szCs w:val="16"/>
          <w:lang w:val="ru-RU"/>
        </w:rPr>
        <w:t xml:space="preserve"> </w:t>
      </w:r>
      <w:r w:rsidRPr="004669A1">
        <w:rPr>
          <w:sz w:val="16"/>
          <w:szCs w:val="16"/>
          <w:lang w:val="ru-RU"/>
        </w:rPr>
        <w:t>остановке</w:t>
      </w:r>
      <w:r w:rsidRPr="0013202E">
        <w:rPr>
          <w:sz w:val="16"/>
          <w:szCs w:val="16"/>
          <w:lang w:val="ru-RU"/>
        </w:rPr>
        <w:t xml:space="preserve"> </w:t>
      </w:r>
      <w:r w:rsidRPr="004669A1">
        <w:rPr>
          <w:sz w:val="16"/>
          <w:szCs w:val="16"/>
          <w:lang w:val="ru-RU"/>
        </w:rPr>
        <w:t>анализа</w:t>
      </w:r>
      <w:r w:rsidRPr="0013202E">
        <w:rPr>
          <w:sz w:val="16"/>
          <w:szCs w:val="16"/>
          <w:lang w:val="ru-RU"/>
        </w:rPr>
        <w:t>: {</w:t>
      </w:r>
      <w:r w:rsidRPr="004669A1">
        <w:rPr>
          <w:sz w:val="16"/>
          <w:szCs w:val="16"/>
        </w:rPr>
        <w:t>e</w:t>
      </w:r>
      <w:r w:rsidRPr="0013202E">
        <w:rPr>
          <w:sz w:val="16"/>
          <w:szCs w:val="16"/>
          <w:lang w:val="ru-RU"/>
        </w:rPr>
        <w:t>}")</w:t>
      </w:r>
    </w:p>
    <w:p w14:paraId="24D87877" w14:textId="77777777" w:rsidR="004669A1" w:rsidRPr="004669A1" w:rsidRDefault="004669A1" w:rsidP="004669A1">
      <w:pPr>
        <w:rPr>
          <w:sz w:val="16"/>
          <w:szCs w:val="16"/>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xml:space="preserve">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1F923E4E" w14:textId="77777777" w:rsidR="004669A1" w:rsidRPr="004669A1" w:rsidRDefault="004669A1" w:rsidP="004669A1">
      <w:pPr>
        <w:rPr>
          <w:sz w:val="16"/>
          <w:szCs w:val="16"/>
        </w:rPr>
      </w:pPr>
    </w:p>
    <w:p w14:paraId="486CFE58"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('/api/upload_frame', methods=['POST'])</w:t>
      </w:r>
    </w:p>
    <w:p w14:paraId="18663ECD"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upload_</w:t>
      </w:r>
      <w:proofErr w:type="gramStart"/>
      <w:r w:rsidRPr="004669A1">
        <w:rPr>
          <w:sz w:val="16"/>
          <w:szCs w:val="16"/>
          <w:lang w:val="ru-RU"/>
        </w:rPr>
        <w:t>frame</w:t>
      </w:r>
      <w:proofErr w:type="spellEnd"/>
      <w:r w:rsidRPr="004669A1">
        <w:rPr>
          <w:sz w:val="16"/>
          <w:szCs w:val="16"/>
          <w:lang w:val="ru-RU"/>
        </w:rPr>
        <w:t>(</w:t>
      </w:r>
      <w:proofErr w:type="gramEnd"/>
      <w:r w:rsidRPr="004669A1">
        <w:rPr>
          <w:sz w:val="16"/>
          <w:szCs w:val="16"/>
          <w:lang w:val="ru-RU"/>
        </w:rPr>
        <w:t>):</w:t>
      </w:r>
    </w:p>
    <w:p w14:paraId="2584073B" w14:textId="77777777" w:rsidR="004669A1" w:rsidRPr="004669A1" w:rsidRDefault="004669A1" w:rsidP="004669A1">
      <w:pPr>
        <w:rPr>
          <w:sz w:val="16"/>
          <w:szCs w:val="16"/>
          <w:lang w:val="ru-RU"/>
        </w:rPr>
      </w:pPr>
      <w:r w:rsidRPr="004669A1">
        <w:rPr>
          <w:sz w:val="16"/>
          <w:szCs w:val="16"/>
          <w:lang w:val="ru-RU"/>
        </w:rPr>
        <w:t>    """Принимает кадр для анализа"""</w:t>
      </w:r>
    </w:p>
    <w:p w14:paraId="55162438"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4D78649D" w14:textId="77777777" w:rsidR="004669A1" w:rsidRPr="004669A1" w:rsidRDefault="004669A1" w:rsidP="004669A1">
      <w:pPr>
        <w:rPr>
          <w:sz w:val="16"/>
          <w:szCs w:val="16"/>
        </w:rPr>
      </w:pPr>
      <w:r w:rsidRPr="004669A1">
        <w:rPr>
          <w:sz w:val="16"/>
          <w:szCs w:val="16"/>
        </w:rPr>
        <w:t xml:space="preserve">        data = </w:t>
      </w:r>
      <w:proofErr w:type="spellStart"/>
      <w:r w:rsidRPr="004669A1">
        <w:rPr>
          <w:sz w:val="16"/>
          <w:szCs w:val="16"/>
        </w:rPr>
        <w:t>request.get_</w:t>
      </w:r>
      <w:proofErr w:type="gramStart"/>
      <w:r w:rsidRPr="004669A1">
        <w:rPr>
          <w:sz w:val="16"/>
          <w:szCs w:val="16"/>
        </w:rPr>
        <w:t>json</w:t>
      </w:r>
      <w:proofErr w:type="spellEnd"/>
      <w:r w:rsidRPr="004669A1">
        <w:rPr>
          <w:sz w:val="16"/>
          <w:szCs w:val="16"/>
        </w:rPr>
        <w:t>(</w:t>
      </w:r>
      <w:proofErr w:type="gramEnd"/>
      <w:r w:rsidRPr="004669A1">
        <w:rPr>
          <w:sz w:val="16"/>
          <w:szCs w:val="16"/>
        </w:rPr>
        <w:t>)</w:t>
      </w:r>
    </w:p>
    <w:p w14:paraId="1EB8C6EF"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frame_data</w:t>
      </w:r>
      <w:proofErr w:type="spellEnd"/>
      <w:r w:rsidRPr="004669A1">
        <w:rPr>
          <w:sz w:val="16"/>
          <w:szCs w:val="16"/>
        </w:rPr>
        <w:t xml:space="preserve"> = </w:t>
      </w:r>
      <w:proofErr w:type="spellStart"/>
      <w:r w:rsidRPr="004669A1">
        <w:rPr>
          <w:sz w:val="16"/>
          <w:szCs w:val="16"/>
        </w:rPr>
        <w:t>data.get</w:t>
      </w:r>
      <w:proofErr w:type="spellEnd"/>
      <w:r w:rsidRPr="004669A1">
        <w:rPr>
          <w:sz w:val="16"/>
          <w:szCs w:val="16"/>
        </w:rPr>
        <w:t>('frame')</w:t>
      </w:r>
    </w:p>
    <w:p w14:paraId="31B487E1" w14:textId="77777777" w:rsidR="004669A1" w:rsidRPr="004669A1" w:rsidRDefault="004669A1" w:rsidP="004669A1">
      <w:pPr>
        <w:rPr>
          <w:sz w:val="16"/>
          <w:szCs w:val="16"/>
        </w:rPr>
      </w:pPr>
      <w:r w:rsidRPr="004669A1">
        <w:rPr>
          <w:sz w:val="16"/>
          <w:szCs w:val="16"/>
        </w:rPr>
        <w:t xml:space="preserve">        </w:t>
      </w:r>
    </w:p>
    <w:p w14:paraId="75CDA065" w14:textId="77777777" w:rsidR="004669A1" w:rsidRPr="004669A1" w:rsidRDefault="004669A1" w:rsidP="004669A1">
      <w:pPr>
        <w:rPr>
          <w:sz w:val="16"/>
          <w:szCs w:val="16"/>
        </w:rPr>
      </w:pPr>
      <w:r w:rsidRPr="004669A1">
        <w:rPr>
          <w:sz w:val="16"/>
          <w:szCs w:val="16"/>
        </w:rPr>
        <w:t xml:space="preserve">        if </w:t>
      </w:r>
      <w:proofErr w:type="spellStart"/>
      <w:r w:rsidRPr="004669A1">
        <w:rPr>
          <w:sz w:val="16"/>
          <w:szCs w:val="16"/>
        </w:rPr>
        <w:t>frame_data</w:t>
      </w:r>
      <w:proofErr w:type="spellEnd"/>
      <w:r w:rsidRPr="004669A1">
        <w:rPr>
          <w:sz w:val="16"/>
          <w:szCs w:val="16"/>
        </w:rPr>
        <w:t xml:space="preserve"> and </w:t>
      </w:r>
      <w:proofErr w:type="spellStart"/>
      <w:r w:rsidRPr="004669A1">
        <w:rPr>
          <w:sz w:val="16"/>
          <w:szCs w:val="16"/>
        </w:rPr>
        <w:t>video_processor.is_processing</w:t>
      </w:r>
      <w:proofErr w:type="spellEnd"/>
      <w:r w:rsidRPr="004669A1">
        <w:rPr>
          <w:sz w:val="16"/>
          <w:szCs w:val="16"/>
        </w:rPr>
        <w:t>:</w:t>
      </w:r>
    </w:p>
    <w:p w14:paraId="6C8F44D7" w14:textId="77777777" w:rsidR="004669A1" w:rsidRPr="004669A1" w:rsidRDefault="004669A1" w:rsidP="004669A1">
      <w:pPr>
        <w:rPr>
          <w:sz w:val="16"/>
          <w:szCs w:val="16"/>
        </w:rPr>
      </w:pPr>
      <w:r w:rsidRPr="004669A1">
        <w:rPr>
          <w:sz w:val="16"/>
          <w:szCs w:val="16"/>
        </w:rPr>
        <w:lastRenderedPageBreak/>
        <w:t xml:space="preserve">            if </w:t>
      </w:r>
      <w:proofErr w:type="spellStart"/>
      <w:r w:rsidRPr="004669A1">
        <w:rPr>
          <w:sz w:val="16"/>
          <w:szCs w:val="16"/>
        </w:rPr>
        <w:t>video_processor.add_frame</w:t>
      </w:r>
      <w:proofErr w:type="spellEnd"/>
      <w:r w:rsidRPr="004669A1">
        <w:rPr>
          <w:sz w:val="16"/>
          <w:szCs w:val="16"/>
        </w:rPr>
        <w:t>(</w:t>
      </w:r>
      <w:proofErr w:type="spellStart"/>
      <w:r w:rsidRPr="004669A1">
        <w:rPr>
          <w:sz w:val="16"/>
          <w:szCs w:val="16"/>
        </w:rPr>
        <w:t>frame_data</w:t>
      </w:r>
      <w:proofErr w:type="spellEnd"/>
      <w:r w:rsidRPr="004669A1">
        <w:rPr>
          <w:sz w:val="16"/>
          <w:szCs w:val="16"/>
        </w:rPr>
        <w:t>):</w:t>
      </w:r>
    </w:p>
    <w:p w14:paraId="4F50D993"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'success', 'message': '</w:t>
      </w:r>
      <w:r w:rsidRPr="004669A1">
        <w:rPr>
          <w:sz w:val="16"/>
          <w:szCs w:val="16"/>
          <w:lang w:val="ru-RU"/>
        </w:rPr>
        <w:t>Кадр</w:t>
      </w:r>
      <w:r w:rsidRPr="004669A1">
        <w:rPr>
          <w:sz w:val="16"/>
          <w:szCs w:val="16"/>
        </w:rPr>
        <w:t xml:space="preserve"> </w:t>
      </w:r>
      <w:r w:rsidRPr="004669A1">
        <w:rPr>
          <w:sz w:val="16"/>
          <w:szCs w:val="16"/>
          <w:lang w:val="ru-RU"/>
        </w:rPr>
        <w:t>принят</w:t>
      </w:r>
      <w:r w:rsidRPr="004669A1">
        <w:rPr>
          <w:sz w:val="16"/>
          <w:szCs w:val="16"/>
        </w:rPr>
        <w:t>'})</w:t>
      </w:r>
    </w:p>
    <w:p w14:paraId="6BB7C4C6" w14:textId="77777777" w:rsidR="004669A1" w:rsidRPr="004669A1" w:rsidRDefault="004669A1" w:rsidP="004669A1">
      <w:pPr>
        <w:rPr>
          <w:sz w:val="16"/>
          <w:szCs w:val="16"/>
        </w:rPr>
      </w:pPr>
      <w:r w:rsidRPr="004669A1">
        <w:rPr>
          <w:sz w:val="16"/>
          <w:szCs w:val="16"/>
        </w:rPr>
        <w:t>            else:</w:t>
      </w:r>
    </w:p>
    <w:p w14:paraId="0404E11C"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w:t>
      </w:r>
      <w:r w:rsidRPr="004669A1">
        <w:rPr>
          <w:sz w:val="16"/>
          <w:szCs w:val="16"/>
          <w:lang w:val="ru-RU"/>
        </w:rPr>
        <w:t>Очередь</w:t>
      </w:r>
      <w:r w:rsidRPr="004669A1">
        <w:rPr>
          <w:sz w:val="16"/>
          <w:szCs w:val="16"/>
        </w:rPr>
        <w:t xml:space="preserve"> </w:t>
      </w:r>
      <w:r w:rsidRPr="004669A1">
        <w:rPr>
          <w:sz w:val="16"/>
          <w:szCs w:val="16"/>
          <w:lang w:val="ru-RU"/>
        </w:rPr>
        <w:t>переполнена</w:t>
      </w:r>
      <w:r w:rsidRPr="004669A1">
        <w:rPr>
          <w:sz w:val="16"/>
          <w:szCs w:val="16"/>
        </w:rPr>
        <w:t>'})</w:t>
      </w:r>
    </w:p>
    <w:p w14:paraId="4A3CA858" w14:textId="77777777" w:rsidR="004669A1" w:rsidRPr="004669A1" w:rsidRDefault="004669A1" w:rsidP="004669A1">
      <w:pPr>
        <w:rPr>
          <w:sz w:val="16"/>
          <w:szCs w:val="16"/>
        </w:rPr>
      </w:pPr>
      <w:r w:rsidRPr="004669A1">
        <w:rPr>
          <w:sz w:val="16"/>
          <w:szCs w:val="16"/>
        </w:rPr>
        <w:t>        else:</w:t>
      </w:r>
    </w:p>
    <w:p w14:paraId="14130227"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w:t>
      </w:r>
      <w:r w:rsidRPr="004669A1">
        <w:rPr>
          <w:sz w:val="16"/>
          <w:szCs w:val="16"/>
          <w:lang w:val="ru-RU"/>
        </w:rPr>
        <w:t>Анализ</w:t>
      </w:r>
      <w:r w:rsidRPr="004669A1">
        <w:rPr>
          <w:sz w:val="16"/>
          <w:szCs w:val="16"/>
        </w:rPr>
        <w:t xml:space="preserve"> </w:t>
      </w:r>
      <w:r w:rsidRPr="004669A1">
        <w:rPr>
          <w:sz w:val="16"/>
          <w:szCs w:val="16"/>
          <w:lang w:val="ru-RU"/>
        </w:rPr>
        <w:t>не</w:t>
      </w:r>
      <w:r w:rsidRPr="004669A1">
        <w:rPr>
          <w:sz w:val="16"/>
          <w:szCs w:val="16"/>
        </w:rPr>
        <w:t xml:space="preserve"> </w:t>
      </w:r>
      <w:r w:rsidRPr="004669A1">
        <w:rPr>
          <w:sz w:val="16"/>
          <w:szCs w:val="16"/>
          <w:lang w:val="ru-RU"/>
        </w:rPr>
        <w:t>запущен</w:t>
      </w:r>
      <w:r w:rsidRPr="004669A1">
        <w:rPr>
          <w:sz w:val="16"/>
          <w:szCs w:val="16"/>
        </w:rPr>
        <w:t xml:space="preserve"> </w:t>
      </w:r>
      <w:r w:rsidRPr="004669A1">
        <w:rPr>
          <w:sz w:val="16"/>
          <w:szCs w:val="16"/>
          <w:lang w:val="ru-RU"/>
        </w:rPr>
        <w:t>или</w:t>
      </w:r>
      <w:r w:rsidRPr="004669A1">
        <w:rPr>
          <w:sz w:val="16"/>
          <w:szCs w:val="16"/>
        </w:rPr>
        <w:t xml:space="preserve"> </w:t>
      </w:r>
      <w:r w:rsidRPr="004669A1">
        <w:rPr>
          <w:sz w:val="16"/>
          <w:szCs w:val="16"/>
          <w:lang w:val="ru-RU"/>
        </w:rPr>
        <w:t>кадр</w:t>
      </w:r>
      <w:r w:rsidRPr="004669A1">
        <w:rPr>
          <w:sz w:val="16"/>
          <w:szCs w:val="16"/>
        </w:rPr>
        <w:t xml:space="preserve"> </w:t>
      </w:r>
      <w:r w:rsidRPr="004669A1">
        <w:rPr>
          <w:sz w:val="16"/>
          <w:szCs w:val="16"/>
          <w:lang w:val="ru-RU"/>
        </w:rPr>
        <w:t>не</w:t>
      </w:r>
      <w:r w:rsidRPr="004669A1">
        <w:rPr>
          <w:sz w:val="16"/>
          <w:szCs w:val="16"/>
        </w:rPr>
        <w:t xml:space="preserve"> </w:t>
      </w:r>
      <w:r w:rsidRPr="004669A1">
        <w:rPr>
          <w:sz w:val="16"/>
          <w:szCs w:val="16"/>
          <w:lang w:val="ru-RU"/>
        </w:rPr>
        <w:t>получен</w:t>
      </w:r>
      <w:r w:rsidRPr="004669A1">
        <w:rPr>
          <w:sz w:val="16"/>
          <w:szCs w:val="16"/>
        </w:rPr>
        <w:t>'})</w:t>
      </w:r>
    </w:p>
    <w:p w14:paraId="38463EE7" w14:textId="77777777" w:rsidR="004669A1" w:rsidRPr="004669A1" w:rsidRDefault="004669A1" w:rsidP="004669A1">
      <w:pPr>
        <w:rPr>
          <w:sz w:val="16"/>
          <w:szCs w:val="16"/>
        </w:rPr>
      </w:pPr>
      <w:r w:rsidRPr="004669A1">
        <w:rPr>
          <w:sz w:val="16"/>
          <w:szCs w:val="16"/>
        </w:rPr>
        <w:t xml:space="preserve">            </w:t>
      </w:r>
    </w:p>
    <w:p w14:paraId="79E7E840" w14:textId="77777777" w:rsidR="004669A1" w:rsidRPr="004669A1" w:rsidRDefault="004669A1" w:rsidP="004669A1">
      <w:pPr>
        <w:rPr>
          <w:sz w:val="16"/>
          <w:szCs w:val="16"/>
        </w:rPr>
      </w:pPr>
      <w:r w:rsidRPr="004669A1">
        <w:rPr>
          <w:sz w:val="16"/>
          <w:szCs w:val="16"/>
        </w:rPr>
        <w:t>    except Exception as e:</w:t>
      </w:r>
    </w:p>
    <w:p w14:paraId="50C5D244"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logger.error</w:t>
      </w:r>
      <w:proofErr w:type="spellEnd"/>
      <w:proofErr w:type="gramEnd"/>
      <w:r w:rsidRPr="004669A1">
        <w:rPr>
          <w:sz w:val="16"/>
          <w:szCs w:val="16"/>
        </w:rPr>
        <w:t>(f"</w:t>
      </w:r>
      <w:r w:rsidRPr="004669A1">
        <w:rPr>
          <w:sz w:val="16"/>
          <w:szCs w:val="16"/>
          <w:lang w:val="ru-RU"/>
        </w:rPr>
        <w:t>Ошибка</w:t>
      </w:r>
      <w:r w:rsidRPr="004669A1">
        <w:rPr>
          <w:sz w:val="16"/>
          <w:szCs w:val="16"/>
        </w:rPr>
        <w:t xml:space="preserve"> </w:t>
      </w:r>
      <w:r w:rsidRPr="004669A1">
        <w:rPr>
          <w:sz w:val="16"/>
          <w:szCs w:val="16"/>
          <w:lang w:val="ru-RU"/>
        </w:rPr>
        <w:t>при</w:t>
      </w:r>
      <w:r w:rsidRPr="004669A1">
        <w:rPr>
          <w:sz w:val="16"/>
          <w:szCs w:val="16"/>
        </w:rPr>
        <w:t xml:space="preserve"> </w:t>
      </w:r>
      <w:r w:rsidRPr="004669A1">
        <w:rPr>
          <w:sz w:val="16"/>
          <w:szCs w:val="16"/>
          <w:lang w:val="ru-RU"/>
        </w:rPr>
        <w:t>загрузке</w:t>
      </w:r>
      <w:r w:rsidRPr="004669A1">
        <w:rPr>
          <w:sz w:val="16"/>
          <w:szCs w:val="16"/>
        </w:rPr>
        <w:t xml:space="preserve"> </w:t>
      </w:r>
      <w:r w:rsidRPr="004669A1">
        <w:rPr>
          <w:sz w:val="16"/>
          <w:szCs w:val="16"/>
          <w:lang w:val="ru-RU"/>
        </w:rPr>
        <w:t>кадра</w:t>
      </w:r>
      <w:r w:rsidRPr="004669A1">
        <w:rPr>
          <w:sz w:val="16"/>
          <w:szCs w:val="16"/>
        </w:rPr>
        <w:t>: {e}")</w:t>
      </w:r>
    </w:p>
    <w:p w14:paraId="50204DA6"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024FB612" w14:textId="77777777" w:rsidR="004669A1" w:rsidRPr="004669A1" w:rsidRDefault="004669A1" w:rsidP="004669A1">
      <w:pPr>
        <w:rPr>
          <w:sz w:val="16"/>
          <w:szCs w:val="16"/>
        </w:rPr>
      </w:pPr>
    </w:p>
    <w:p w14:paraId="47087F12"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('/api/get_results')</w:t>
      </w:r>
    </w:p>
    <w:p w14:paraId="2BFFA7AA"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get_</w:t>
      </w:r>
      <w:proofErr w:type="gramStart"/>
      <w:r w:rsidRPr="004669A1">
        <w:rPr>
          <w:sz w:val="16"/>
          <w:szCs w:val="16"/>
          <w:lang w:val="ru-RU"/>
        </w:rPr>
        <w:t>results</w:t>
      </w:r>
      <w:proofErr w:type="spellEnd"/>
      <w:r w:rsidRPr="004669A1">
        <w:rPr>
          <w:sz w:val="16"/>
          <w:szCs w:val="16"/>
          <w:lang w:val="ru-RU"/>
        </w:rPr>
        <w:t>(</w:t>
      </w:r>
      <w:proofErr w:type="gramEnd"/>
      <w:r w:rsidRPr="004669A1">
        <w:rPr>
          <w:sz w:val="16"/>
          <w:szCs w:val="16"/>
          <w:lang w:val="ru-RU"/>
        </w:rPr>
        <w:t>):</w:t>
      </w:r>
    </w:p>
    <w:p w14:paraId="09CFF23D" w14:textId="77777777" w:rsidR="004669A1" w:rsidRPr="004669A1" w:rsidRDefault="004669A1" w:rsidP="004669A1">
      <w:pPr>
        <w:rPr>
          <w:sz w:val="16"/>
          <w:szCs w:val="16"/>
          <w:lang w:val="ru-RU"/>
        </w:rPr>
      </w:pPr>
      <w:r w:rsidRPr="004669A1">
        <w:rPr>
          <w:sz w:val="16"/>
          <w:szCs w:val="16"/>
          <w:lang w:val="ru-RU"/>
        </w:rPr>
        <w:t>    """Получает результаты анализа"""</w:t>
      </w:r>
    </w:p>
    <w:p w14:paraId="098CBA99"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76DF280A" w14:textId="77777777" w:rsidR="004669A1" w:rsidRPr="004669A1" w:rsidRDefault="004669A1" w:rsidP="004669A1">
      <w:pPr>
        <w:rPr>
          <w:sz w:val="16"/>
          <w:szCs w:val="16"/>
        </w:rPr>
      </w:pPr>
      <w:r w:rsidRPr="004669A1">
        <w:rPr>
          <w:sz w:val="16"/>
          <w:szCs w:val="16"/>
        </w:rPr>
        <w:t xml:space="preserve">        result = </w:t>
      </w:r>
      <w:proofErr w:type="spellStart"/>
      <w:r w:rsidRPr="004669A1">
        <w:rPr>
          <w:sz w:val="16"/>
          <w:szCs w:val="16"/>
        </w:rPr>
        <w:t>video_processor.get_</w:t>
      </w:r>
      <w:proofErr w:type="gramStart"/>
      <w:r w:rsidRPr="004669A1">
        <w:rPr>
          <w:sz w:val="16"/>
          <w:szCs w:val="16"/>
        </w:rPr>
        <w:t>result</w:t>
      </w:r>
      <w:proofErr w:type="spellEnd"/>
      <w:r w:rsidRPr="004669A1">
        <w:rPr>
          <w:sz w:val="16"/>
          <w:szCs w:val="16"/>
        </w:rPr>
        <w:t>(</w:t>
      </w:r>
      <w:proofErr w:type="gramEnd"/>
      <w:r w:rsidRPr="004669A1">
        <w:rPr>
          <w:sz w:val="16"/>
          <w:szCs w:val="16"/>
        </w:rPr>
        <w:t>)</w:t>
      </w:r>
    </w:p>
    <w:p w14:paraId="6A100B21" w14:textId="77777777" w:rsidR="004669A1" w:rsidRPr="004669A1" w:rsidRDefault="004669A1" w:rsidP="004669A1">
      <w:pPr>
        <w:rPr>
          <w:sz w:val="16"/>
          <w:szCs w:val="16"/>
          <w:lang w:val="ru-RU"/>
        </w:rPr>
      </w:pPr>
      <w:r w:rsidRPr="004669A1">
        <w:rPr>
          <w:sz w:val="16"/>
          <w:szCs w:val="16"/>
        </w:rPr>
        <w:t xml:space="preserve">        </w:t>
      </w:r>
      <w:proofErr w:type="spellStart"/>
      <w:r w:rsidRPr="004669A1">
        <w:rPr>
          <w:sz w:val="16"/>
          <w:szCs w:val="16"/>
          <w:lang w:val="ru-RU"/>
        </w:rPr>
        <w:t>if</w:t>
      </w:r>
      <w:proofErr w:type="spellEnd"/>
      <w:r w:rsidRPr="004669A1">
        <w:rPr>
          <w:sz w:val="16"/>
          <w:szCs w:val="16"/>
          <w:lang w:val="ru-RU"/>
        </w:rPr>
        <w:t xml:space="preserve"> result:</w:t>
      </w:r>
    </w:p>
    <w:p w14:paraId="0487E8CD"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Сохраняем подозрительные события в базу данных</w:t>
      </w:r>
    </w:p>
    <w:p w14:paraId="6CFAC4F4"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for event in </w:t>
      </w:r>
      <w:proofErr w:type="spellStart"/>
      <w:proofErr w:type="gramStart"/>
      <w:r w:rsidRPr="004669A1">
        <w:rPr>
          <w:sz w:val="16"/>
          <w:szCs w:val="16"/>
        </w:rPr>
        <w:t>result.get</w:t>
      </w:r>
      <w:proofErr w:type="spellEnd"/>
      <w:r w:rsidRPr="004669A1">
        <w:rPr>
          <w:sz w:val="16"/>
          <w:szCs w:val="16"/>
        </w:rPr>
        <w:t>(</w:t>
      </w:r>
      <w:proofErr w:type="gramEnd"/>
      <w:r w:rsidRPr="004669A1">
        <w:rPr>
          <w:sz w:val="16"/>
          <w:szCs w:val="16"/>
        </w:rPr>
        <w:t>'</w:t>
      </w:r>
      <w:proofErr w:type="spellStart"/>
      <w:r w:rsidRPr="004669A1">
        <w:rPr>
          <w:sz w:val="16"/>
          <w:szCs w:val="16"/>
        </w:rPr>
        <w:t>suspicious_events</w:t>
      </w:r>
      <w:proofErr w:type="spellEnd"/>
      <w:r w:rsidRPr="004669A1">
        <w:rPr>
          <w:sz w:val="16"/>
          <w:szCs w:val="16"/>
        </w:rPr>
        <w:t>', []):</w:t>
      </w:r>
    </w:p>
    <w:p w14:paraId="6B62C597"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save_security_</w:t>
      </w:r>
      <w:proofErr w:type="gramStart"/>
      <w:r w:rsidRPr="004669A1">
        <w:rPr>
          <w:sz w:val="16"/>
          <w:szCs w:val="16"/>
        </w:rPr>
        <w:t>event</w:t>
      </w:r>
      <w:proofErr w:type="spellEnd"/>
      <w:r w:rsidRPr="004669A1">
        <w:rPr>
          <w:sz w:val="16"/>
          <w:szCs w:val="16"/>
        </w:rPr>
        <w:t>(</w:t>
      </w:r>
      <w:proofErr w:type="gramEnd"/>
      <w:r w:rsidRPr="004669A1">
        <w:rPr>
          <w:sz w:val="16"/>
          <w:szCs w:val="16"/>
        </w:rPr>
        <w:t xml:space="preserve">event, </w:t>
      </w:r>
      <w:proofErr w:type="spellStart"/>
      <w:r w:rsidRPr="004669A1">
        <w:rPr>
          <w:sz w:val="16"/>
          <w:szCs w:val="16"/>
        </w:rPr>
        <w:t>frame_data</w:t>
      </w:r>
      <w:proofErr w:type="spellEnd"/>
      <w:r w:rsidRPr="004669A1">
        <w:rPr>
          <w:sz w:val="16"/>
          <w:szCs w:val="16"/>
        </w:rPr>
        <w:t>=</w:t>
      </w:r>
      <w:proofErr w:type="spellStart"/>
      <w:r w:rsidRPr="004669A1">
        <w:rPr>
          <w:sz w:val="16"/>
          <w:szCs w:val="16"/>
        </w:rPr>
        <w:t>event.get</w:t>
      </w:r>
      <w:proofErr w:type="spellEnd"/>
      <w:r w:rsidRPr="004669A1">
        <w:rPr>
          <w:sz w:val="16"/>
          <w:szCs w:val="16"/>
        </w:rPr>
        <w:t>('frame_b64'))</w:t>
      </w:r>
    </w:p>
    <w:p w14:paraId="474322EC" w14:textId="77777777" w:rsidR="004669A1" w:rsidRPr="004669A1" w:rsidRDefault="004669A1" w:rsidP="004669A1">
      <w:pPr>
        <w:rPr>
          <w:sz w:val="16"/>
          <w:szCs w:val="16"/>
        </w:rPr>
      </w:pPr>
      <w:r w:rsidRPr="004669A1">
        <w:rPr>
          <w:sz w:val="16"/>
          <w:szCs w:val="16"/>
        </w:rPr>
        <w:t xml:space="preserve">            </w:t>
      </w:r>
    </w:p>
    <w:p w14:paraId="759F9551" w14:textId="77777777" w:rsidR="004669A1" w:rsidRPr="004669A1" w:rsidRDefault="004669A1" w:rsidP="004669A1">
      <w:pPr>
        <w:rPr>
          <w:sz w:val="16"/>
          <w:szCs w:val="16"/>
        </w:rPr>
      </w:pPr>
      <w:r w:rsidRPr="004669A1">
        <w:rPr>
          <w:sz w:val="16"/>
          <w:szCs w:val="16"/>
        </w:rPr>
        <w:t>            safe = _</w:t>
      </w:r>
      <w:proofErr w:type="spellStart"/>
      <w:r w:rsidRPr="004669A1">
        <w:rPr>
          <w:sz w:val="16"/>
          <w:szCs w:val="16"/>
        </w:rPr>
        <w:t>to_jsonable</w:t>
      </w:r>
      <w:proofErr w:type="spellEnd"/>
      <w:r w:rsidRPr="004669A1">
        <w:rPr>
          <w:sz w:val="16"/>
          <w:szCs w:val="16"/>
        </w:rPr>
        <w:t>(result)</w:t>
      </w:r>
    </w:p>
    <w:p w14:paraId="06303F9D"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'success', 'data': safe})</w:t>
      </w:r>
    </w:p>
    <w:p w14:paraId="04050ED4" w14:textId="77777777" w:rsidR="004669A1" w:rsidRPr="004669A1" w:rsidRDefault="004669A1" w:rsidP="004669A1">
      <w:pPr>
        <w:rPr>
          <w:sz w:val="16"/>
          <w:szCs w:val="16"/>
        </w:rPr>
      </w:pPr>
      <w:r w:rsidRPr="004669A1">
        <w:rPr>
          <w:sz w:val="16"/>
          <w:szCs w:val="16"/>
        </w:rPr>
        <w:t>        else:</w:t>
      </w:r>
    </w:p>
    <w:p w14:paraId="5116959C"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w:t>
      </w:r>
      <w:proofErr w:type="spellStart"/>
      <w:r w:rsidRPr="004669A1">
        <w:rPr>
          <w:sz w:val="16"/>
          <w:szCs w:val="16"/>
        </w:rPr>
        <w:t>no_data</w:t>
      </w:r>
      <w:proofErr w:type="spellEnd"/>
      <w:r w:rsidRPr="004669A1">
        <w:rPr>
          <w:sz w:val="16"/>
          <w:szCs w:val="16"/>
        </w:rPr>
        <w:t>', 'message': '</w:t>
      </w:r>
      <w:r w:rsidRPr="004669A1">
        <w:rPr>
          <w:sz w:val="16"/>
          <w:szCs w:val="16"/>
          <w:lang w:val="ru-RU"/>
        </w:rPr>
        <w:t>Нет</w:t>
      </w:r>
      <w:r w:rsidRPr="004669A1">
        <w:rPr>
          <w:sz w:val="16"/>
          <w:szCs w:val="16"/>
        </w:rPr>
        <w:t xml:space="preserve"> </w:t>
      </w:r>
      <w:r w:rsidRPr="004669A1">
        <w:rPr>
          <w:sz w:val="16"/>
          <w:szCs w:val="16"/>
          <w:lang w:val="ru-RU"/>
        </w:rPr>
        <w:t>новых</w:t>
      </w:r>
      <w:r w:rsidRPr="004669A1">
        <w:rPr>
          <w:sz w:val="16"/>
          <w:szCs w:val="16"/>
        </w:rPr>
        <w:t xml:space="preserve"> </w:t>
      </w:r>
      <w:r w:rsidRPr="004669A1">
        <w:rPr>
          <w:sz w:val="16"/>
          <w:szCs w:val="16"/>
          <w:lang w:val="ru-RU"/>
        </w:rPr>
        <w:t>результатов</w:t>
      </w:r>
      <w:r w:rsidRPr="004669A1">
        <w:rPr>
          <w:sz w:val="16"/>
          <w:szCs w:val="16"/>
        </w:rPr>
        <w:t>'})</w:t>
      </w:r>
    </w:p>
    <w:p w14:paraId="6A765D28" w14:textId="77777777" w:rsidR="004669A1" w:rsidRPr="004669A1" w:rsidRDefault="004669A1" w:rsidP="004669A1">
      <w:pPr>
        <w:rPr>
          <w:sz w:val="16"/>
          <w:szCs w:val="16"/>
        </w:rPr>
      </w:pPr>
      <w:r w:rsidRPr="004669A1">
        <w:rPr>
          <w:sz w:val="16"/>
          <w:szCs w:val="16"/>
        </w:rPr>
        <w:t>    except Exception as e:</w:t>
      </w:r>
    </w:p>
    <w:p w14:paraId="59E0BF6A" w14:textId="77777777" w:rsidR="004669A1" w:rsidRPr="0013202E" w:rsidRDefault="004669A1" w:rsidP="004669A1">
      <w:pPr>
        <w:rPr>
          <w:sz w:val="16"/>
          <w:szCs w:val="16"/>
          <w:lang w:val="ru-RU"/>
        </w:rPr>
      </w:pPr>
      <w:r w:rsidRPr="004669A1">
        <w:rPr>
          <w:sz w:val="16"/>
          <w:szCs w:val="16"/>
        </w:rPr>
        <w:t xml:space="preserve">        </w:t>
      </w:r>
      <w:proofErr w:type="gramStart"/>
      <w:r w:rsidRPr="004669A1">
        <w:rPr>
          <w:sz w:val="16"/>
          <w:szCs w:val="16"/>
        </w:rPr>
        <w:t>logger</w:t>
      </w:r>
      <w:r w:rsidRPr="0013202E">
        <w:rPr>
          <w:sz w:val="16"/>
          <w:szCs w:val="16"/>
          <w:lang w:val="ru-RU"/>
        </w:rPr>
        <w:t>.</w:t>
      </w:r>
      <w:r w:rsidRPr="004669A1">
        <w:rPr>
          <w:sz w:val="16"/>
          <w:szCs w:val="16"/>
        </w:rPr>
        <w:t>error</w:t>
      </w:r>
      <w:proofErr w:type="gramEnd"/>
      <w:r w:rsidRPr="0013202E">
        <w:rPr>
          <w:sz w:val="16"/>
          <w:szCs w:val="16"/>
          <w:lang w:val="ru-RU"/>
        </w:rPr>
        <w:t>(</w:t>
      </w:r>
      <w:r w:rsidRPr="004669A1">
        <w:rPr>
          <w:sz w:val="16"/>
          <w:szCs w:val="16"/>
        </w:rPr>
        <w:t>f</w:t>
      </w:r>
      <w:r w:rsidRPr="0013202E">
        <w:rPr>
          <w:sz w:val="16"/>
          <w:szCs w:val="16"/>
          <w:lang w:val="ru-RU"/>
        </w:rPr>
        <w:t>"</w:t>
      </w:r>
      <w:r w:rsidRPr="004669A1">
        <w:rPr>
          <w:sz w:val="16"/>
          <w:szCs w:val="16"/>
          <w:lang w:val="ru-RU"/>
        </w:rPr>
        <w:t>Ошибка</w:t>
      </w:r>
      <w:r w:rsidRPr="0013202E">
        <w:rPr>
          <w:sz w:val="16"/>
          <w:szCs w:val="16"/>
          <w:lang w:val="ru-RU"/>
        </w:rPr>
        <w:t xml:space="preserve"> </w:t>
      </w:r>
      <w:r w:rsidRPr="004669A1">
        <w:rPr>
          <w:sz w:val="16"/>
          <w:szCs w:val="16"/>
          <w:lang w:val="ru-RU"/>
        </w:rPr>
        <w:t>при</w:t>
      </w:r>
      <w:r w:rsidRPr="0013202E">
        <w:rPr>
          <w:sz w:val="16"/>
          <w:szCs w:val="16"/>
          <w:lang w:val="ru-RU"/>
        </w:rPr>
        <w:t xml:space="preserve"> </w:t>
      </w:r>
      <w:r w:rsidRPr="004669A1">
        <w:rPr>
          <w:sz w:val="16"/>
          <w:szCs w:val="16"/>
          <w:lang w:val="ru-RU"/>
        </w:rPr>
        <w:t>получении</w:t>
      </w:r>
      <w:r w:rsidRPr="0013202E">
        <w:rPr>
          <w:sz w:val="16"/>
          <w:szCs w:val="16"/>
          <w:lang w:val="ru-RU"/>
        </w:rPr>
        <w:t xml:space="preserve"> </w:t>
      </w:r>
      <w:r w:rsidRPr="004669A1">
        <w:rPr>
          <w:sz w:val="16"/>
          <w:szCs w:val="16"/>
          <w:lang w:val="ru-RU"/>
        </w:rPr>
        <w:t>результатов</w:t>
      </w:r>
      <w:r w:rsidRPr="0013202E">
        <w:rPr>
          <w:sz w:val="16"/>
          <w:szCs w:val="16"/>
          <w:lang w:val="ru-RU"/>
        </w:rPr>
        <w:t>: {</w:t>
      </w:r>
      <w:r w:rsidRPr="004669A1">
        <w:rPr>
          <w:sz w:val="16"/>
          <w:szCs w:val="16"/>
        </w:rPr>
        <w:t>e</w:t>
      </w:r>
      <w:r w:rsidRPr="0013202E">
        <w:rPr>
          <w:sz w:val="16"/>
          <w:szCs w:val="16"/>
          <w:lang w:val="ru-RU"/>
        </w:rPr>
        <w:t>}")</w:t>
      </w:r>
    </w:p>
    <w:p w14:paraId="1E1C3754" w14:textId="77777777" w:rsidR="004669A1" w:rsidRPr="004669A1" w:rsidRDefault="004669A1" w:rsidP="004669A1">
      <w:pPr>
        <w:rPr>
          <w:sz w:val="16"/>
          <w:szCs w:val="16"/>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xml:space="preserve">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3B83419F" w14:textId="77777777" w:rsidR="004669A1" w:rsidRPr="004669A1" w:rsidRDefault="004669A1" w:rsidP="004669A1">
      <w:pPr>
        <w:rPr>
          <w:sz w:val="16"/>
          <w:szCs w:val="16"/>
        </w:rPr>
      </w:pPr>
    </w:p>
    <w:p w14:paraId="35793BC4"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('/api/events')</w:t>
      </w:r>
    </w:p>
    <w:p w14:paraId="06F6A13A"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get_</w:t>
      </w:r>
      <w:proofErr w:type="gramStart"/>
      <w:r w:rsidRPr="004669A1">
        <w:rPr>
          <w:sz w:val="16"/>
          <w:szCs w:val="16"/>
          <w:lang w:val="ru-RU"/>
        </w:rPr>
        <w:t>events</w:t>
      </w:r>
      <w:proofErr w:type="spellEnd"/>
      <w:r w:rsidRPr="004669A1">
        <w:rPr>
          <w:sz w:val="16"/>
          <w:szCs w:val="16"/>
          <w:lang w:val="ru-RU"/>
        </w:rPr>
        <w:t>(</w:t>
      </w:r>
      <w:proofErr w:type="gramEnd"/>
      <w:r w:rsidRPr="004669A1">
        <w:rPr>
          <w:sz w:val="16"/>
          <w:szCs w:val="16"/>
          <w:lang w:val="ru-RU"/>
        </w:rPr>
        <w:t>):</w:t>
      </w:r>
    </w:p>
    <w:p w14:paraId="3E93EB70" w14:textId="77777777" w:rsidR="004669A1" w:rsidRPr="004669A1" w:rsidRDefault="004669A1" w:rsidP="004669A1">
      <w:pPr>
        <w:rPr>
          <w:sz w:val="16"/>
          <w:szCs w:val="16"/>
          <w:lang w:val="ru-RU"/>
        </w:rPr>
      </w:pPr>
      <w:r w:rsidRPr="004669A1">
        <w:rPr>
          <w:sz w:val="16"/>
          <w:szCs w:val="16"/>
          <w:lang w:val="ru-RU"/>
        </w:rPr>
        <w:t>    """Получает список событий безопасности"""</w:t>
      </w:r>
    </w:p>
    <w:p w14:paraId="4BBBF876"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0537995E" w14:textId="77777777" w:rsidR="004669A1" w:rsidRPr="004669A1" w:rsidRDefault="004669A1" w:rsidP="004669A1">
      <w:pPr>
        <w:rPr>
          <w:sz w:val="16"/>
          <w:szCs w:val="16"/>
        </w:rPr>
      </w:pPr>
      <w:r w:rsidRPr="004669A1">
        <w:rPr>
          <w:sz w:val="16"/>
          <w:szCs w:val="16"/>
        </w:rPr>
        <w:t xml:space="preserve">        events = </w:t>
      </w:r>
      <w:proofErr w:type="gramStart"/>
      <w:r w:rsidRPr="004669A1">
        <w:rPr>
          <w:sz w:val="16"/>
          <w:szCs w:val="16"/>
        </w:rPr>
        <w:t>SecurityEvent.query.order</w:t>
      </w:r>
      <w:proofErr w:type="gramEnd"/>
      <w:r w:rsidRPr="004669A1">
        <w:rPr>
          <w:sz w:val="16"/>
          <w:szCs w:val="16"/>
        </w:rPr>
        <w:t>_</w:t>
      </w:r>
      <w:proofErr w:type="gramStart"/>
      <w:r w:rsidRPr="004669A1">
        <w:rPr>
          <w:sz w:val="16"/>
          <w:szCs w:val="16"/>
        </w:rPr>
        <w:t>by(SecurityEvent.timestamp.desc</w:t>
      </w:r>
      <w:proofErr w:type="gramEnd"/>
      <w:r w:rsidRPr="004669A1">
        <w:rPr>
          <w:sz w:val="16"/>
          <w:szCs w:val="16"/>
        </w:rPr>
        <w:t>()</w:t>
      </w:r>
      <w:proofErr w:type="gramStart"/>
      <w:r w:rsidRPr="004669A1">
        <w:rPr>
          <w:sz w:val="16"/>
          <w:szCs w:val="16"/>
        </w:rPr>
        <w:t>).limit</w:t>
      </w:r>
      <w:proofErr w:type="gramEnd"/>
      <w:r w:rsidRPr="004669A1">
        <w:rPr>
          <w:sz w:val="16"/>
          <w:szCs w:val="16"/>
        </w:rPr>
        <w:t>(50</w:t>
      </w:r>
      <w:proofErr w:type="gramStart"/>
      <w:r w:rsidRPr="004669A1">
        <w:rPr>
          <w:sz w:val="16"/>
          <w:szCs w:val="16"/>
        </w:rPr>
        <w:t>).all</w:t>
      </w:r>
      <w:proofErr w:type="gramEnd"/>
      <w:r w:rsidRPr="004669A1">
        <w:rPr>
          <w:sz w:val="16"/>
          <w:szCs w:val="16"/>
        </w:rPr>
        <w:t>()</w:t>
      </w:r>
    </w:p>
    <w:p w14:paraId="41035E1A"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w:t>
      </w:r>
    </w:p>
    <w:p w14:paraId="393DD2B4" w14:textId="77777777" w:rsidR="004669A1" w:rsidRPr="004669A1" w:rsidRDefault="004669A1" w:rsidP="004669A1">
      <w:pPr>
        <w:rPr>
          <w:sz w:val="16"/>
          <w:szCs w:val="16"/>
        </w:rPr>
      </w:pPr>
      <w:r w:rsidRPr="004669A1">
        <w:rPr>
          <w:sz w:val="16"/>
          <w:szCs w:val="16"/>
        </w:rPr>
        <w:t>            'status': 'success',</w:t>
      </w:r>
    </w:p>
    <w:p w14:paraId="13C91344" w14:textId="77777777" w:rsidR="004669A1" w:rsidRPr="004669A1" w:rsidRDefault="004669A1" w:rsidP="004669A1">
      <w:pPr>
        <w:rPr>
          <w:sz w:val="16"/>
          <w:szCs w:val="16"/>
        </w:rPr>
      </w:pPr>
      <w:r w:rsidRPr="004669A1">
        <w:rPr>
          <w:sz w:val="16"/>
          <w:szCs w:val="16"/>
        </w:rPr>
        <w:t>            'events': [</w:t>
      </w:r>
      <w:proofErr w:type="spellStart"/>
      <w:r w:rsidRPr="004669A1">
        <w:rPr>
          <w:sz w:val="16"/>
          <w:szCs w:val="16"/>
        </w:rPr>
        <w:t>event.to_</w:t>
      </w:r>
      <w:proofErr w:type="gramStart"/>
      <w:r w:rsidRPr="004669A1">
        <w:rPr>
          <w:sz w:val="16"/>
          <w:szCs w:val="16"/>
        </w:rPr>
        <w:t>dict</w:t>
      </w:r>
      <w:proofErr w:type="spellEnd"/>
      <w:r w:rsidRPr="004669A1">
        <w:rPr>
          <w:sz w:val="16"/>
          <w:szCs w:val="16"/>
        </w:rPr>
        <w:t>(</w:t>
      </w:r>
      <w:proofErr w:type="gramEnd"/>
      <w:r w:rsidRPr="004669A1">
        <w:rPr>
          <w:sz w:val="16"/>
          <w:szCs w:val="16"/>
        </w:rPr>
        <w:t>) for event in events]</w:t>
      </w:r>
    </w:p>
    <w:p w14:paraId="23F4E34F" w14:textId="77777777" w:rsidR="004669A1" w:rsidRPr="004669A1" w:rsidRDefault="004669A1" w:rsidP="004669A1">
      <w:pPr>
        <w:rPr>
          <w:sz w:val="16"/>
          <w:szCs w:val="16"/>
        </w:rPr>
      </w:pPr>
      <w:r w:rsidRPr="004669A1">
        <w:rPr>
          <w:sz w:val="16"/>
          <w:szCs w:val="16"/>
        </w:rPr>
        <w:t>        })</w:t>
      </w:r>
    </w:p>
    <w:p w14:paraId="04C10BBE" w14:textId="77777777" w:rsidR="004669A1" w:rsidRPr="004669A1" w:rsidRDefault="004669A1" w:rsidP="004669A1">
      <w:pPr>
        <w:rPr>
          <w:sz w:val="16"/>
          <w:szCs w:val="16"/>
        </w:rPr>
      </w:pPr>
      <w:r w:rsidRPr="004669A1">
        <w:rPr>
          <w:sz w:val="16"/>
          <w:szCs w:val="16"/>
        </w:rPr>
        <w:t>    except Exception as e:</w:t>
      </w:r>
    </w:p>
    <w:p w14:paraId="7CEC3AC8"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0D9804CB" w14:textId="77777777" w:rsidR="004669A1" w:rsidRPr="004669A1" w:rsidRDefault="004669A1" w:rsidP="004669A1">
      <w:pPr>
        <w:rPr>
          <w:sz w:val="16"/>
          <w:szCs w:val="16"/>
        </w:rPr>
      </w:pPr>
    </w:p>
    <w:p w14:paraId="1BFC9639"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('/api/clear_events', methods=['POST'])</w:t>
      </w:r>
    </w:p>
    <w:p w14:paraId="441BBE35"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clear_</w:t>
      </w:r>
      <w:proofErr w:type="gramStart"/>
      <w:r w:rsidRPr="004669A1">
        <w:rPr>
          <w:sz w:val="16"/>
          <w:szCs w:val="16"/>
          <w:lang w:val="ru-RU"/>
        </w:rPr>
        <w:t>events</w:t>
      </w:r>
      <w:proofErr w:type="spellEnd"/>
      <w:r w:rsidRPr="004669A1">
        <w:rPr>
          <w:sz w:val="16"/>
          <w:szCs w:val="16"/>
          <w:lang w:val="ru-RU"/>
        </w:rPr>
        <w:t>(</w:t>
      </w:r>
      <w:proofErr w:type="gramEnd"/>
      <w:r w:rsidRPr="004669A1">
        <w:rPr>
          <w:sz w:val="16"/>
          <w:szCs w:val="16"/>
          <w:lang w:val="ru-RU"/>
        </w:rPr>
        <w:t>):</w:t>
      </w:r>
    </w:p>
    <w:p w14:paraId="775CC540" w14:textId="77777777" w:rsidR="004669A1" w:rsidRPr="004669A1" w:rsidRDefault="004669A1" w:rsidP="004669A1">
      <w:pPr>
        <w:rPr>
          <w:sz w:val="16"/>
          <w:szCs w:val="16"/>
          <w:lang w:val="ru-RU"/>
        </w:rPr>
      </w:pPr>
      <w:r w:rsidRPr="004669A1">
        <w:rPr>
          <w:sz w:val="16"/>
          <w:szCs w:val="16"/>
          <w:lang w:val="ru-RU"/>
        </w:rPr>
        <w:t>    """Очищает все события безопасности"""</w:t>
      </w:r>
    </w:p>
    <w:p w14:paraId="3D082BD3"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7D8615FD"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num_deleted</w:t>
      </w:r>
      <w:proofErr w:type="spellEnd"/>
      <w:r w:rsidRPr="004669A1">
        <w:rPr>
          <w:sz w:val="16"/>
          <w:szCs w:val="16"/>
        </w:rPr>
        <w:t xml:space="preserve"> = </w:t>
      </w:r>
      <w:proofErr w:type="spellStart"/>
      <w:proofErr w:type="gramStart"/>
      <w:r w:rsidRPr="004669A1">
        <w:rPr>
          <w:sz w:val="16"/>
          <w:szCs w:val="16"/>
        </w:rPr>
        <w:t>db.session</w:t>
      </w:r>
      <w:proofErr w:type="gramEnd"/>
      <w:r w:rsidRPr="004669A1">
        <w:rPr>
          <w:sz w:val="16"/>
          <w:szCs w:val="16"/>
        </w:rPr>
        <w:t>.</w:t>
      </w:r>
      <w:proofErr w:type="gramStart"/>
      <w:r w:rsidRPr="004669A1">
        <w:rPr>
          <w:sz w:val="16"/>
          <w:szCs w:val="16"/>
        </w:rPr>
        <w:t>query</w:t>
      </w:r>
      <w:proofErr w:type="spellEnd"/>
      <w:r w:rsidRPr="004669A1">
        <w:rPr>
          <w:sz w:val="16"/>
          <w:szCs w:val="16"/>
        </w:rPr>
        <w:t>(</w:t>
      </w:r>
      <w:proofErr w:type="spellStart"/>
      <w:proofErr w:type="gramEnd"/>
      <w:r w:rsidRPr="004669A1">
        <w:rPr>
          <w:sz w:val="16"/>
          <w:szCs w:val="16"/>
        </w:rPr>
        <w:t>SecurityEvent</w:t>
      </w:r>
      <w:proofErr w:type="spellEnd"/>
      <w:proofErr w:type="gramStart"/>
      <w:r w:rsidRPr="004669A1">
        <w:rPr>
          <w:sz w:val="16"/>
          <w:szCs w:val="16"/>
        </w:rPr>
        <w:t>).delete</w:t>
      </w:r>
      <w:proofErr w:type="gramEnd"/>
      <w:r w:rsidRPr="004669A1">
        <w:rPr>
          <w:sz w:val="16"/>
          <w:szCs w:val="16"/>
        </w:rPr>
        <w:t>()</w:t>
      </w:r>
    </w:p>
    <w:p w14:paraId="1C069109"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db.session</w:t>
      </w:r>
      <w:proofErr w:type="gramEnd"/>
      <w:r w:rsidRPr="004669A1">
        <w:rPr>
          <w:sz w:val="16"/>
          <w:szCs w:val="16"/>
        </w:rPr>
        <w:t>.</w:t>
      </w:r>
      <w:proofErr w:type="gramStart"/>
      <w:r w:rsidRPr="004669A1">
        <w:rPr>
          <w:sz w:val="16"/>
          <w:szCs w:val="16"/>
        </w:rPr>
        <w:t>commit</w:t>
      </w:r>
      <w:proofErr w:type="spellEnd"/>
      <w:r w:rsidRPr="004669A1">
        <w:rPr>
          <w:sz w:val="16"/>
          <w:szCs w:val="16"/>
        </w:rPr>
        <w:t>(</w:t>
      </w:r>
      <w:proofErr w:type="gramEnd"/>
      <w:r w:rsidRPr="004669A1">
        <w:rPr>
          <w:sz w:val="16"/>
          <w:szCs w:val="16"/>
        </w:rPr>
        <w:t>)</w:t>
      </w:r>
    </w:p>
    <w:p w14:paraId="42F6BF24"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logger.info(</w:t>
      </w:r>
      <w:proofErr w:type="gramEnd"/>
      <w:r w:rsidRPr="004669A1">
        <w:rPr>
          <w:sz w:val="16"/>
          <w:szCs w:val="16"/>
        </w:rPr>
        <w:t>f"</w:t>
      </w:r>
      <w:r w:rsidRPr="004669A1">
        <w:rPr>
          <w:sz w:val="16"/>
          <w:szCs w:val="16"/>
          <w:lang w:val="ru-RU"/>
        </w:rPr>
        <w:t>Очищено</w:t>
      </w:r>
      <w:r w:rsidRPr="004669A1">
        <w:rPr>
          <w:sz w:val="16"/>
          <w:szCs w:val="16"/>
        </w:rPr>
        <w:t xml:space="preserve"> </w:t>
      </w:r>
      <w:r w:rsidRPr="004669A1">
        <w:rPr>
          <w:sz w:val="16"/>
          <w:szCs w:val="16"/>
          <w:lang w:val="ru-RU"/>
        </w:rPr>
        <w:t>событий</w:t>
      </w:r>
      <w:r w:rsidRPr="004669A1">
        <w:rPr>
          <w:sz w:val="16"/>
          <w:szCs w:val="16"/>
        </w:rPr>
        <w:t>: {</w:t>
      </w:r>
      <w:proofErr w:type="spellStart"/>
      <w:r w:rsidRPr="004669A1">
        <w:rPr>
          <w:sz w:val="16"/>
          <w:szCs w:val="16"/>
        </w:rPr>
        <w:t>num_deleted</w:t>
      </w:r>
      <w:proofErr w:type="spellEnd"/>
      <w:r w:rsidRPr="004669A1">
        <w:rPr>
          <w:sz w:val="16"/>
          <w:szCs w:val="16"/>
        </w:rPr>
        <w:t>}")</w:t>
      </w:r>
    </w:p>
    <w:p w14:paraId="0F0F9CC0" w14:textId="77777777" w:rsidR="004669A1" w:rsidRPr="004669A1" w:rsidRDefault="004669A1" w:rsidP="004669A1">
      <w:pPr>
        <w:rPr>
          <w:sz w:val="16"/>
          <w:szCs w:val="16"/>
        </w:rPr>
      </w:pPr>
      <w:r w:rsidRPr="004669A1">
        <w:rPr>
          <w:sz w:val="16"/>
          <w:szCs w:val="16"/>
        </w:rPr>
        <w:lastRenderedPageBreak/>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 xml:space="preserve">{'status': 'success', 'deleted': </w:t>
      </w:r>
      <w:proofErr w:type="spellStart"/>
      <w:r w:rsidRPr="004669A1">
        <w:rPr>
          <w:sz w:val="16"/>
          <w:szCs w:val="16"/>
        </w:rPr>
        <w:t>num_deleted</w:t>
      </w:r>
      <w:proofErr w:type="spellEnd"/>
      <w:r w:rsidRPr="004669A1">
        <w:rPr>
          <w:sz w:val="16"/>
          <w:szCs w:val="16"/>
        </w:rPr>
        <w:t>})</w:t>
      </w:r>
    </w:p>
    <w:p w14:paraId="64FD2EF7" w14:textId="77777777" w:rsidR="004669A1" w:rsidRPr="004669A1" w:rsidRDefault="004669A1" w:rsidP="004669A1">
      <w:pPr>
        <w:rPr>
          <w:sz w:val="16"/>
          <w:szCs w:val="16"/>
        </w:rPr>
      </w:pPr>
      <w:r w:rsidRPr="004669A1">
        <w:rPr>
          <w:sz w:val="16"/>
          <w:szCs w:val="16"/>
        </w:rPr>
        <w:t>    except Exception as e:</w:t>
      </w:r>
    </w:p>
    <w:p w14:paraId="5FFFA2EE"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db.session</w:t>
      </w:r>
      <w:proofErr w:type="gramEnd"/>
      <w:r w:rsidRPr="004669A1">
        <w:rPr>
          <w:sz w:val="16"/>
          <w:szCs w:val="16"/>
        </w:rPr>
        <w:t>.</w:t>
      </w:r>
      <w:proofErr w:type="gramStart"/>
      <w:r w:rsidRPr="004669A1">
        <w:rPr>
          <w:sz w:val="16"/>
          <w:szCs w:val="16"/>
        </w:rPr>
        <w:t>rollback</w:t>
      </w:r>
      <w:proofErr w:type="spellEnd"/>
      <w:r w:rsidRPr="004669A1">
        <w:rPr>
          <w:sz w:val="16"/>
          <w:szCs w:val="16"/>
        </w:rPr>
        <w:t>(</w:t>
      </w:r>
      <w:proofErr w:type="gramEnd"/>
      <w:r w:rsidRPr="004669A1">
        <w:rPr>
          <w:sz w:val="16"/>
          <w:szCs w:val="16"/>
        </w:rPr>
        <w:t>)</w:t>
      </w:r>
    </w:p>
    <w:p w14:paraId="6D1A5F32" w14:textId="77777777" w:rsidR="004669A1" w:rsidRPr="0013202E" w:rsidRDefault="004669A1" w:rsidP="004669A1">
      <w:pPr>
        <w:rPr>
          <w:sz w:val="16"/>
          <w:szCs w:val="16"/>
        </w:rPr>
      </w:pPr>
      <w:r w:rsidRPr="004669A1">
        <w:rPr>
          <w:sz w:val="16"/>
          <w:szCs w:val="16"/>
        </w:rPr>
        <w:t xml:space="preserve">        </w:t>
      </w:r>
      <w:proofErr w:type="spellStart"/>
      <w:proofErr w:type="gramStart"/>
      <w:r w:rsidRPr="0013202E">
        <w:rPr>
          <w:sz w:val="16"/>
          <w:szCs w:val="16"/>
        </w:rPr>
        <w:t>logger.error</w:t>
      </w:r>
      <w:proofErr w:type="spellEnd"/>
      <w:proofErr w:type="gramEnd"/>
      <w:r w:rsidRPr="0013202E">
        <w:rPr>
          <w:sz w:val="16"/>
          <w:szCs w:val="16"/>
        </w:rPr>
        <w:t>(f"</w:t>
      </w:r>
      <w:r w:rsidRPr="004669A1">
        <w:rPr>
          <w:sz w:val="16"/>
          <w:szCs w:val="16"/>
          <w:lang w:val="ru-RU"/>
        </w:rPr>
        <w:t>Ошибка</w:t>
      </w:r>
      <w:r w:rsidRPr="0013202E">
        <w:rPr>
          <w:sz w:val="16"/>
          <w:szCs w:val="16"/>
        </w:rPr>
        <w:t xml:space="preserve"> </w:t>
      </w:r>
      <w:r w:rsidRPr="004669A1">
        <w:rPr>
          <w:sz w:val="16"/>
          <w:szCs w:val="16"/>
          <w:lang w:val="ru-RU"/>
        </w:rPr>
        <w:t>при</w:t>
      </w:r>
      <w:r w:rsidRPr="0013202E">
        <w:rPr>
          <w:sz w:val="16"/>
          <w:szCs w:val="16"/>
        </w:rPr>
        <w:t xml:space="preserve"> </w:t>
      </w:r>
      <w:r w:rsidRPr="004669A1">
        <w:rPr>
          <w:sz w:val="16"/>
          <w:szCs w:val="16"/>
          <w:lang w:val="ru-RU"/>
        </w:rPr>
        <w:t>очистке</w:t>
      </w:r>
      <w:r w:rsidRPr="0013202E">
        <w:rPr>
          <w:sz w:val="16"/>
          <w:szCs w:val="16"/>
        </w:rPr>
        <w:t xml:space="preserve"> </w:t>
      </w:r>
      <w:r w:rsidRPr="004669A1">
        <w:rPr>
          <w:sz w:val="16"/>
          <w:szCs w:val="16"/>
          <w:lang w:val="ru-RU"/>
        </w:rPr>
        <w:t>событий</w:t>
      </w:r>
      <w:r w:rsidRPr="0013202E">
        <w:rPr>
          <w:sz w:val="16"/>
          <w:szCs w:val="16"/>
        </w:rPr>
        <w:t>: {e}")</w:t>
      </w:r>
    </w:p>
    <w:p w14:paraId="27C30018" w14:textId="77777777" w:rsidR="004669A1" w:rsidRPr="004669A1" w:rsidRDefault="004669A1" w:rsidP="004669A1">
      <w:pPr>
        <w:rPr>
          <w:sz w:val="16"/>
          <w:szCs w:val="16"/>
        </w:rPr>
      </w:pPr>
      <w:r w:rsidRPr="0013202E">
        <w:rPr>
          <w:sz w:val="16"/>
          <w:szCs w:val="16"/>
        </w:rPr>
        <w:t xml:space="preserve">        </w:t>
      </w:r>
      <w:r w:rsidRPr="004669A1">
        <w:rPr>
          <w:sz w:val="16"/>
          <w:szCs w:val="16"/>
        </w:rPr>
        <w:t xml:space="preserve">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7EE7672A" w14:textId="77777777" w:rsidR="004669A1" w:rsidRPr="004669A1" w:rsidRDefault="004669A1" w:rsidP="004669A1">
      <w:pPr>
        <w:rPr>
          <w:sz w:val="16"/>
          <w:szCs w:val="16"/>
        </w:rPr>
      </w:pPr>
    </w:p>
    <w:p w14:paraId="0E6DBD48"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('/api/event/&lt;</w:t>
      </w:r>
      <w:proofErr w:type="gramStart"/>
      <w:r w:rsidRPr="004669A1">
        <w:rPr>
          <w:sz w:val="16"/>
          <w:szCs w:val="16"/>
        </w:rPr>
        <w:t>int:event</w:t>
      </w:r>
      <w:proofErr w:type="gramEnd"/>
      <w:r w:rsidRPr="004669A1">
        <w:rPr>
          <w:sz w:val="16"/>
          <w:szCs w:val="16"/>
        </w:rPr>
        <w:t>_id&gt;/frame')</w:t>
      </w:r>
    </w:p>
    <w:p w14:paraId="230332EC"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get_event_frame</w:t>
      </w:r>
      <w:proofErr w:type="spellEnd"/>
      <w:r w:rsidRPr="004669A1">
        <w:rPr>
          <w:sz w:val="16"/>
          <w:szCs w:val="16"/>
        </w:rPr>
        <w:t>(</w:t>
      </w:r>
      <w:proofErr w:type="spellStart"/>
      <w:r w:rsidRPr="004669A1">
        <w:rPr>
          <w:sz w:val="16"/>
          <w:szCs w:val="16"/>
        </w:rPr>
        <w:t>event_id</w:t>
      </w:r>
      <w:proofErr w:type="spellEnd"/>
      <w:r w:rsidRPr="004669A1">
        <w:rPr>
          <w:sz w:val="16"/>
          <w:szCs w:val="16"/>
        </w:rPr>
        <w:t>):</w:t>
      </w:r>
    </w:p>
    <w:p w14:paraId="4CC55150" w14:textId="77777777" w:rsidR="004669A1" w:rsidRPr="004669A1" w:rsidRDefault="004669A1" w:rsidP="004669A1">
      <w:pPr>
        <w:rPr>
          <w:sz w:val="16"/>
          <w:szCs w:val="16"/>
        </w:rPr>
      </w:pPr>
      <w:r w:rsidRPr="004669A1">
        <w:rPr>
          <w:sz w:val="16"/>
          <w:szCs w:val="16"/>
        </w:rPr>
        <w:t>    """</w:t>
      </w:r>
      <w:r w:rsidRPr="004669A1">
        <w:rPr>
          <w:sz w:val="16"/>
          <w:szCs w:val="16"/>
          <w:lang w:val="ru-RU"/>
        </w:rPr>
        <w:t>Получает</w:t>
      </w:r>
      <w:r w:rsidRPr="004669A1">
        <w:rPr>
          <w:sz w:val="16"/>
          <w:szCs w:val="16"/>
        </w:rPr>
        <w:t xml:space="preserve"> </w:t>
      </w:r>
      <w:r w:rsidRPr="004669A1">
        <w:rPr>
          <w:sz w:val="16"/>
          <w:szCs w:val="16"/>
          <w:lang w:val="ru-RU"/>
        </w:rPr>
        <w:t>кадр</w:t>
      </w:r>
      <w:r w:rsidRPr="004669A1">
        <w:rPr>
          <w:sz w:val="16"/>
          <w:szCs w:val="16"/>
        </w:rPr>
        <w:t xml:space="preserve"> </w:t>
      </w:r>
      <w:r w:rsidRPr="004669A1">
        <w:rPr>
          <w:sz w:val="16"/>
          <w:szCs w:val="16"/>
          <w:lang w:val="ru-RU"/>
        </w:rPr>
        <w:t>события</w:t>
      </w:r>
      <w:r w:rsidRPr="004669A1">
        <w:rPr>
          <w:sz w:val="16"/>
          <w:szCs w:val="16"/>
        </w:rPr>
        <w:t>"""</w:t>
      </w:r>
    </w:p>
    <w:p w14:paraId="48CD5223" w14:textId="77777777" w:rsidR="004669A1" w:rsidRPr="004669A1" w:rsidRDefault="004669A1" w:rsidP="004669A1">
      <w:pPr>
        <w:rPr>
          <w:sz w:val="16"/>
          <w:szCs w:val="16"/>
        </w:rPr>
      </w:pPr>
      <w:r w:rsidRPr="004669A1">
        <w:rPr>
          <w:sz w:val="16"/>
          <w:szCs w:val="16"/>
        </w:rPr>
        <w:t>    try:</w:t>
      </w:r>
    </w:p>
    <w:p w14:paraId="07D4EE06" w14:textId="77777777" w:rsidR="004669A1" w:rsidRPr="004669A1" w:rsidRDefault="004669A1" w:rsidP="004669A1">
      <w:pPr>
        <w:rPr>
          <w:sz w:val="16"/>
          <w:szCs w:val="16"/>
        </w:rPr>
      </w:pPr>
      <w:r w:rsidRPr="004669A1">
        <w:rPr>
          <w:sz w:val="16"/>
          <w:szCs w:val="16"/>
        </w:rPr>
        <w:t>        event = SecurityEvent.query.get_or_404(</w:t>
      </w:r>
      <w:proofErr w:type="spellStart"/>
      <w:r w:rsidRPr="004669A1">
        <w:rPr>
          <w:sz w:val="16"/>
          <w:szCs w:val="16"/>
        </w:rPr>
        <w:t>event_id</w:t>
      </w:r>
      <w:proofErr w:type="spellEnd"/>
      <w:r w:rsidRPr="004669A1">
        <w:rPr>
          <w:sz w:val="16"/>
          <w:szCs w:val="16"/>
        </w:rPr>
        <w:t>)</w:t>
      </w:r>
    </w:p>
    <w:p w14:paraId="0EBBFF79"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event.frame</w:t>
      </w:r>
      <w:proofErr w:type="gramEnd"/>
      <w:r w:rsidRPr="004669A1">
        <w:rPr>
          <w:sz w:val="16"/>
          <w:szCs w:val="16"/>
        </w:rPr>
        <w:t>_data</w:t>
      </w:r>
      <w:proofErr w:type="spellEnd"/>
      <w:r w:rsidRPr="004669A1">
        <w:rPr>
          <w:sz w:val="16"/>
          <w:szCs w:val="16"/>
        </w:rPr>
        <w:t>:</w:t>
      </w:r>
    </w:p>
    <w:p w14:paraId="5D448DA3"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w:t>
      </w:r>
    </w:p>
    <w:p w14:paraId="29FA8766" w14:textId="77777777" w:rsidR="004669A1" w:rsidRPr="004669A1" w:rsidRDefault="004669A1" w:rsidP="004669A1">
      <w:pPr>
        <w:rPr>
          <w:sz w:val="16"/>
          <w:szCs w:val="16"/>
        </w:rPr>
      </w:pPr>
      <w:r w:rsidRPr="004669A1">
        <w:rPr>
          <w:sz w:val="16"/>
          <w:szCs w:val="16"/>
        </w:rPr>
        <w:t>                'status': 'success',</w:t>
      </w:r>
    </w:p>
    <w:p w14:paraId="0B291E16"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frame</w:t>
      </w:r>
      <w:proofErr w:type="gramEnd"/>
      <w:r w:rsidRPr="004669A1">
        <w:rPr>
          <w:sz w:val="16"/>
          <w:szCs w:val="16"/>
        </w:rPr>
        <w:t>_data</w:t>
      </w:r>
      <w:proofErr w:type="spellEnd"/>
      <w:r w:rsidRPr="004669A1">
        <w:rPr>
          <w:sz w:val="16"/>
          <w:szCs w:val="16"/>
        </w:rPr>
        <w:t xml:space="preserve">': </w:t>
      </w:r>
      <w:proofErr w:type="spellStart"/>
      <w:proofErr w:type="gramStart"/>
      <w:r w:rsidRPr="004669A1">
        <w:rPr>
          <w:sz w:val="16"/>
          <w:szCs w:val="16"/>
        </w:rPr>
        <w:t>event.frame</w:t>
      </w:r>
      <w:proofErr w:type="gramEnd"/>
      <w:r w:rsidRPr="004669A1">
        <w:rPr>
          <w:sz w:val="16"/>
          <w:szCs w:val="16"/>
        </w:rPr>
        <w:t>_data</w:t>
      </w:r>
      <w:proofErr w:type="spellEnd"/>
    </w:p>
    <w:p w14:paraId="4373F727" w14:textId="77777777" w:rsidR="004669A1" w:rsidRPr="004669A1" w:rsidRDefault="004669A1" w:rsidP="004669A1">
      <w:pPr>
        <w:rPr>
          <w:sz w:val="16"/>
          <w:szCs w:val="16"/>
        </w:rPr>
      </w:pPr>
      <w:r w:rsidRPr="004669A1">
        <w:rPr>
          <w:sz w:val="16"/>
          <w:szCs w:val="16"/>
        </w:rPr>
        <w:t>            })</w:t>
      </w:r>
    </w:p>
    <w:p w14:paraId="52DD5FBE" w14:textId="77777777" w:rsidR="004669A1" w:rsidRPr="004669A1" w:rsidRDefault="004669A1" w:rsidP="004669A1">
      <w:pPr>
        <w:rPr>
          <w:sz w:val="16"/>
          <w:szCs w:val="16"/>
        </w:rPr>
      </w:pPr>
      <w:r w:rsidRPr="004669A1">
        <w:rPr>
          <w:sz w:val="16"/>
          <w:szCs w:val="16"/>
        </w:rPr>
        <w:t>        else:</w:t>
      </w:r>
    </w:p>
    <w:p w14:paraId="11AEEE4B"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w:t>
      </w:r>
      <w:r w:rsidRPr="004669A1">
        <w:rPr>
          <w:sz w:val="16"/>
          <w:szCs w:val="16"/>
          <w:lang w:val="ru-RU"/>
        </w:rPr>
        <w:t>Кадр</w:t>
      </w:r>
      <w:r w:rsidRPr="004669A1">
        <w:rPr>
          <w:sz w:val="16"/>
          <w:szCs w:val="16"/>
        </w:rPr>
        <w:t xml:space="preserve"> </w:t>
      </w:r>
      <w:r w:rsidRPr="004669A1">
        <w:rPr>
          <w:sz w:val="16"/>
          <w:szCs w:val="16"/>
          <w:lang w:val="ru-RU"/>
        </w:rPr>
        <w:t>не</w:t>
      </w:r>
      <w:r w:rsidRPr="004669A1">
        <w:rPr>
          <w:sz w:val="16"/>
          <w:szCs w:val="16"/>
        </w:rPr>
        <w:t xml:space="preserve"> </w:t>
      </w:r>
      <w:r w:rsidRPr="004669A1">
        <w:rPr>
          <w:sz w:val="16"/>
          <w:szCs w:val="16"/>
          <w:lang w:val="ru-RU"/>
        </w:rPr>
        <w:t>найден</w:t>
      </w:r>
      <w:r w:rsidRPr="004669A1">
        <w:rPr>
          <w:sz w:val="16"/>
          <w:szCs w:val="16"/>
        </w:rPr>
        <w:t>'})</w:t>
      </w:r>
    </w:p>
    <w:p w14:paraId="7EF866CB" w14:textId="77777777" w:rsidR="004669A1" w:rsidRPr="004669A1" w:rsidRDefault="004669A1" w:rsidP="004669A1">
      <w:pPr>
        <w:rPr>
          <w:sz w:val="16"/>
          <w:szCs w:val="16"/>
        </w:rPr>
      </w:pPr>
      <w:r w:rsidRPr="004669A1">
        <w:rPr>
          <w:sz w:val="16"/>
          <w:szCs w:val="16"/>
        </w:rPr>
        <w:t>    except Exception as e:</w:t>
      </w:r>
    </w:p>
    <w:p w14:paraId="1A8C78C1"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1A013319" w14:textId="77777777" w:rsidR="004669A1" w:rsidRPr="004669A1" w:rsidRDefault="004669A1" w:rsidP="004669A1">
      <w:pPr>
        <w:rPr>
          <w:sz w:val="16"/>
          <w:szCs w:val="16"/>
        </w:rPr>
      </w:pPr>
    </w:p>
    <w:p w14:paraId="3B11F54A"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('/api/status')</w:t>
      </w:r>
    </w:p>
    <w:p w14:paraId="3AFBDBFE"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get_</w:t>
      </w:r>
      <w:proofErr w:type="gramStart"/>
      <w:r w:rsidRPr="004669A1">
        <w:rPr>
          <w:sz w:val="16"/>
          <w:szCs w:val="16"/>
          <w:lang w:val="ru-RU"/>
        </w:rPr>
        <w:t>status</w:t>
      </w:r>
      <w:proofErr w:type="spellEnd"/>
      <w:r w:rsidRPr="004669A1">
        <w:rPr>
          <w:sz w:val="16"/>
          <w:szCs w:val="16"/>
          <w:lang w:val="ru-RU"/>
        </w:rPr>
        <w:t>(</w:t>
      </w:r>
      <w:proofErr w:type="gramEnd"/>
      <w:r w:rsidRPr="004669A1">
        <w:rPr>
          <w:sz w:val="16"/>
          <w:szCs w:val="16"/>
          <w:lang w:val="ru-RU"/>
        </w:rPr>
        <w:t>):</w:t>
      </w:r>
    </w:p>
    <w:p w14:paraId="6B337D62" w14:textId="77777777" w:rsidR="004669A1" w:rsidRPr="004669A1" w:rsidRDefault="004669A1" w:rsidP="004669A1">
      <w:pPr>
        <w:rPr>
          <w:sz w:val="16"/>
          <w:szCs w:val="16"/>
          <w:lang w:val="ru-RU"/>
        </w:rPr>
      </w:pPr>
      <w:r w:rsidRPr="004669A1">
        <w:rPr>
          <w:sz w:val="16"/>
          <w:szCs w:val="16"/>
          <w:lang w:val="ru-RU"/>
        </w:rPr>
        <w:t>    """Получает статус системы"""</w:t>
      </w:r>
    </w:p>
    <w:p w14:paraId="315DF7D6"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7CF9A17C" w14:textId="77777777" w:rsidR="004669A1" w:rsidRPr="004669A1" w:rsidRDefault="004669A1" w:rsidP="004669A1">
      <w:pPr>
        <w:rPr>
          <w:sz w:val="16"/>
          <w:szCs w:val="16"/>
        </w:rPr>
      </w:pPr>
      <w:r w:rsidRPr="004669A1">
        <w:rPr>
          <w:sz w:val="16"/>
          <w:szCs w:val="16"/>
        </w:rPr>
        <w:t xml:space="preserve">        stats = </w:t>
      </w:r>
      <w:proofErr w:type="spellStart"/>
      <w:r w:rsidRPr="004669A1">
        <w:rPr>
          <w:sz w:val="16"/>
          <w:szCs w:val="16"/>
        </w:rPr>
        <w:t>video_processor.get_</w:t>
      </w:r>
      <w:proofErr w:type="gramStart"/>
      <w:r w:rsidRPr="004669A1">
        <w:rPr>
          <w:sz w:val="16"/>
          <w:szCs w:val="16"/>
        </w:rPr>
        <w:t>stats</w:t>
      </w:r>
      <w:proofErr w:type="spellEnd"/>
      <w:r w:rsidRPr="004669A1">
        <w:rPr>
          <w:sz w:val="16"/>
          <w:szCs w:val="16"/>
        </w:rPr>
        <w:t>(</w:t>
      </w:r>
      <w:proofErr w:type="gramEnd"/>
      <w:r w:rsidRPr="004669A1">
        <w:rPr>
          <w:sz w:val="16"/>
          <w:szCs w:val="16"/>
        </w:rPr>
        <w:t>)</w:t>
      </w:r>
    </w:p>
    <w:p w14:paraId="0FB4FC99"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w:t>
      </w:r>
    </w:p>
    <w:p w14:paraId="2D4B3873" w14:textId="77777777" w:rsidR="004669A1" w:rsidRPr="004669A1" w:rsidRDefault="004669A1" w:rsidP="004669A1">
      <w:pPr>
        <w:rPr>
          <w:sz w:val="16"/>
          <w:szCs w:val="16"/>
        </w:rPr>
      </w:pPr>
      <w:r w:rsidRPr="004669A1">
        <w:rPr>
          <w:sz w:val="16"/>
          <w:szCs w:val="16"/>
        </w:rPr>
        <w:t>            'status': 'success',</w:t>
      </w:r>
    </w:p>
    <w:p w14:paraId="39C15677" w14:textId="77777777" w:rsidR="004669A1" w:rsidRPr="004669A1" w:rsidRDefault="004669A1" w:rsidP="004669A1">
      <w:pPr>
        <w:rPr>
          <w:sz w:val="16"/>
          <w:szCs w:val="16"/>
        </w:rPr>
      </w:pPr>
      <w:r w:rsidRPr="004669A1">
        <w:rPr>
          <w:sz w:val="16"/>
          <w:szCs w:val="16"/>
        </w:rPr>
        <w:t>            'data': stats</w:t>
      </w:r>
    </w:p>
    <w:p w14:paraId="491EE008" w14:textId="77777777" w:rsidR="004669A1" w:rsidRPr="004669A1" w:rsidRDefault="004669A1" w:rsidP="004669A1">
      <w:pPr>
        <w:rPr>
          <w:sz w:val="16"/>
          <w:szCs w:val="16"/>
        </w:rPr>
      </w:pPr>
      <w:r w:rsidRPr="004669A1">
        <w:rPr>
          <w:sz w:val="16"/>
          <w:szCs w:val="16"/>
        </w:rPr>
        <w:t>        })</w:t>
      </w:r>
    </w:p>
    <w:p w14:paraId="408573B7" w14:textId="77777777" w:rsidR="004669A1" w:rsidRPr="004669A1" w:rsidRDefault="004669A1" w:rsidP="004669A1">
      <w:pPr>
        <w:rPr>
          <w:sz w:val="16"/>
          <w:szCs w:val="16"/>
        </w:rPr>
      </w:pPr>
      <w:r w:rsidRPr="004669A1">
        <w:rPr>
          <w:sz w:val="16"/>
          <w:szCs w:val="16"/>
        </w:rPr>
        <w:t>    except Exception as e:</w:t>
      </w:r>
    </w:p>
    <w:p w14:paraId="5AB50108" w14:textId="77777777" w:rsidR="004669A1" w:rsidRPr="0013202E" w:rsidRDefault="004669A1" w:rsidP="004669A1">
      <w:pPr>
        <w:rPr>
          <w:sz w:val="16"/>
          <w:szCs w:val="16"/>
          <w:lang w:val="ru-RU"/>
        </w:rPr>
      </w:pPr>
      <w:r w:rsidRPr="004669A1">
        <w:rPr>
          <w:sz w:val="16"/>
          <w:szCs w:val="16"/>
        </w:rPr>
        <w:t xml:space="preserve">        </w:t>
      </w:r>
      <w:proofErr w:type="gramStart"/>
      <w:r w:rsidRPr="004669A1">
        <w:rPr>
          <w:sz w:val="16"/>
          <w:szCs w:val="16"/>
        </w:rPr>
        <w:t>logger</w:t>
      </w:r>
      <w:r w:rsidRPr="0013202E">
        <w:rPr>
          <w:sz w:val="16"/>
          <w:szCs w:val="16"/>
          <w:lang w:val="ru-RU"/>
        </w:rPr>
        <w:t>.</w:t>
      </w:r>
      <w:r w:rsidRPr="004669A1">
        <w:rPr>
          <w:sz w:val="16"/>
          <w:szCs w:val="16"/>
        </w:rPr>
        <w:t>error</w:t>
      </w:r>
      <w:proofErr w:type="gramEnd"/>
      <w:r w:rsidRPr="0013202E">
        <w:rPr>
          <w:sz w:val="16"/>
          <w:szCs w:val="16"/>
          <w:lang w:val="ru-RU"/>
        </w:rPr>
        <w:t>(</w:t>
      </w:r>
      <w:r w:rsidRPr="004669A1">
        <w:rPr>
          <w:sz w:val="16"/>
          <w:szCs w:val="16"/>
        </w:rPr>
        <w:t>f</w:t>
      </w:r>
      <w:r w:rsidRPr="0013202E">
        <w:rPr>
          <w:sz w:val="16"/>
          <w:szCs w:val="16"/>
          <w:lang w:val="ru-RU"/>
        </w:rPr>
        <w:t>"</w:t>
      </w:r>
      <w:r w:rsidRPr="004669A1">
        <w:rPr>
          <w:sz w:val="16"/>
          <w:szCs w:val="16"/>
          <w:lang w:val="ru-RU"/>
        </w:rPr>
        <w:t>Ошибка</w:t>
      </w:r>
      <w:r w:rsidRPr="0013202E">
        <w:rPr>
          <w:sz w:val="16"/>
          <w:szCs w:val="16"/>
          <w:lang w:val="ru-RU"/>
        </w:rPr>
        <w:t xml:space="preserve"> </w:t>
      </w:r>
      <w:r w:rsidRPr="004669A1">
        <w:rPr>
          <w:sz w:val="16"/>
          <w:szCs w:val="16"/>
          <w:lang w:val="ru-RU"/>
        </w:rPr>
        <w:t>при</w:t>
      </w:r>
      <w:r w:rsidRPr="0013202E">
        <w:rPr>
          <w:sz w:val="16"/>
          <w:szCs w:val="16"/>
          <w:lang w:val="ru-RU"/>
        </w:rPr>
        <w:t xml:space="preserve"> </w:t>
      </w:r>
      <w:r w:rsidRPr="004669A1">
        <w:rPr>
          <w:sz w:val="16"/>
          <w:szCs w:val="16"/>
          <w:lang w:val="ru-RU"/>
        </w:rPr>
        <w:t>получении</w:t>
      </w:r>
      <w:r w:rsidRPr="0013202E">
        <w:rPr>
          <w:sz w:val="16"/>
          <w:szCs w:val="16"/>
          <w:lang w:val="ru-RU"/>
        </w:rPr>
        <w:t xml:space="preserve"> </w:t>
      </w:r>
      <w:r w:rsidRPr="004669A1">
        <w:rPr>
          <w:sz w:val="16"/>
          <w:szCs w:val="16"/>
          <w:lang w:val="ru-RU"/>
        </w:rPr>
        <w:t>статуса</w:t>
      </w:r>
      <w:r w:rsidRPr="0013202E">
        <w:rPr>
          <w:sz w:val="16"/>
          <w:szCs w:val="16"/>
          <w:lang w:val="ru-RU"/>
        </w:rPr>
        <w:t>: {</w:t>
      </w:r>
      <w:r w:rsidRPr="004669A1">
        <w:rPr>
          <w:sz w:val="16"/>
          <w:szCs w:val="16"/>
        </w:rPr>
        <w:t>e</w:t>
      </w:r>
      <w:r w:rsidRPr="0013202E">
        <w:rPr>
          <w:sz w:val="16"/>
          <w:szCs w:val="16"/>
          <w:lang w:val="ru-RU"/>
        </w:rPr>
        <w:t>}")</w:t>
      </w:r>
    </w:p>
    <w:p w14:paraId="6CF569AB" w14:textId="77777777" w:rsidR="004669A1" w:rsidRPr="004669A1" w:rsidRDefault="004669A1" w:rsidP="004669A1">
      <w:pPr>
        <w:rPr>
          <w:sz w:val="16"/>
          <w:szCs w:val="16"/>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xml:space="preserve">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1DE3B631" w14:textId="77777777" w:rsidR="004669A1" w:rsidRPr="004669A1" w:rsidRDefault="004669A1" w:rsidP="004669A1">
      <w:pPr>
        <w:rPr>
          <w:sz w:val="16"/>
          <w:szCs w:val="16"/>
        </w:rPr>
      </w:pPr>
    </w:p>
    <w:p w14:paraId="43D12D06" w14:textId="77777777" w:rsidR="004669A1" w:rsidRPr="004669A1" w:rsidRDefault="004669A1" w:rsidP="004669A1">
      <w:pPr>
        <w:rPr>
          <w:sz w:val="16"/>
          <w:szCs w:val="16"/>
        </w:rPr>
      </w:pPr>
      <w:r w:rsidRPr="004669A1">
        <w:rPr>
          <w:sz w:val="16"/>
          <w:szCs w:val="16"/>
        </w:rPr>
        <w:t>if __name__ == '__main__':</w:t>
      </w:r>
    </w:p>
    <w:p w14:paraId="4AB91400" w14:textId="77777777" w:rsidR="004669A1" w:rsidRPr="004669A1" w:rsidRDefault="004669A1" w:rsidP="004669A1">
      <w:pPr>
        <w:rPr>
          <w:sz w:val="16"/>
          <w:szCs w:val="16"/>
        </w:rPr>
      </w:pPr>
      <w:r w:rsidRPr="004669A1">
        <w:rPr>
          <w:sz w:val="16"/>
          <w:szCs w:val="16"/>
        </w:rPr>
        <w:t xml:space="preserve">    with </w:t>
      </w:r>
      <w:proofErr w:type="spellStart"/>
      <w:r w:rsidRPr="004669A1">
        <w:rPr>
          <w:sz w:val="16"/>
          <w:szCs w:val="16"/>
        </w:rPr>
        <w:t>app.app_</w:t>
      </w:r>
      <w:proofErr w:type="gramStart"/>
      <w:r w:rsidRPr="004669A1">
        <w:rPr>
          <w:sz w:val="16"/>
          <w:szCs w:val="16"/>
        </w:rPr>
        <w:t>context</w:t>
      </w:r>
      <w:proofErr w:type="spellEnd"/>
      <w:r w:rsidRPr="004669A1">
        <w:rPr>
          <w:sz w:val="16"/>
          <w:szCs w:val="16"/>
        </w:rPr>
        <w:t>(</w:t>
      </w:r>
      <w:proofErr w:type="gramEnd"/>
      <w:r w:rsidRPr="004669A1">
        <w:rPr>
          <w:sz w:val="16"/>
          <w:szCs w:val="16"/>
        </w:rPr>
        <w:t>):</w:t>
      </w:r>
    </w:p>
    <w:p w14:paraId="39410F27"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db.create</w:t>
      </w:r>
      <w:proofErr w:type="gramEnd"/>
      <w:r w:rsidRPr="004669A1">
        <w:rPr>
          <w:sz w:val="16"/>
          <w:szCs w:val="16"/>
        </w:rPr>
        <w:t>_</w:t>
      </w:r>
      <w:proofErr w:type="gramStart"/>
      <w:r w:rsidRPr="004669A1">
        <w:rPr>
          <w:sz w:val="16"/>
          <w:szCs w:val="16"/>
        </w:rPr>
        <w:t>all</w:t>
      </w:r>
      <w:proofErr w:type="spellEnd"/>
      <w:r w:rsidRPr="004669A1">
        <w:rPr>
          <w:sz w:val="16"/>
          <w:szCs w:val="16"/>
        </w:rPr>
        <w:t>(</w:t>
      </w:r>
      <w:proofErr w:type="gramEnd"/>
      <w:r w:rsidRPr="004669A1">
        <w:rPr>
          <w:sz w:val="16"/>
          <w:szCs w:val="16"/>
        </w:rPr>
        <w:t>)</w:t>
      </w:r>
    </w:p>
    <w:p w14:paraId="0FEF2C21" w14:textId="77777777" w:rsidR="004669A1" w:rsidRPr="004669A1" w:rsidRDefault="004669A1" w:rsidP="004669A1">
      <w:pPr>
        <w:rPr>
          <w:sz w:val="16"/>
          <w:szCs w:val="16"/>
        </w:rPr>
      </w:pPr>
      <w:r w:rsidRPr="004669A1">
        <w:rPr>
          <w:sz w:val="16"/>
          <w:szCs w:val="16"/>
        </w:rPr>
        <w:t xml:space="preserve">    </w:t>
      </w:r>
    </w:p>
    <w:p w14:paraId="657CA31C"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"Запуск системы анализа видеопотока...")</w:t>
      </w:r>
    </w:p>
    <w:p w14:paraId="798A610E"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"Откройте http://localhost:5000 в браузере")</w:t>
      </w:r>
    </w:p>
    <w:p w14:paraId="4CBA47E7" w14:textId="77777777" w:rsidR="004669A1" w:rsidRPr="004669A1" w:rsidRDefault="004669A1" w:rsidP="004669A1">
      <w:pPr>
        <w:rPr>
          <w:sz w:val="16"/>
          <w:szCs w:val="16"/>
        </w:rPr>
      </w:pPr>
      <w:r w:rsidRPr="004669A1">
        <w:rPr>
          <w:sz w:val="16"/>
          <w:szCs w:val="16"/>
          <w:lang w:val="ru-RU"/>
        </w:rPr>
        <w:t xml:space="preserve">    </w:t>
      </w:r>
      <w:proofErr w:type="spellStart"/>
      <w:proofErr w:type="gramStart"/>
      <w:r w:rsidRPr="004669A1">
        <w:rPr>
          <w:sz w:val="16"/>
          <w:szCs w:val="16"/>
        </w:rPr>
        <w:t>app.run</w:t>
      </w:r>
      <w:proofErr w:type="spellEnd"/>
      <w:r w:rsidRPr="004669A1">
        <w:rPr>
          <w:sz w:val="16"/>
          <w:szCs w:val="16"/>
        </w:rPr>
        <w:t>(</w:t>
      </w:r>
      <w:proofErr w:type="gramEnd"/>
      <w:r w:rsidRPr="004669A1">
        <w:rPr>
          <w:sz w:val="16"/>
          <w:szCs w:val="16"/>
        </w:rPr>
        <w:t>debug=True, host='0.0.0.0', port=5000)</w:t>
      </w:r>
    </w:p>
    <w:p w14:paraId="21653F76" w14:textId="77777777" w:rsidR="004669A1" w:rsidRPr="004669A1" w:rsidRDefault="004669A1" w:rsidP="004669A1">
      <w:pPr>
        <w:rPr>
          <w:sz w:val="16"/>
          <w:szCs w:val="16"/>
        </w:rPr>
      </w:pPr>
    </w:p>
    <w:p w14:paraId="4ECDA97B" w14:textId="1C1E2BCF" w:rsidR="004669A1" w:rsidRPr="0013202E" w:rsidRDefault="004669A1">
      <w:pPr>
        <w:spacing w:after="200" w:line="276" w:lineRule="auto"/>
        <w:ind w:firstLine="0"/>
        <w:rPr>
          <w:sz w:val="16"/>
          <w:szCs w:val="16"/>
        </w:rPr>
      </w:pPr>
      <w:r w:rsidRPr="0013202E">
        <w:rPr>
          <w:sz w:val="16"/>
          <w:szCs w:val="16"/>
        </w:rPr>
        <w:br w:type="page"/>
      </w:r>
    </w:p>
    <w:p w14:paraId="4C83574D" w14:textId="6F4858C7" w:rsidR="004669A1" w:rsidRDefault="004669A1" w:rsidP="004669A1">
      <w:pPr>
        <w:jc w:val="center"/>
        <w:rPr>
          <w:szCs w:val="28"/>
          <w:lang w:val="ru-RU"/>
        </w:rPr>
      </w:pPr>
      <w:r>
        <w:rPr>
          <w:szCs w:val="28"/>
          <w:lang w:val="ru-RU"/>
        </w:rPr>
        <w:lastRenderedPageBreak/>
        <w:t>Приложение Г.</w:t>
      </w:r>
    </w:p>
    <w:p w14:paraId="6B9F7F25" w14:textId="3CBFC668" w:rsidR="004669A1" w:rsidRPr="004669A1" w:rsidRDefault="004669A1" w:rsidP="004669A1">
      <w:pPr>
        <w:rPr>
          <w:rFonts w:eastAsia="SimSun"/>
          <w:sz w:val="16"/>
          <w:szCs w:val="16"/>
          <w:lang w:val="ru-RU" w:eastAsia="zh-CN"/>
        </w:rPr>
      </w:pPr>
      <w:r>
        <w:rPr>
          <w:sz w:val="16"/>
          <w:szCs w:val="16"/>
        </w:rPr>
        <w:t>run</w:t>
      </w:r>
      <w:r w:rsidRPr="004669A1">
        <w:rPr>
          <w:sz w:val="16"/>
          <w:szCs w:val="16"/>
          <w:lang w:val="ru-RU"/>
        </w:rPr>
        <w:t>.</w:t>
      </w:r>
      <w:proofErr w:type="spellStart"/>
      <w:r>
        <w:rPr>
          <w:sz w:val="16"/>
          <w:szCs w:val="16"/>
        </w:rPr>
        <w:t>py</w:t>
      </w:r>
      <w:proofErr w:type="spellEnd"/>
      <w:r>
        <w:rPr>
          <w:sz w:val="16"/>
          <w:szCs w:val="16"/>
          <w:lang w:val="ru-RU"/>
        </w:rPr>
        <w:t xml:space="preserve"> Запуск системы с проверками.</w:t>
      </w:r>
    </w:p>
    <w:p w14:paraId="6C861996" w14:textId="5EEE00BF" w:rsidR="004669A1" w:rsidRPr="004669A1" w:rsidRDefault="004669A1" w:rsidP="004669A1">
      <w:pPr>
        <w:rPr>
          <w:sz w:val="16"/>
          <w:szCs w:val="16"/>
          <w:lang w:val="ru-RU"/>
        </w:rPr>
      </w:pPr>
      <w:proofErr w:type="gramStart"/>
      <w:r w:rsidRPr="004669A1">
        <w:rPr>
          <w:i/>
          <w:iCs/>
          <w:sz w:val="16"/>
          <w:szCs w:val="16"/>
          <w:lang w:val="ru-RU"/>
        </w:rPr>
        <w:t>#!/</w:t>
      </w:r>
      <w:proofErr w:type="gramEnd"/>
      <w:r w:rsidRPr="004669A1">
        <w:rPr>
          <w:i/>
          <w:iCs/>
          <w:sz w:val="16"/>
          <w:szCs w:val="16"/>
          <w:lang w:val="ru-RU"/>
        </w:rPr>
        <w:t>usr/bin/env python3</w:t>
      </w:r>
    </w:p>
    <w:p w14:paraId="6F907937" w14:textId="77777777" w:rsidR="004669A1" w:rsidRPr="004669A1" w:rsidRDefault="004669A1" w:rsidP="004669A1">
      <w:pPr>
        <w:rPr>
          <w:sz w:val="16"/>
          <w:szCs w:val="16"/>
          <w:lang w:val="ru-RU"/>
        </w:rPr>
      </w:pPr>
      <w:r w:rsidRPr="004669A1">
        <w:rPr>
          <w:sz w:val="16"/>
          <w:szCs w:val="16"/>
          <w:lang w:val="ru-RU"/>
        </w:rPr>
        <w:t>"""</w:t>
      </w:r>
    </w:p>
    <w:p w14:paraId="14871836" w14:textId="77777777" w:rsidR="004669A1" w:rsidRPr="004669A1" w:rsidRDefault="004669A1" w:rsidP="004669A1">
      <w:pPr>
        <w:rPr>
          <w:sz w:val="16"/>
          <w:szCs w:val="16"/>
          <w:lang w:val="ru-RU"/>
        </w:rPr>
      </w:pPr>
      <w:r w:rsidRPr="004669A1">
        <w:rPr>
          <w:sz w:val="16"/>
          <w:szCs w:val="16"/>
          <w:lang w:val="ru-RU"/>
        </w:rPr>
        <w:t>Скрипт для запуска системы анализа видеопотока</w:t>
      </w:r>
    </w:p>
    <w:p w14:paraId="1DB89261" w14:textId="77777777" w:rsidR="004669A1" w:rsidRPr="004669A1" w:rsidRDefault="004669A1" w:rsidP="004669A1">
      <w:pPr>
        <w:rPr>
          <w:sz w:val="16"/>
          <w:szCs w:val="16"/>
        </w:rPr>
      </w:pPr>
      <w:r w:rsidRPr="004669A1">
        <w:rPr>
          <w:sz w:val="16"/>
          <w:szCs w:val="16"/>
        </w:rPr>
        <w:t>"""</w:t>
      </w:r>
    </w:p>
    <w:p w14:paraId="4CD46702" w14:textId="77777777" w:rsidR="004669A1" w:rsidRPr="004669A1" w:rsidRDefault="004669A1" w:rsidP="004669A1">
      <w:pPr>
        <w:rPr>
          <w:sz w:val="16"/>
          <w:szCs w:val="16"/>
        </w:rPr>
      </w:pPr>
    </w:p>
    <w:p w14:paraId="0B80946B" w14:textId="77777777" w:rsidR="004669A1" w:rsidRPr="004669A1" w:rsidRDefault="004669A1" w:rsidP="004669A1">
      <w:pPr>
        <w:rPr>
          <w:sz w:val="16"/>
          <w:szCs w:val="16"/>
        </w:rPr>
      </w:pPr>
      <w:r w:rsidRPr="004669A1">
        <w:rPr>
          <w:sz w:val="16"/>
          <w:szCs w:val="16"/>
        </w:rPr>
        <w:t xml:space="preserve">import </w:t>
      </w:r>
      <w:proofErr w:type="spellStart"/>
      <w:r w:rsidRPr="004669A1">
        <w:rPr>
          <w:sz w:val="16"/>
          <w:szCs w:val="16"/>
        </w:rPr>
        <w:t>os</w:t>
      </w:r>
      <w:proofErr w:type="spellEnd"/>
    </w:p>
    <w:p w14:paraId="5ECA746F" w14:textId="77777777" w:rsidR="004669A1" w:rsidRPr="004669A1" w:rsidRDefault="004669A1" w:rsidP="004669A1">
      <w:pPr>
        <w:rPr>
          <w:sz w:val="16"/>
          <w:szCs w:val="16"/>
        </w:rPr>
      </w:pPr>
      <w:r w:rsidRPr="004669A1">
        <w:rPr>
          <w:sz w:val="16"/>
          <w:szCs w:val="16"/>
        </w:rPr>
        <w:t>import sys</w:t>
      </w:r>
    </w:p>
    <w:p w14:paraId="17E19C92" w14:textId="77777777" w:rsidR="004669A1" w:rsidRPr="004669A1" w:rsidRDefault="004669A1" w:rsidP="004669A1">
      <w:pPr>
        <w:rPr>
          <w:sz w:val="16"/>
          <w:szCs w:val="16"/>
        </w:rPr>
      </w:pPr>
      <w:r w:rsidRPr="004669A1">
        <w:rPr>
          <w:sz w:val="16"/>
          <w:szCs w:val="16"/>
        </w:rPr>
        <w:t>import logging</w:t>
      </w:r>
    </w:p>
    <w:p w14:paraId="45404323" w14:textId="77777777" w:rsidR="004669A1" w:rsidRPr="004669A1" w:rsidRDefault="004669A1" w:rsidP="004669A1">
      <w:pPr>
        <w:rPr>
          <w:sz w:val="16"/>
          <w:szCs w:val="16"/>
        </w:rPr>
      </w:pPr>
      <w:r w:rsidRPr="004669A1">
        <w:rPr>
          <w:sz w:val="16"/>
          <w:szCs w:val="16"/>
        </w:rPr>
        <w:t xml:space="preserve">from app import app, </w:t>
      </w:r>
      <w:proofErr w:type="spellStart"/>
      <w:r w:rsidRPr="004669A1">
        <w:rPr>
          <w:sz w:val="16"/>
          <w:szCs w:val="16"/>
        </w:rPr>
        <w:t>db</w:t>
      </w:r>
      <w:proofErr w:type="spellEnd"/>
    </w:p>
    <w:p w14:paraId="4D5C7519" w14:textId="77777777" w:rsidR="004669A1" w:rsidRPr="004669A1" w:rsidRDefault="004669A1" w:rsidP="004669A1">
      <w:pPr>
        <w:rPr>
          <w:sz w:val="16"/>
          <w:szCs w:val="16"/>
        </w:rPr>
      </w:pPr>
    </w:p>
    <w:p w14:paraId="6F0522AF"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setup_</w:t>
      </w:r>
      <w:proofErr w:type="gramStart"/>
      <w:r w:rsidRPr="004669A1">
        <w:rPr>
          <w:sz w:val="16"/>
          <w:szCs w:val="16"/>
        </w:rPr>
        <w:t>logging</w:t>
      </w:r>
      <w:proofErr w:type="spellEnd"/>
      <w:r w:rsidRPr="004669A1">
        <w:rPr>
          <w:sz w:val="16"/>
          <w:szCs w:val="16"/>
        </w:rPr>
        <w:t>(</w:t>
      </w:r>
      <w:proofErr w:type="gramEnd"/>
      <w:r w:rsidRPr="004669A1">
        <w:rPr>
          <w:sz w:val="16"/>
          <w:szCs w:val="16"/>
        </w:rPr>
        <w:t>):</w:t>
      </w:r>
    </w:p>
    <w:p w14:paraId="33109547" w14:textId="77777777" w:rsidR="004669A1" w:rsidRPr="004669A1" w:rsidRDefault="004669A1" w:rsidP="004669A1">
      <w:pPr>
        <w:rPr>
          <w:sz w:val="16"/>
          <w:szCs w:val="16"/>
        </w:rPr>
      </w:pPr>
      <w:r w:rsidRPr="004669A1">
        <w:rPr>
          <w:sz w:val="16"/>
          <w:szCs w:val="16"/>
        </w:rPr>
        <w:t>    """</w:t>
      </w:r>
      <w:r w:rsidRPr="004669A1">
        <w:rPr>
          <w:sz w:val="16"/>
          <w:szCs w:val="16"/>
          <w:lang w:val="ru-RU"/>
        </w:rPr>
        <w:t>Настройка</w:t>
      </w:r>
      <w:r w:rsidRPr="004669A1">
        <w:rPr>
          <w:sz w:val="16"/>
          <w:szCs w:val="16"/>
        </w:rPr>
        <w:t xml:space="preserve"> </w:t>
      </w:r>
      <w:r w:rsidRPr="004669A1">
        <w:rPr>
          <w:sz w:val="16"/>
          <w:szCs w:val="16"/>
          <w:lang w:val="ru-RU"/>
        </w:rPr>
        <w:t>логирования</w:t>
      </w:r>
      <w:r w:rsidRPr="004669A1">
        <w:rPr>
          <w:sz w:val="16"/>
          <w:szCs w:val="16"/>
        </w:rPr>
        <w:t>"""</w:t>
      </w:r>
    </w:p>
    <w:p w14:paraId="1E3B8875"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logging.basicConfig</w:t>
      </w:r>
      <w:proofErr w:type="spellEnd"/>
      <w:proofErr w:type="gramEnd"/>
      <w:r w:rsidRPr="004669A1">
        <w:rPr>
          <w:sz w:val="16"/>
          <w:szCs w:val="16"/>
        </w:rPr>
        <w:t>(</w:t>
      </w:r>
    </w:p>
    <w:p w14:paraId="6CEEA4CD" w14:textId="77777777" w:rsidR="004669A1" w:rsidRPr="004669A1" w:rsidRDefault="004669A1" w:rsidP="004669A1">
      <w:pPr>
        <w:rPr>
          <w:sz w:val="16"/>
          <w:szCs w:val="16"/>
        </w:rPr>
      </w:pPr>
      <w:r w:rsidRPr="004669A1">
        <w:rPr>
          <w:sz w:val="16"/>
          <w:szCs w:val="16"/>
        </w:rPr>
        <w:t>        level=logging.INFO,</w:t>
      </w:r>
    </w:p>
    <w:p w14:paraId="1A35446F" w14:textId="77777777" w:rsidR="004669A1" w:rsidRPr="004669A1" w:rsidRDefault="004669A1" w:rsidP="004669A1">
      <w:pPr>
        <w:rPr>
          <w:sz w:val="16"/>
          <w:szCs w:val="16"/>
        </w:rPr>
      </w:pPr>
      <w:r w:rsidRPr="004669A1">
        <w:rPr>
          <w:sz w:val="16"/>
          <w:szCs w:val="16"/>
        </w:rPr>
        <w:t>        format='%(</w:t>
      </w:r>
      <w:proofErr w:type="spellStart"/>
      <w:r w:rsidRPr="004669A1">
        <w:rPr>
          <w:sz w:val="16"/>
          <w:szCs w:val="16"/>
        </w:rPr>
        <w:t>asctime</w:t>
      </w:r>
      <w:proofErr w:type="spellEnd"/>
      <w:r w:rsidRPr="004669A1">
        <w:rPr>
          <w:sz w:val="16"/>
          <w:szCs w:val="16"/>
        </w:rPr>
        <w:t>)s - %(name)s - %(</w:t>
      </w:r>
      <w:proofErr w:type="spellStart"/>
      <w:r w:rsidRPr="004669A1">
        <w:rPr>
          <w:sz w:val="16"/>
          <w:szCs w:val="16"/>
        </w:rPr>
        <w:t>levelname</w:t>
      </w:r>
      <w:proofErr w:type="spellEnd"/>
      <w:r w:rsidRPr="004669A1">
        <w:rPr>
          <w:sz w:val="16"/>
          <w:szCs w:val="16"/>
        </w:rPr>
        <w:t>)s - %(message)s',</w:t>
      </w:r>
    </w:p>
    <w:p w14:paraId="088F28D3" w14:textId="77777777" w:rsidR="004669A1" w:rsidRPr="004669A1" w:rsidRDefault="004669A1" w:rsidP="004669A1">
      <w:pPr>
        <w:rPr>
          <w:sz w:val="16"/>
          <w:szCs w:val="16"/>
        </w:rPr>
      </w:pPr>
      <w:r w:rsidRPr="004669A1">
        <w:rPr>
          <w:sz w:val="16"/>
          <w:szCs w:val="16"/>
        </w:rPr>
        <w:t>        handlers</w:t>
      </w:r>
      <w:proofErr w:type="gramStart"/>
      <w:r w:rsidRPr="004669A1">
        <w:rPr>
          <w:sz w:val="16"/>
          <w:szCs w:val="16"/>
        </w:rPr>
        <w:t>=[</w:t>
      </w:r>
      <w:proofErr w:type="gramEnd"/>
    </w:p>
    <w:p w14:paraId="771DD99A"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logging.FileHandler</w:t>
      </w:r>
      <w:proofErr w:type="spellEnd"/>
      <w:proofErr w:type="gramEnd"/>
      <w:r w:rsidRPr="004669A1">
        <w:rPr>
          <w:sz w:val="16"/>
          <w:szCs w:val="16"/>
        </w:rPr>
        <w:t>('video_analysis.log'),</w:t>
      </w:r>
    </w:p>
    <w:p w14:paraId="4F31D691"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logging.StreamHandler</w:t>
      </w:r>
      <w:proofErr w:type="spellEnd"/>
      <w:proofErr w:type="gramEnd"/>
      <w:r w:rsidRPr="004669A1">
        <w:rPr>
          <w:sz w:val="16"/>
          <w:szCs w:val="16"/>
        </w:rPr>
        <w:t>(</w:t>
      </w:r>
      <w:proofErr w:type="spellStart"/>
      <w:proofErr w:type="gramStart"/>
      <w:r w:rsidRPr="004669A1">
        <w:rPr>
          <w:sz w:val="16"/>
          <w:szCs w:val="16"/>
        </w:rPr>
        <w:t>sys.stdout</w:t>
      </w:r>
      <w:proofErr w:type="spellEnd"/>
      <w:proofErr w:type="gramEnd"/>
      <w:r w:rsidRPr="004669A1">
        <w:rPr>
          <w:sz w:val="16"/>
          <w:szCs w:val="16"/>
        </w:rPr>
        <w:t>)</w:t>
      </w:r>
    </w:p>
    <w:p w14:paraId="460148A0" w14:textId="77777777" w:rsidR="004669A1" w:rsidRPr="004669A1" w:rsidRDefault="004669A1" w:rsidP="004669A1">
      <w:pPr>
        <w:rPr>
          <w:sz w:val="16"/>
          <w:szCs w:val="16"/>
        </w:rPr>
      </w:pPr>
      <w:r w:rsidRPr="004669A1">
        <w:rPr>
          <w:sz w:val="16"/>
          <w:szCs w:val="16"/>
        </w:rPr>
        <w:t>        ]</w:t>
      </w:r>
    </w:p>
    <w:p w14:paraId="3A4BF4B2" w14:textId="77777777" w:rsidR="004669A1" w:rsidRPr="004669A1" w:rsidRDefault="004669A1" w:rsidP="004669A1">
      <w:pPr>
        <w:rPr>
          <w:sz w:val="16"/>
          <w:szCs w:val="16"/>
        </w:rPr>
      </w:pPr>
      <w:r w:rsidRPr="004669A1">
        <w:rPr>
          <w:sz w:val="16"/>
          <w:szCs w:val="16"/>
        </w:rPr>
        <w:t>    )</w:t>
      </w:r>
    </w:p>
    <w:p w14:paraId="0EF730F3" w14:textId="77777777" w:rsidR="004669A1" w:rsidRPr="004669A1" w:rsidRDefault="004669A1" w:rsidP="004669A1">
      <w:pPr>
        <w:rPr>
          <w:sz w:val="16"/>
          <w:szCs w:val="16"/>
        </w:rPr>
      </w:pPr>
    </w:p>
    <w:p w14:paraId="3C1D9D6A"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check_</w:t>
      </w:r>
      <w:proofErr w:type="gramStart"/>
      <w:r w:rsidRPr="004669A1">
        <w:rPr>
          <w:sz w:val="16"/>
          <w:szCs w:val="16"/>
        </w:rPr>
        <w:t>dependencies</w:t>
      </w:r>
      <w:proofErr w:type="spellEnd"/>
      <w:r w:rsidRPr="004669A1">
        <w:rPr>
          <w:sz w:val="16"/>
          <w:szCs w:val="16"/>
        </w:rPr>
        <w:t>(</w:t>
      </w:r>
      <w:proofErr w:type="gramEnd"/>
      <w:r w:rsidRPr="004669A1">
        <w:rPr>
          <w:sz w:val="16"/>
          <w:szCs w:val="16"/>
        </w:rPr>
        <w:t>):</w:t>
      </w:r>
    </w:p>
    <w:p w14:paraId="572CBBC1" w14:textId="77777777" w:rsidR="004669A1" w:rsidRPr="004669A1" w:rsidRDefault="004669A1" w:rsidP="004669A1">
      <w:pPr>
        <w:rPr>
          <w:sz w:val="16"/>
          <w:szCs w:val="16"/>
        </w:rPr>
      </w:pPr>
      <w:r w:rsidRPr="004669A1">
        <w:rPr>
          <w:sz w:val="16"/>
          <w:szCs w:val="16"/>
        </w:rPr>
        <w:t>    """</w:t>
      </w:r>
      <w:r w:rsidRPr="004669A1">
        <w:rPr>
          <w:sz w:val="16"/>
          <w:szCs w:val="16"/>
          <w:lang w:val="ru-RU"/>
        </w:rPr>
        <w:t>Проверка</w:t>
      </w:r>
      <w:r w:rsidRPr="004669A1">
        <w:rPr>
          <w:sz w:val="16"/>
          <w:szCs w:val="16"/>
        </w:rPr>
        <w:t xml:space="preserve"> </w:t>
      </w:r>
      <w:r w:rsidRPr="004669A1">
        <w:rPr>
          <w:sz w:val="16"/>
          <w:szCs w:val="16"/>
          <w:lang w:val="ru-RU"/>
        </w:rPr>
        <w:t>зависимостей</w:t>
      </w:r>
      <w:r w:rsidRPr="004669A1">
        <w:rPr>
          <w:sz w:val="16"/>
          <w:szCs w:val="16"/>
        </w:rPr>
        <w:t>"""</w:t>
      </w:r>
    </w:p>
    <w:p w14:paraId="6A2BC98E" w14:textId="77777777" w:rsidR="004669A1" w:rsidRPr="004669A1" w:rsidRDefault="004669A1" w:rsidP="004669A1">
      <w:pPr>
        <w:rPr>
          <w:sz w:val="16"/>
          <w:szCs w:val="16"/>
        </w:rPr>
      </w:pPr>
      <w:r w:rsidRPr="004669A1">
        <w:rPr>
          <w:sz w:val="16"/>
          <w:szCs w:val="16"/>
        </w:rPr>
        <w:t>    try:</w:t>
      </w:r>
    </w:p>
    <w:p w14:paraId="2CE042C0" w14:textId="77777777" w:rsidR="004669A1" w:rsidRPr="004669A1" w:rsidRDefault="004669A1" w:rsidP="004669A1">
      <w:pPr>
        <w:rPr>
          <w:sz w:val="16"/>
          <w:szCs w:val="16"/>
        </w:rPr>
      </w:pPr>
      <w:r w:rsidRPr="004669A1">
        <w:rPr>
          <w:sz w:val="16"/>
          <w:szCs w:val="16"/>
        </w:rPr>
        <w:t>        import cv2</w:t>
      </w:r>
    </w:p>
    <w:p w14:paraId="326D8463" w14:textId="77777777" w:rsidR="004669A1" w:rsidRPr="004669A1" w:rsidRDefault="004669A1" w:rsidP="004669A1">
      <w:pPr>
        <w:rPr>
          <w:sz w:val="16"/>
          <w:szCs w:val="16"/>
        </w:rPr>
      </w:pPr>
      <w:r w:rsidRPr="004669A1">
        <w:rPr>
          <w:sz w:val="16"/>
          <w:szCs w:val="16"/>
        </w:rPr>
        <w:t xml:space="preserve">        import </w:t>
      </w:r>
      <w:proofErr w:type="spellStart"/>
      <w:r w:rsidRPr="004669A1">
        <w:rPr>
          <w:sz w:val="16"/>
          <w:szCs w:val="16"/>
        </w:rPr>
        <w:t>numpy</w:t>
      </w:r>
      <w:proofErr w:type="spellEnd"/>
      <w:r w:rsidRPr="004669A1">
        <w:rPr>
          <w:sz w:val="16"/>
          <w:szCs w:val="16"/>
        </w:rPr>
        <w:t xml:space="preserve"> as np</w:t>
      </w:r>
    </w:p>
    <w:p w14:paraId="2E7C8C21" w14:textId="77777777" w:rsidR="004669A1" w:rsidRPr="004669A1" w:rsidRDefault="004669A1" w:rsidP="004669A1">
      <w:pPr>
        <w:rPr>
          <w:sz w:val="16"/>
          <w:szCs w:val="16"/>
        </w:rPr>
      </w:pPr>
      <w:r w:rsidRPr="004669A1">
        <w:rPr>
          <w:sz w:val="16"/>
          <w:szCs w:val="16"/>
        </w:rPr>
        <w:t xml:space="preserve">        from </w:t>
      </w:r>
      <w:proofErr w:type="spellStart"/>
      <w:r w:rsidRPr="004669A1">
        <w:rPr>
          <w:sz w:val="16"/>
          <w:szCs w:val="16"/>
        </w:rPr>
        <w:t>ultralytics</w:t>
      </w:r>
      <w:proofErr w:type="spellEnd"/>
      <w:r w:rsidRPr="004669A1">
        <w:rPr>
          <w:sz w:val="16"/>
          <w:szCs w:val="16"/>
        </w:rPr>
        <w:t xml:space="preserve"> import YOLO</w:t>
      </w:r>
    </w:p>
    <w:p w14:paraId="7B18905F" w14:textId="77777777" w:rsidR="004669A1" w:rsidRPr="004669A1" w:rsidRDefault="004669A1" w:rsidP="004669A1">
      <w:pPr>
        <w:rPr>
          <w:sz w:val="16"/>
          <w:szCs w:val="16"/>
        </w:rPr>
      </w:pPr>
      <w:r w:rsidRPr="004669A1">
        <w:rPr>
          <w:sz w:val="16"/>
          <w:szCs w:val="16"/>
        </w:rPr>
        <w:t>        from flask import Flask</w:t>
      </w:r>
    </w:p>
    <w:p w14:paraId="78678A2A"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w:t>
      </w:r>
      <w:r w:rsidRPr="004669A1">
        <w:rPr>
          <w:rFonts w:ascii="Segoe UI Emoji" w:hAnsi="Segoe UI Emoji" w:cs="Segoe UI Emoji"/>
          <w:sz w:val="16"/>
          <w:szCs w:val="16"/>
          <w:lang w:val="ru-RU"/>
        </w:rPr>
        <w:t>✅</w:t>
      </w:r>
      <w:r w:rsidRPr="004669A1">
        <w:rPr>
          <w:sz w:val="16"/>
          <w:szCs w:val="16"/>
          <w:lang w:val="ru-RU"/>
        </w:rPr>
        <w:t xml:space="preserve"> </w:t>
      </w:r>
      <w:r w:rsidRPr="004669A1">
        <w:rPr>
          <w:rFonts w:cs="Times New Roman"/>
          <w:sz w:val="16"/>
          <w:szCs w:val="16"/>
          <w:lang w:val="ru-RU"/>
        </w:rPr>
        <w:t>Все</w:t>
      </w:r>
      <w:r w:rsidRPr="004669A1">
        <w:rPr>
          <w:sz w:val="16"/>
          <w:szCs w:val="16"/>
          <w:lang w:val="ru-RU"/>
        </w:rPr>
        <w:t xml:space="preserve"> </w:t>
      </w:r>
      <w:r w:rsidRPr="004669A1">
        <w:rPr>
          <w:rFonts w:cs="Times New Roman"/>
          <w:sz w:val="16"/>
          <w:szCs w:val="16"/>
          <w:lang w:val="ru-RU"/>
        </w:rPr>
        <w:t>зависимости</w:t>
      </w:r>
      <w:r w:rsidRPr="004669A1">
        <w:rPr>
          <w:sz w:val="16"/>
          <w:szCs w:val="16"/>
          <w:lang w:val="ru-RU"/>
        </w:rPr>
        <w:t xml:space="preserve"> </w:t>
      </w:r>
      <w:r w:rsidRPr="004669A1">
        <w:rPr>
          <w:rFonts w:cs="Times New Roman"/>
          <w:sz w:val="16"/>
          <w:szCs w:val="16"/>
          <w:lang w:val="ru-RU"/>
        </w:rPr>
        <w:t>установлены</w:t>
      </w:r>
      <w:r w:rsidRPr="004669A1">
        <w:rPr>
          <w:sz w:val="16"/>
          <w:szCs w:val="16"/>
          <w:lang w:val="ru-RU"/>
        </w:rPr>
        <w:t>")</w:t>
      </w:r>
    </w:p>
    <w:p w14:paraId="372C5EA0"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return</w:t>
      </w:r>
      <w:proofErr w:type="spellEnd"/>
      <w:r w:rsidRPr="004669A1">
        <w:rPr>
          <w:sz w:val="16"/>
          <w:szCs w:val="16"/>
          <w:lang w:val="ru-RU"/>
        </w:rPr>
        <w:t xml:space="preserve"> True</w:t>
      </w:r>
    </w:p>
    <w:p w14:paraId="3C36F339"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except </w:t>
      </w:r>
      <w:proofErr w:type="spellStart"/>
      <w:r w:rsidRPr="004669A1">
        <w:rPr>
          <w:sz w:val="16"/>
          <w:szCs w:val="16"/>
        </w:rPr>
        <w:t>ImportError</w:t>
      </w:r>
      <w:proofErr w:type="spellEnd"/>
      <w:r w:rsidRPr="004669A1">
        <w:rPr>
          <w:sz w:val="16"/>
          <w:szCs w:val="16"/>
        </w:rPr>
        <w:t xml:space="preserve"> as e:</w:t>
      </w:r>
    </w:p>
    <w:p w14:paraId="231D960B" w14:textId="77777777" w:rsidR="004669A1" w:rsidRPr="0013202E" w:rsidRDefault="004669A1" w:rsidP="004669A1">
      <w:pPr>
        <w:rPr>
          <w:sz w:val="16"/>
          <w:szCs w:val="16"/>
          <w:lang w:val="ru-RU"/>
        </w:rPr>
      </w:pPr>
      <w:r w:rsidRPr="004669A1">
        <w:rPr>
          <w:sz w:val="16"/>
          <w:szCs w:val="16"/>
        </w:rPr>
        <w:t xml:space="preserve">        </w:t>
      </w:r>
      <w:proofErr w:type="gramStart"/>
      <w:r w:rsidRPr="004669A1">
        <w:rPr>
          <w:sz w:val="16"/>
          <w:szCs w:val="16"/>
        </w:rPr>
        <w:t>print</w:t>
      </w:r>
      <w:r w:rsidRPr="0013202E">
        <w:rPr>
          <w:sz w:val="16"/>
          <w:szCs w:val="16"/>
          <w:lang w:val="ru-RU"/>
        </w:rPr>
        <w:t>(</w:t>
      </w:r>
      <w:proofErr w:type="gramEnd"/>
      <w:r w:rsidRPr="004669A1">
        <w:rPr>
          <w:sz w:val="16"/>
          <w:szCs w:val="16"/>
        </w:rPr>
        <w:t>f</w:t>
      </w:r>
      <w:r w:rsidRPr="0013202E">
        <w:rPr>
          <w:sz w:val="16"/>
          <w:szCs w:val="16"/>
          <w:lang w:val="ru-RU"/>
        </w:rPr>
        <w:t>"</w:t>
      </w:r>
      <w:r w:rsidRPr="0013202E">
        <w:rPr>
          <w:rFonts w:ascii="Segoe UI Emoji" w:hAnsi="Segoe UI Emoji" w:cs="Segoe UI Emoji"/>
          <w:sz w:val="16"/>
          <w:szCs w:val="16"/>
          <w:lang w:val="ru-RU"/>
        </w:rPr>
        <w:t>❌</w:t>
      </w:r>
      <w:r w:rsidRPr="0013202E">
        <w:rPr>
          <w:sz w:val="16"/>
          <w:szCs w:val="16"/>
          <w:lang w:val="ru-RU"/>
        </w:rPr>
        <w:t xml:space="preserve"> </w:t>
      </w:r>
      <w:r w:rsidRPr="004669A1">
        <w:rPr>
          <w:rFonts w:cs="Times New Roman"/>
          <w:sz w:val="16"/>
          <w:szCs w:val="16"/>
          <w:lang w:val="ru-RU"/>
        </w:rPr>
        <w:t>Отсутствует</w:t>
      </w:r>
      <w:r w:rsidRPr="0013202E">
        <w:rPr>
          <w:sz w:val="16"/>
          <w:szCs w:val="16"/>
          <w:lang w:val="ru-RU"/>
        </w:rPr>
        <w:t xml:space="preserve"> </w:t>
      </w:r>
      <w:r w:rsidRPr="004669A1">
        <w:rPr>
          <w:rFonts w:cs="Times New Roman"/>
          <w:sz w:val="16"/>
          <w:szCs w:val="16"/>
          <w:lang w:val="ru-RU"/>
        </w:rPr>
        <w:t>зависимость</w:t>
      </w:r>
      <w:r w:rsidRPr="0013202E">
        <w:rPr>
          <w:sz w:val="16"/>
          <w:szCs w:val="16"/>
          <w:lang w:val="ru-RU"/>
        </w:rPr>
        <w:t>: {</w:t>
      </w:r>
      <w:r w:rsidRPr="004669A1">
        <w:rPr>
          <w:sz w:val="16"/>
          <w:szCs w:val="16"/>
        </w:rPr>
        <w:t>e</w:t>
      </w:r>
      <w:r w:rsidRPr="0013202E">
        <w:rPr>
          <w:sz w:val="16"/>
          <w:szCs w:val="16"/>
          <w:lang w:val="ru-RU"/>
        </w:rPr>
        <w:t>}")</w:t>
      </w:r>
    </w:p>
    <w:p w14:paraId="4111F0A6" w14:textId="77777777" w:rsidR="004669A1" w:rsidRPr="004669A1" w:rsidRDefault="004669A1" w:rsidP="004669A1">
      <w:pPr>
        <w:rPr>
          <w:sz w:val="16"/>
          <w:szCs w:val="16"/>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proofErr w:type="gramStart"/>
      <w:r w:rsidRPr="004669A1">
        <w:rPr>
          <w:sz w:val="16"/>
          <w:szCs w:val="16"/>
        </w:rPr>
        <w:t>print(</w:t>
      </w:r>
      <w:proofErr w:type="gramEnd"/>
      <w:r w:rsidRPr="004669A1">
        <w:rPr>
          <w:sz w:val="16"/>
          <w:szCs w:val="16"/>
        </w:rPr>
        <w:t>"</w:t>
      </w:r>
      <w:r w:rsidRPr="004669A1">
        <w:rPr>
          <w:sz w:val="16"/>
          <w:szCs w:val="16"/>
          <w:lang w:val="ru-RU"/>
        </w:rPr>
        <w:t>Установите</w:t>
      </w:r>
      <w:r w:rsidRPr="004669A1">
        <w:rPr>
          <w:sz w:val="16"/>
          <w:szCs w:val="16"/>
        </w:rPr>
        <w:t xml:space="preserve"> </w:t>
      </w:r>
      <w:r w:rsidRPr="004669A1">
        <w:rPr>
          <w:sz w:val="16"/>
          <w:szCs w:val="16"/>
          <w:lang w:val="ru-RU"/>
        </w:rPr>
        <w:t>зависимости</w:t>
      </w:r>
      <w:r w:rsidRPr="004669A1">
        <w:rPr>
          <w:sz w:val="16"/>
          <w:szCs w:val="16"/>
        </w:rPr>
        <w:t>: pip install -r requirements.txt")</w:t>
      </w:r>
    </w:p>
    <w:p w14:paraId="6849E32C" w14:textId="77777777" w:rsidR="004669A1" w:rsidRPr="004669A1" w:rsidRDefault="004669A1" w:rsidP="004669A1">
      <w:pPr>
        <w:rPr>
          <w:sz w:val="16"/>
          <w:szCs w:val="16"/>
        </w:rPr>
      </w:pPr>
      <w:r w:rsidRPr="004669A1">
        <w:rPr>
          <w:sz w:val="16"/>
          <w:szCs w:val="16"/>
        </w:rPr>
        <w:t>        return False</w:t>
      </w:r>
    </w:p>
    <w:p w14:paraId="759D0B23" w14:textId="77777777" w:rsidR="004669A1" w:rsidRPr="004669A1" w:rsidRDefault="004669A1" w:rsidP="004669A1">
      <w:pPr>
        <w:rPr>
          <w:sz w:val="16"/>
          <w:szCs w:val="16"/>
        </w:rPr>
      </w:pPr>
    </w:p>
    <w:p w14:paraId="24C13D18"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initialize_</w:t>
      </w:r>
      <w:proofErr w:type="gramStart"/>
      <w:r w:rsidRPr="004669A1">
        <w:rPr>
          <w:sz w:val="16"/>
          <w:szCs w:val="16"/>
        </w:rPr>
        <w:t>database</w:t>
      </w:r>
      <w:proofErr w:type="spellEnd"/>
      <w:r w:rsidRPr="004669A1">
        <w:rPr>
          <w:sz w:val="16"/>
          <w:szCs w:val="16"/>
        </w:rPr>
        <w:t>(</w:t>
      </w:r>
      <w:proofErr w:type="gramEnd"/>
      <w:r w:rsidRPr="004669A1">
        <w:rPr>
          <w:sz w:val="16"/>
          <w:szCs w:val="16"/>
        </w:rPr>
        <w:t>):</w:t>
      </w:r>
    </w:p>
    <w:p w14:paraId="24519378" w14:textId="77777777" w:rsidR="004669A1" w:rsidRPr="004669A1" w:rsidRDefault="004669A1" w:rsidP="004669A1">
      <w:pPr>
        <w:rPr>
          <w:sz w:val="16"/>
          <w:szCs w:val="16"/>
        </w:rPr>
      </w:pPr>
      <w:r w:rsidRPr="004669A1">
        <w:rPr>
          <w:sz w:val="16"/>
          <w:szCs w:val="16"/>
        </w:rPr>
        <w:t>    """</w:t>
      </w:r>
      <w:r w:rsidRPr="004669A1">
        <w:rPr>
          <w:sz w:val="16"/>
          <w:szCs w:val="16"/>
          <w:lang w:val="ru-RU"/>
        </w:rPr>
        <w:t>Инициализация</w:t>
      </w:r>
      <w:r w:rsidRPr="004669A1">
        <w:rPr>
          <w:sz w:val="16"/>
          <w:szCs w:val="16"/>
        </w:rPr>
        <w:t xml:space="preserve"> </w:t>
      </w:r>
      <w:r w:rsidRPr="004669A1">
        <w:rPr>
          <w:sz w:val="16"/>
          <w:szCs w:val="16"/>
          <w:lang w:val="ru-RU"/>
        </w:rPr>
        <w:t>базы</w:t>
      </w:r>
      <w:r w:rsidRPr="004669A1">
        <w:rPr>
          <w:sz w:val="16"/>
          <w:szCs w:val="16"/>
        </w:rPr>
        <w:t xml:space="preserve"> </w:t>
      </w:r>
      <w:r w:rsidRPr="004669A1">
        <w:rPr>
          <w:sz w:val="16"/>
          <w:szCs w:val="16"/>
          <w:lang w:val="ru-RU"/>
        </w:rPr>
        <w:t>данных</w:t>
      </w:r>
      <w:r w:rsidRPr="004669A1">
        <w:rPr>
          <w:sz w:val="16"/>
          <w:szCs w:val="16"/>
        </w:rPr>
        <w:t>"""</w:t>
      </w:r>
    </w:p>
    <w:p w14:paraId="68931C96" w14:textId="77777777" w:rsidR="004669A1" w:rsidRPr="004669A1" w:rsidRDefault="004669A1" w:rsidP="004669A1">
      <w:pPr>
        <w:rPr>
          <w:sz w:val="16"/>
          <w:szCs w:val="16"/>
        </w:rPr>
      </w:pPr>
      <w:r w:rsidRPr="004669A1">
        <w:rPr>
          <w:sz w:val="16"/>
          <w:szCs w:val="16"/>
        </w:rPr>
        <w:t>    try:</w:t>
      </w:r>
    </w:p>
    <w:p w14:paraId="6EBC96F5" w14:textId="77777777" w:rsidR="004669A1" w:rsidRPr="004669A1" w:rsidRDefault="004669A1" w:rsidP="004669A1">
      <w:pPr>
        <w:rPr>
          <w:sz w:val="16"/>
          <w:szCs w:val="16"/>
        </w:rPr>
      </w:pPr>
      <w:r w:rsidRPr="004669A1">
        <w:rPr>
          <w:sz w:val="16"/>
          <w:szCs w:val="16"/>
        </w:rPr>
        <w:t xml:space="preserve">        with </w:t>
      </w:r>
      <w:proofErr w:type="spellStart"/>
      <w:r w:rsidRPr="004669A1">
        <w:rPr>
          <w:sz w:val="16"/>
          <w:szCs w:val="16"/>
        </w:rPr>
        <w:t>app.app_</w:t>
      </w:r>
      <w:proofErr w:type="gramStart"/>
      <w:r w:rsidRPr="004669A1">
        <w:rPr>
          <w:sz w:val="16"/>
          <w:szCs w:val="16"/>
        </w:rPr>
        <w:t>context</w:t>
      </w:r>
      <w:proofErr w:type="spellEnd"/>
      <w:r w:rsidRPr="004669A1">
        <w:rPr>
          <w:sz w:val="16"/>
          <w:szCs w:val="16"/>
        </w:rPr>
        <w:t>(</w:t>
      </w:r>
      <w:proofErr w:type="gramEnd"/>
      <w:r w:rsidRPr="004669A1">
        <w:rPr>
          <w:sz w:val="16"/>
          <w:szCs w:val="16"/>
        </w:rPr>
        <w:t>):</w:t>
      </w:r>
    </w:p>
    <w:p w14:paraId="53F8277E" w14:textId="77777777" w:rsidR="004669A1" w:rsidRPr="0013202E" w:rsidRDefault="004669A1" w:rsidP="004669A1">
      <w:pPr>
        <w:rPr>
          <w:sz w:val="16"/>
          <w:szCs w:val="16"/>
        </w:rPr>
      </w:pPr>
      <w:r w:rsidRPr="004669A1">
        <w:rPr>
          <w:sz w:val="16"/>
          <w:szCs w:val="16"/>
        </w:rPr>
        <w:t xml:space="preserve">            </w:t>
      </w:r>
      <w:proofErr w:type="spellStart"/>
      <w:proofErr w:type="gramStart"/>
      <w:r w:rsidRPr="0013202E">
        <w:rPr>
          <w:sz w:val="16"/>
          <w:szCs w:val="16"/>
        </w:rPr>
        <w:t>db.create</w:t>
      </w:r>
      <w:proofErr w:type="gramEnd"/>
      <w:r w:rsidRPr="0013202E">
        <w:rPr>
          <w:sz w:val="16"/>
          <w:szCs w:val="16"/>
        </w:rPr>
        <w:t>_</w:t>
      </w:r>
      <w:proofErr w:type="gramStart"/>
      <w:r w:rsidRPr="0013202E">
        <w:rPr>
          <w:sz w:val="16"/>
          <w:szCs w:val="16"/>
        </w:rPr>
        <w:t>all</w:t>
      </w:r>
      <w:proofErr w:type="spellEnd"/>
      <w:r w:rsidRPr="0013202E">
        <w:rPr>
          <w:sz w:val="16"/>
          <w:szCs w:val="16"/>
        </w:rPr>
        <w:t>(</w:t>
      </w:r>
      <w:proofErr w:type="gramEnd"/>
      <w:r w:rsidRPr="0013202E">
        <w:rPr>
          <w:sz w:val="16"/>
          <w:szCs w:val="16"/>
        </w:rPr>
        <w:t>)</w:t>
      </w:r>
    </w:p>
    <w:p w14:paraId="720FFB97" w14:textId="77777777" w:rsidR="004669A1" w:rsidRPr="004669A1" w:rsidRDefault="004669A1" w:rsidP="004669A1">
      <w:pPr>
        <w:rPr>
          <w:sz w:val="16"/>
          <w:szCs w:val="16"/>
          <w:lang w:val="ru-RU"/>
        </w:rPr>
      </w:pPr>
      <w:r w:rsidRPr="0013202E">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w:t>
      </w:r>
      <w:r w:rsidRPr="004669A1">
        <w:rPr>
          <w:rFonts w:ascii="Segoe UI Emoji" w:hAnsi="Segoe UI Emoji" w:cs="Segoe UI Emoji"/>
          <w:sz w:val="16"/>
          <w:szCs w:val="16"/>
          <w:lang w:val="ru-RU"/>
        </w:rPr>
        <w:t>✅</w:t>
      </w:r>
      <w:r w:rsidRPr="004669A1">
        <w:rPr>
          <w:sz w:val="16"/>
          <w:szCs w:val="16"/>
          <w:lang w:val="ru-RU"/>
        </w:rPr>
        <w:t xml:space="preserve"> </w:t>
      </w:r>
      <w:r w:rsidRPr="004669A1">
        <w:rPr>
          <w:rFonts w:cs="Times New Roman"/>
          <w:sz w:val="16"/>
          <w:szCs w:val="16"/>
          <w:lang w:val="ru-RU"/>
        </w:rPr>
        <w:t>База</w:t>
      </w:r>
      <w:r w:rsidRPr="004669A1">
        <w:rPr>
          <w:sz w:val="16"/>
          <w:szCs w:val="16"/>
          <w:lang w:val="ru-RU"/>
        </w:rPr>
        <w:t xml:space="preserve"> </w:t>
      </w:r>
      <w:r w:rsidRPr="004669A1">
        <w:rPr>
          <w:rFonts w:cs="Times New Roman"/>
          <w:sz w:val="16"/>
          <w:szCs w:val="16"/>
          <w:lang w:val="ru-RU"/>
        </w:rPr>
        <w:t>данных</w:t>
      </w:r>
      <w:r w:rsidRPr="004669A1">
        <w:rPr>
          <w:sz w:val="16"/>
          <w:szCs w:val="16"/>
          <w:lang w:val="ru-RU"/>
        </w:rPr>
        <w:t xml:space="preserve"> </w:t>
      </w:r>
      <w:r w:rsidRPr="004669A1">
        <w:rPr>
          <w:rFonts w:cs="Times New Roman"/>
          <w:sz w:val="16"/>
          <w:szCs w:val="16"/>
          <w:lang w:val="ru-RU"/>
        </w:rPr>
        <w:t>инициализирована</w:t>
      </w:r>
      <w:r w:rsidRPr="004669A1">
        <w:rPr>
          <w:sz w:val="16"/>
          <w:szCs w:val="16"/>
          <w:lang w:val="ru-RU"/>
        </w:rPr>
        <w:t>")</w:t>
      </w:r>
    </w:p>
    <w:p w14:paraId="6A33C27E" w14:textId="77777777" w:rsidR="004669A1" w:rsidRPr="0013202E" w:rsidRDefault="004669A1" w:rsidP="004669A1">
      <w:pPr>
        <w:rPr>
          <w:sz w:val="16"/>
          <w:szCs w:val="16"/>
          <w:lang w:val="ru-RU"/>
        </w:rPr>
      </w:pPr>
      <w:r w:rsidRPr="004669A1">
        <w:rPr>
          <w:sz w:val="16"/>
          <w:szCs w:val="16"/>
          <w:lang w:val="ru-RU"/>
        </w:rPr>
        <w:t xml:space="preserve">        </w:t>
      </w:r>
      <w:r w:rsidRPr="004669A1">
        <w:rPr>
          <w:sz w:val="16"/>
          <w:szCs w:val="16"/>
        </w:rPr>
        <w:t>return</w:t>
      </w:r>
      <w:r w:rsidRPr="0013202E">
        <w:rPr>
          <w:sz w:val="16"/>
          <w:szCs w:val="16"/>
          <w:lang w:val="ru-RU"/>
        </w:rPr>
        <w:t xml:space="preserve"> </w:t>
      </w:r>
      <w:r w:rsidRPr="004669A1">
        <w:rPr>
          <w:sz w:val="16"/>
          <w:szCs w:val="16"/>
        </w:rPr>
        <w:t>True</w:t>
      </w:r>
    </w:p>
    <w:p w14:paraId="5EB958AD" w14:textId="77777777" w:rsidR="004669A1" w:rsidRPr="004669A1" w:rsidRDefault="004669A1" w:rsidP="004669A1">
      <w:pPr>
        <w:rPr>
          <w:sz w:val="16"/>
          <w:szCs w:val="16"/>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except Exception as e:</w:t>
      </w:r>
    </w:p>
    <w:p w14:paraId="078BDD30"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f"</w:t>
      </w:r>
      <w:r w:rsidRPr="004669A1">
        <w:rPr>
          <w:rFonts w:ascii="Segoe UI Emoji" w:hAnsi="Segoe UI Emoji" w:cs="Segoe UI Emoji"/>
          <w:sz w:val="16"/>
          <w:szCs w:val="16"/>
          <w:lang w:val="ru-RU"/>
        </w:rPr>
        <w:t>❌</w:t>
      </w:r>
      <w:r w:rsidRPr="004669A1">
        <w:rPr>
          <w:sz w:val="16"/>
          <w:szCs w:val="16"/>
          <w:lang w:val="ru-RU"/>
        </w:rPr>
        <w:t xml:space="preserve"> </w:t>
      </w:r>
      <w:r w:rsidRPr="004669A1">
        <w:rPr>
          <w:rFonts w:cs="Times New Roman"/>
          <w:sz w:val="16"/>
          <w:szCs w:val="16"/>
          <w:lang w:val="ru-RU"/>
        </w:rPr>
        <w:t>Ошибка</w:t>
      </w:r>
      <w:r w:rsidRPr="004669A1">
        <w:rPr>
          <w:sz w:val="16"/>
          <w:szCs w:val="16"/>
          <w:lang w:val="ru-RU"/>
        </w:rPr>
        <w:t xml:space="preserve"> </w:t>
      </w:r>
      <w:r w:rsidRPr="004669A1">
        <w:rPr>
          <w:rFonts w:cs="Times New Roman"/>
          <w:sz w:val="16"/>
          <w:szCs w:val="16"/>
          <w:lang w:val="ru-RU"/>
        </w:rPr>
        <w:t>инициализации</w:t>
      </w:r>
      <w:r w:rsidRPr="004669A1">
        <w:rPr>
          <w:sz w:val="16"/>
          <w:szCs w:val="16"/>
          <w:lang w:val="ru-RU"/>
        </w:rPr>
        <w:t xml:space="preserve"> </w:t>
      </w:r>
      <w:r w:rsidRPr="004669A1">
        <w:rPr>
          <w:rFonts w:cs="Times New Roman"/>
          <w:sz w:val="16"/>
          <w:szCs w:val="16"/>
          <w:lang w:val="ru-RU"/>
        </w:rPr>
        <w:t>БД</w:t>
      </w:r>
      <w:r w:rsidRPr="004669A1">
        <w:rPr>
          <w:sz w:val="16"/>
          <w:szCs w:val="16"/>
          <w:lang w:val="ru-RU"/>
        </w:rPr>
        <w:t>: {e}")</w:t>
      </w:r>
    </w:p>
    <w:p w14:paraId="1BB122FA" w14:textId="77777777" w:rsidR="004669A1" w:rsidRPr="0013202E" w:rsidRDefault="004669A1" w:rsidP="004669A1">
      <w:pPr>
        <w:rPr>
          <w:sz w:val="16"/>
          <w:szCs w:val="16"/>
        </w:rPr>
      </w:pPr>
      <w:r w:rsidRPr="004669A1">
        <w:rPr>
          <w:sz w:val="16"/>
          <w:szCs w:val="16"/>
          <w:lang w:val="ru-RU"/>
        </w:rPr>
        <w:lastRenderedPageBreak/>
        <w:t xml:space="preserve">        </w:t>
      </w:r>
      <w:r w:rsidRPr="0013202E">
        <w:rPr>
          <w:sz w:val="16"/>
          <w:szCs w:val="16"/>
        </w:rPr>
        <w:t>return False</w:t>
      </w:r>
    </w:p>
    <w:p w14:paraId="75978E8F" w14:textId="77777777" w:rsidR="004669A1" w:rsidRPr="0013202E" w:rsidRDefault="004669A1" w:rsidP="004669A1">
      <w:pPr>
        <w:rPr>
          <w:sz w:val="16"/>
          <w:szCs w:val="16"/>
        </w:rPr>
      </w:pPr>
    </w:p>
    <w:p w14:paraId="5244F790" w14:textId="77777777" w:rsidR="004669A1" w:rsidRPr="0013202E" w:rsidRDefault="004669A1" w:rsidP="004669A1">
      <w:pPr>
        <w:rPr>
          <w:sz w:val="16"/>
          <w:szCs w:val="16"/>
        </w:rPr>
      </w:pPr>
      <w:r w:rsidRPr="0013202E">
        <w:rPr>
          <w:sz w:val="16"/>
          <w:szCs w:val="16"/>
        </w:rPr>
        <w:t xml:space="preserve">def </w:t>
      </w:r>
      <w:proofErr w:type="gramStart"/>
      <w:r w:rsidRPr="0013202E">
        <w:rPr>
          <w:sz w:val="16"/>
          <w:szCs w:val="16"/>
        </w:rPr>
        <w:t>main(</w:t>
      </w:r>
      <w:proofErr w:type="gramEnd"/>
      <w:r w:rsidRPr="0013202E">
        <w:rPr>
          <w:sz w:val="16"/>
          <w:szCs w:val="16"/>
        </w:rPr>
        <w:t>):</w:t>
      </w:r>
    </w:p>
    <w:p w14:paraId="3ADA33A4" w14:textId="77777777" w:rsidR="004669A1" w:rsidRPr="0013202E" w:rsidRDefault="004669A1" w:rsidP="004669A1">
      <w:pPr>
        <w:rPr>
          <w:sz w:val="16"/>
          <w:szCs w:val="16"/>
        </w:rPr>
      </w:pPr>
      <w:r w:rsidRPr="0013202E">
        <w:rPr>
          <w:sz w:val="16"/>
          <w:szCs w:val="16"/>
        </w:rPr>
        <w:t>    """</w:t>
      </w:r>
      <w:r w:rsidRPr="004669A1">
        <w:rPr>
          <w:sz w:val="16"/>
          <w:szCs w:val="16"/>
          <w:lang w:val="ru-RU"/>
        </w:rPr>
        <w:t>Основная</w:t>
      </w:r>
      <w:r w:rsidRPr="0013202E">
        <w:rPr>
          <w:sz w:val="16"/>
          <w:szCs w:val="16"/>
        </w:rPr>
        <w:t xml:space="preserve"> </w:t>
      </w:r>
      <w:r w:rsidRPr="004669A1">
        <w:rPr>
          <w:sz w:val="16"/>
          <w:szCs w:val="16"/>
          <w:lang w:val="ru-RU"/>
        </w:rPr>
        <w:t>функция</w:t>
      </w:r>
      <w:r w:rsidRPr="0013202E">
        <w:rPr>
          <w:sz w:val="16"/>
          <w:szCs w:val="16"/>
        </w:rPr>
        <w:t>"""</w:t>
      </w:r>
    </w:p>
    <w:p w14:paraId="5FFBFCBC" w14:textId="77777777" w:rsidR="004669A1" w:rsidRPr="004669A1" w:rsidRDefault="004669A1" w:rsidP="004669A1">
      <w:pPr>
        <w:rPr>
          <w:sz w:val="16"/>
          <w:szCs w:val="16"/>
          <w:lang w:val="ru-RU"/>
        </w:rPr>
      </w:pPr>
      <w:r w:rsidRPr="0013202E">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w:t>
      </w:r>
      <w:r w:rsidRPr="004669A1">
        <w:rPr>
          <w:rFonts w:ascii="Segoe UI Emoji" w:hAnsi="Segoe UI Emoji" w:cs="Segoe UI Emoji"/>
          <w:sz w:val="16"/>
          <w:szCs w:val="16"/>
          <w:lang w:val="ru-RU"/>
        </w:rPr>
        <w:t>🚀</w:t>
      </w:r>
      <w:r w:rsidRPr="004669A1">
        <w:rPr>
          <w:sz w:val="16"/>
          <w:szCs w:val="16"/>
          <w:lang w:val="ru-RU"/>
        </w:rPr>
        <w:t xml:space="preserve"> Запуск системы анализа видеопотока...")</w:t>
      </w:r>
    </w:p>
    <w:p w14:paraId="611B9030"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 * 50)</w:t>
      </w:r>
    </w:p>
    <w:p w14:paraId="79775DBF" w14:textId="77777777" w:rsidR="004669A1" w:rsidRPr="004669A1" w:rsidRDefault="004669A1" w:rsidP="004669A1">
      <w:pPr>
        <w:rPr>
          <w:sz w:val="16"/>
          <w:szCs w:val="16"/>
          <w:lang w:val="ru-RU"/>
        </w:rPr>
      </w:pPr>
      <w:r w:rsidRPr="004669A1">
        <w:rPr>
          <w:sz w:val="16"/>
          <w:szCs w:val="16"/>
          <w:lang w:val="ru-RU"/>
        </w:rPr>
        <w:t xml:space="preserve">    </w:t>
      </w:r>
    </w:p>
    <w:p w14:paraId="73546032"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Настройка логирования</w:t>
      </w:r>
    </w:p>
    <w:p w14:paraId="06FB4917"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setup_</w:t>
      </w:r>
      <w:proofErr w:type="gramStart"/>
      <w:r w:rsidRPr="004669A1">
        <w:rPr>
          <w:sz w:val="16"/>
          <w:szCs w:val="16"/>
          <w:lang w:val="ru-RU"/>
        </w:rPr>
        <w:t>logging</w:t>
      </w:r>
      <w:proofErr w:type="spellEnd"/>
      <w:r w:rsidRPr="004669A1">
        <w:rPr>
          <w:sz w:val="16"/>
          <w:szCs w:val="16"/>
          <w:lang w:val="ru-RU"/>
        </w:rPr>
        <w:t>(</w:t>
      </w:r>
      <w:proofErr w:type="gramEnd"/>
      <w:r w:rsidRPr="004669A1">
        <w:rPr>
          <w:sz w:val="16"/>
          <w:szCs w:val="16"/>
          <w:lang w:val="ru-RU"/>
        </w:rPr>
        <w:t>)</w:t>
      </w:r>
    </w:p>
    <w:p w14:paraId="712FB29F" w14:textId="77777777" w:rsidR="004669A1" w:rsidRPr="004669A1" w:rsidRDefault="004669A1" w:rsidP="004669A1">
      <w:pPr>
        <w:rPr>
          <w:sz w:val="16"/>
          <w:szCs w:val="16"/>
          <w:lang w:val="ru-RU"/>
        </w:rPr>
      </w:pPr>
      <w:r w:rsidRPr="004669A1">
        <w:rPr>
          <w:sz w:val="16"/>
          <w:szCs w:val="16"/>
          <w:lang w:val="ru-RU"/>
        </w:rPr>
        <w:t xml:space="preserve">    </w:t>
      </w:r>
    </w:p>
    <w:p w14:paraId="4DE4719A" w14:textId="77777777" w:rsidR="004669A1" w:rsidRPr="0013202E" w:rsidRDefault="004669A1" w:rsidP="004669A1">
      <w:pPr>
        <w:rPr>
          <w:sz w:val="16"/>
          <w:szCs w:val="16"/>
          <w:lang w:val="ru-RU"/>
        </w:rPr>
      </w:pPr>
      <w:r w:rsidRPr="004669A1">
        <w:rPr>
          <w:sz w:val="16"/>
          <w:szCs w:val="16"/>
          <w:lang w:val="ru-RU"/>
        </w:rPr>
        <w:t xml:space="preserve">    </w:t>
      </w:r>
      <w:r w:rsidRPr="0013202E">
        <w:rPr>
          <w:i/>
          <w:iCs/>
          <w:sz w:val="16"/>
          <w:szCs w:val="16"/>
          <w:lang w:val="ru-RU"/>
        </w:rPr>
        <w:t xml:space="preserve"># </w:t>
      </w:r>
      <w:r w:rsidRPr="004669A1">
        <w:rPr>
          <w:i/>
          <w:iCs/>
          <w:sz w:val="16"/>
          <w:szCs w:val="16"/>
          <w:lang w:val="ru-RU"/>
        </w:rPr>
        <w:t>Проверка</w:t>
      </w:r>
      <w:r w:rsidRPr="0013202E">
        <w:rPr>
          <w:i/>
          <w:iCs/>
          <w:sz w:val="16"/>
          <w:szCs w:val="16"/>
          <w:lang w:val="ru-RU"/>
        </w:rPr>
        <w:t xml:space="preserve"> </w:t>
      </w:r>
      <w:r w:rsidRPr="004669A1">
        <w:rPr>
          <w:i/>
          <w:iCs/>
          <w:sz w:val="16"/>
          <w:szCs w:val="16"/>
          <w:lang w:val="ru-RU"/>
        </w:rPr>
        <w:t>зависимостей</w:t>
      </w:r>
    </w:p>
    <w:p w14:paraId="4FE6F3E4" w14:textId="77777777" w:rsidR="004669A1" w:rsidRPr="004669A1" w:rsidRDefault="004669A1" w:rsidP="004669A1">
      <w:pPr>
        <w:rPr>
          <w:sz w:val="16"/>
          <w:szCs w:val="16"/>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xml:space="preserve">if not </w:t>
      </w:r>
      <w:proofErr w:type="spellStart"/>
      <w:r w:rsidRPr="004669A1">
        <w:rPr>
          <w:sz w:val="16"/>
          <w:szCs w:val="16"/>
        </w:rPr>
        <w:t>check_</w:t>
      </w:r>
      <w:proofErr w:type="gramStart"/>
      <w:r w:rsidRPr="004669A1">
        <w:rPr>
          <w:sz w:val="16"/>
          <w:szCs w:val="16"/>
        </w:rPr>
        <w:t>dependencies</w:t>
      </w:r>
      <w:proofErr w:type="spellEnd"/>
      <w:r w:rsidRPr="004669A1">
        <w:rPr>
          <w:sz w:val="16"/>
          <w:szCs w:val="16"/>
        </w:rPr>
        <w:t>(</w:t>
      </w:r>
      <w:proofErr w:type="gramEnd"/>
      <w:r w:rsidRPr="004669A1">
        <w:rPr>
          <w:sz w:val="16"/>
          <w:szCs w:val="16"/>
        </w:rPr>
        <w:t>):</w:t>
      </w:r>
    </w:p>
    <w:p w14:paraId="6A274E96"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sys.exit</w:t>
      </w:r>
      <w:proofErr w:type="spellEnd"/>
      <w:proofErr w:type="gramEnd"/>
      <w:r w:rsidRPr="004669A1">
        <w:rPr>
          <w:sz w:val="16"/>
          <w:szCs w:val="16"/>
        </w:rPr>
        <w:t>(1)</w:t>
      </w:r>
    </w:p>
    <w:p w14:paraId="00FECBC1" w14:textId="77777777" w:rsidR="004669A1" w:rsidRPr="004669A1" w:rsidRDefault="004669A1" w:rsidP="004669A1">
      <w:pPr>
        <w:rPr>
          <w:sz w:val="16"/>
          <w:szCs w:val="16"/>
        </w:rPr>
      </w:pPr>
      <w:r w:rsidRPr="004669A1">
        <w:rPr>
          <w:sz w:val="16"/>
          <w:szCs w:val="16"/>
        </w:rPr>
        <w:t xml:space="preserve">    </w:t>
      </w:r>
    </w:p>
    <w:p w14:paraId="49DB56DF"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Инициализация</w:t>
      </w:r>
      <w:r w:rsidRPr="004669A1">
        <w:rPr>
          <w:i/>
          <w:iCs/>
          <w:sz w:val="16"/>
          <w:szCs w:val="16"/>
        </w:rPr>
        <w:t xml:space="preserve"> </w:t>
      </w:r>
      <w:r w:rsidRPr="004669A1">
        <w:rPr>
          <w:i/>
          <w:iCs/>
          <w:sz w:val="16"/>
          <w:szCs w:val="16"/>
          <w:lang w:val="ru-RU"/>
        </w:rPr>
        <w:t>базы</w:t>
      </w:r>
      <w:r w:rsidRPr="004669A1">
        <w:rPr>
          <w:i/>
          <w:iCs/>
          <w:sz w:val="16"/>
          <w:szCs w:val="16"/>
        </w:rPr>
        <w:t xml:space="preserve"> </w:t>
      </w:r>
      <w:r w:rsidRPr="004669A1">
        <w:rPr>
          <w:i/>
          <w:iCs/>
          <w:sz w:val="16"/>
          <w:szCs w:val="16"/>
          <w:lang w:val="ru-RU"/>
        </w:rPr>
        <w:t>данных</w:t>
      </w:r>
    </w:p>
    <w:p w14:paraId="7EA085D8" w14:textId="77777777" w:rsidR="004669A1" w:rsidRPr="004669A1" w:rsidRDefault="004669A1" w:rsidP="004669A1">
      <w:pPr>
        <w:rPr>
          <w:sz w:val="16"/>
          <w:szCs w:val="16"/>
        </w:rPr>
      </w:pPr>
      <w:r w:rsidRPr="004669A1">
        <w:rPr>
          <w:sz w:val="16"/>
          <w:szCs w:val="16"/>
        </w:rPr>
        <w:t xml:space="preserve">    if not </w:t>
      </w:r>
      <w:proofErr w:type="spellStart"/>
      <w:r w:rsidRPr="004669A1">
        <w:rPr>
          <w:sz w:val="16"/>
          <w:szCs w:val="16"/>
        </w:rPr>
        <w:t>initialize_</w:t>
      </w:r>
      <w:proofErr w:type="gramStart"/>
      <w:r w:rsidRPr="004669A1">
        <w:rPr>
          <w:sz w:val="16"/>
          <w:szCs w:val="16"/>
        </w:rPr>
        <w:t>database</w:t>
      </w:r>
      <w:proofErr w:type="spellEnd"/>
      <w:r w:rsidRPr="004669A1">
        <w:rPr>
          <w:sz w:val="16"/>
          <w:szCs w:val="16"/>
        </w:rPr>
        <w:t>(</w:t>
      </w:r>
      <w:proofErr w:type="gramEnd"/>
      <w:r w:rsidRPr="004669A1">
        <w:rPr>
          <w:sz w:val="16"/>
          <w:szCs w:val="16"/>
        </w:rPr>
        <w:t>):</w:t>
      </w:r>
    </w:p>
    <w:p w14:paraId="6F3BBD28" w14:textId="77777777" w:rsidR="004669A1" w:rsidRPr="0013202E" w:rsidRDefault="004669A1" w:rsidP="004669A1">
      <w:pPr>
        <w:rPr>
          <w:sz w:val="16"/>
          <w:szCs w:val="16"/>
        </w:rPr>
      </w:pPr>
      <w:r w:rsidRPr="004669A1">
        <w:rPr>
          <w:sz w:val="16"/>
          <w:szCs w:val="16"/>
        </w:rPr>
        <w:t xml:space="preserve">        </w:t>
      </w:r>
      <w:proofErr w:type="spellStart"/>
      <w:proofErr w:type="gramStart"/>
      <w:r w:rsidRPr="0013202E">
        <w:rPr>
          <w:sz w:val="16"/>
          <w:szCs w:val="16"/>
        </w:rPr>
        <w:t>sys.exit</w:t>
      </w:r>
      <w:proofErr w:type="spellEnd"/>
      <w:proofErr w:type="gramEnd"/>
      <w:r w:rsidRPr="0013202E">
        <w:rPr>
          <w:sz w:val="16"/>
          <w:szCs w:val="16"/>
        </w:rPr>
        <w:t>(1)</w:t>
      </w:r>
    </w:p>
    <w:p w14:paraId="61D493F3" w14:textId="77777777" w:rsidR="004669A1" w:rsidRPr="0013202E" w:rsidRDefault="004669A1" w:rsidP="004669A1">
      <w:pPr>
        <w:rPr>
          <w:sz w:val="16"/>
          <w:szCs w:val="16"/>
        </w:rPr>
      </w:pPr>
      <w:r w:rsidRPr="0013202E">
        <w:rPr>
          <w:sz w:val="16"/>
          <w:szCs w:val="16"/>
        </w:rPr>
        <w:t xml:space="preserve">    </w:t>
      </w:r>
    </w:p>
    <w:p w14:paraId="333CCB30" w14:textId="77777777" w:rsidR="004669A1" w:rsidRPr="004669A1" w:rsidRDefault="004669A1" w:rsidP="004669A1">
      <w:pPr>
        <w:rPr>
          <w:sz w:val="16"/>
          <w:szCs w:val="16"/>
          <w:lang w:val="ru-RU"/>
        </w:rPr>
      </w:pPr>
      <w:r w:rsidRPr="0013202E">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"\n</w:t>
      </w:r>
      <w:r w:rsidRPr="004669A1">
        <w:rPr>
          <w:rFonts w:ascii="Segoe UI Emoji" w:hAnsi="Segoe UI Emoji" w:cs="Segoe UI Emoji"/>
          <w:sz w:val="16"/>
          <w:szCs w:val="16"/>
          <w:lang w:val="ru-RU"/>
        </w:rPr>
        <w:t>📋</w:t>
      </w:r>
      <w:r w:rsidRPr="004669A1">
        <w:rPr>
          <w:sz w:val="16"/>
          <w:szCs w:val="16"/>
          <w:lang w:val="ru-RU"/>
        </w:rPr>
        <w:t xml:space="preserve"> Информация о системе:")</w:t>
      </w:r>
    </w:p>
    <w:p w14:paraId="3E4BB838" w14:textId="77777777" w:rsidR="004669A1" w:rsidRPr="004669A1" w:rsidRDefault="004669A1" w:rsidP="004669A1">
      <w:pPr>
        <w:rPr>
          <w:sz w:val="16"/>
          <w:szCs w:val="16"/>
        </w:rPr>
      </w:pPr>
      <w:r w:rsidRPr="004669A1">
        <w:rPr>
          <w:sz w:val="16"/>
          <w:szCs w:val="16"/>
          <w:lang w:val="ru-RU"/>
        </w:rPr>
        <w:t xml:space="preserve">    </w:t>
      </w:r>
      <w:proofErr w:type="gramStart"/>
      <w:r w:rsidRPr="004669A1">
        <w:rPr>
          <w:sz w:val="16"/>
          <w:szCs w:val="16"/>
        </w:rPr>
        <w:t>print(</w:t>
      </w:r>
      <w:proofErr w:type="gramEnd"/>
      <w:r w:rsidRPr="004669A1">
        <w:rPr>
          <w:sz w:val="16"/>
          <w:szCs w:val="16"/>
        </w:rPr>
        <w:t xml:space="preserve">f"   - </w:t>
      </w:r>
      <w:r w:rsidRPr="004669A1">
        <w:rPr>
          <w:sz w:val="16"/>
          <w:szCs w:val="16"/>
          <w:lang w:val="ru-RU"/>
        </w:rPr>
        <w:t>Модель</w:t>
      </w:r>
      <w:r w:rsidRPr="004669A1">
        <w:rPr>
          <w:sz w:val="16"/>
          <w:szCs w:val="16"/>
        </w:rPr>
        <w:t xml:space="preserve"> YOLO: {</w:t>
      </w:r>
      <w:proofErr w:type="spellStart"/>
      <w:r w:rsidRPr="004669A1">
        <w:rPr>
          <w:sz w:val="16"/>
          <w:szCs w:val="16"/>
        </w:rPr>
        <w:t>app.config</w:t>
      </w:r>
      <w:proofErr w:type="spellEnd"/>
      <w:r w:rsidRPr="004669A1">
        <w:rPr>
          <w:sz w:val="16"/>
          <w:szCs w:val="16"/>
        </w:rPr>
        <w:t>['YOLO_MODEL']}")</w:t>
      </w:r>
    </w:p>
    <w:p w14:paraId="79E716A1"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f"   - </w:t>
      </w:r>
      <w:r w:rsidRPr="004669A1">
        <w:rPr>
          <w:sz w:val="16"/>
          <w:szCs w:val="16"/>
          <w:lang w:val="ru-RU"/>
        </w:rPr>
        <w:t>Порог</w:t>
      </w:r>
      <w:r w:rsidRPr="004669A1">
        <w:rPr>
          <w:sz w:val="16"/>
          <w:szCs w:val="16"/>
        </w:rPr>
        <w:t xml:space="preserve"> </w:t>
      </w:r>
      <w:r w:rsidRPr="004669A1">
        <w:rPr>
          <w:sz w:val="16"/>
          <w:szCs w:val="16"/>
          <w:lang w:val="ru-RU"/>
        </w:rPr>
        <w:t>уверенности</w:t>
      </w:r>
      <w:r w:rsidRPr="004669A1">
        <w:rPr>
          <w:sz w:val="16"/>
          <w:szCs w:val="16"/>
        </w:rPr>
        <w:t>: {</w:t>
      </w:r>
      <w:proofErr w:type="spellStart"/>
      <w:r w:rsidRPr="004669A1">
        <w:rPr>
          <w:sz w:val="16"/>
          <w:szCs w:val="16"/>
        </w:rPr>
        <w:t>app.config</w:t>
      </w:r>
      <w:proofErr w:type="spellEnd"/>
      <w:r w:rsidRPr="004669A1">
        <w:rPr>
          <w:sz w:val="16"/>
          <w:szCs w:val="16"/>
        </w:rPr>
        <w:t>['CONFIDENCE_THRESHOLD']}")</w:t>
      </w:r>
    </w:p>
    <w:p w14:paraId="315C19F9"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f"   - </w:t>
      </w:r>
      <w:r w:rsidRPr="004669A1">
        <w:rPr>
          <w:sz w:val="16"/>
          <w:szCs w:val="16"/>
          <w:lang w:val="ru-RU"/>
        </w:rPr>
        <w:t>База</w:t>
      </w:r>
      <w:r w:rsidRPr="004669A1">
        <w:rPr>
          <w:sz w:val="16"/>
          <w:szCs w:val="16"/>
        </w:rPr>
        <w:t xml:space="preserve"> </w:t>
      </w:r>
      <w:r w:rsidRPr="004669A1">
        <w:rPr>
          <w:sz w:val="16"/>
          <w:szCs w:val="16"/>
          <w:lang w:val="ru-RU"/>
        </w:rPr>
        <w:t>данных</w:t>
      </w:r>
      <w:r w:rsidRPr="004669A1">
        <w:rPr>
          <w:sz w:val="16"/>
          <w:szCs w:val="16"/>
        </w:rPr>
        <w:t>: {</w:t>
      </w:r>
      <w:proofErr w:type="spellStart"/>
      <w:r w:rsidRPr="004669A1">
        <w:rPr>
          <w:sz w:val="16"/>
          <w:szCs w:val="16"/>
        </w:rPr>
        <w:t>app.config</w:t>
      </w:r>
      <w:proofErr w:type="spellEnd"/>
      <w:r w:rsidRPr="004669A1">
        <w:rPr>
          <w:sz w:val="16"/>
          <w:szCs w:val="16"/>
        </w:rPr>
        <w:t>['SQLALCHEMY_DATABASE_URI']}")</w:t>
      </w:r>
    </w:p>
    <w:p w14:paraId="355D261F"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f"   - Email </w:t>
      </w:r>
      <w:r w:rsidRPr="004669A1">
        <w:rPr>
          <w:sz w:val="16"/>
          <w:szCs w:val="16"/>
          <w:lang w:val="ru-RU"/>
        </w:rPr>
        <w:t>уведомления</w:t>
      </w:r>
      <w:r w:rsidRPr="004669A1">
        <w:rPr>
          <w:sz w:val="16"/>
          <w:szCs w:val="16"/>
        </w:rPr>
        <w:t>: {'</w:t>
      </w:r>
      <w:r w:rsidRPr="004669A1">
        <w:rPr>
          <w:sz w:val="16"/>
          <w:szCs w:val="16"/>
          <w:lang w:val="ru-RU"/>
        </w:rPr>
        <w:t>Включены</w:t>
      </w:r>
      <w:r w:rsidRPr="004669A1">
        <w:rPr>
          <w:sz w:val="16"/>
          <w:szCs w:val="16"/>
        </w:rPr>
        <w:t xml:space="preserve">' if </w:t>
      </w:r>
      <w:proofErr w:type="spellStart"/>
      <w:r w:rsidRPr="004669A1">
        <w:rPr>
          <w:sz w:val="16"/>
          <w:szCs w:val="16"/>
        </w:rPr>
        <w:t>app.config</w:t>
      </w:r>
      <w:proofErr w:type="spellEnd"/>
      <w:r w:rsidRPr="004669A1">
        <w:rPr>
          <w:sz w:val="16"/>
          <w:szCs w:val="16"/>
        </w:rPr>
        <w:t>['ENABLE_EMAIL_ALERTS'] else '</w:t>
      </w:r>
      <w:r w:rsidRPr="004669A1">
        <w:rPr>
          <w:sz w:val="16"/>
          <w:szCs w:val="16"/>
          <w:lang w:val="ru-RU"/>
        </w:rPr>
        <w:t>Отключены</w:t>
      </w:r>
      <w:r w:rsidRPr="004669A1">
        <w:rPr>
          <w:sz w:val="16"/>
          <w:szCs w:val="16"/>
        </w:rPr>
        <w:t>'}")</w:t>
      </w:r>
    </w:p>
    <w:p w14:paraId="518C43BC" w14:textId="77777777" w:rsidR="004669A1" w:rsidRPr="004669A1" w:rsidRDefault="004669A1" w:rsidP="004669A1">
      <w:pPr>
        <w:rPr>
          <w:sz w:val="16"/>
          <w:szCs w:val="16"/>
        </w:rPr>
      </w:pPr>
      <w:r w:rsidRPr="004669A1">
        <w:rPr>
          <w:sz w:val="16"/>
          <w:szCs w:val="16"/>
        </w:rPr>
        <w:t xml:space="preserve">    </w:t>
      </w:r>
    </w:p>
    <w:p w14:paraId="0D0F6049"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"\n</w:t>
      </w:r>
      <w:r w:rsidRPr="004669A1">
        <w:rPr>
          <w:rFonts w:ascii="Segoe UI Emoji" w:hAnsi="Segoe UI Emoji" w:cs="Segoe UI Emoji"/>
          <w:sz w:val="16"/>
          <w:szCs w:val="16"/>
          <w:lang w:val="ru-RU"/>
        </w:rPr>
        <w:t>🌐</w:t>
      </w:r>
      <w:r w:rsidRPr="004669A1">
        <w:rPr>
          <w:sz w:val="16"/>
          <w:szCs w:val="16"/>
          <w:lang w:val="ru-RU"/>
        </w:rPr>
        <w:t xml:space="preserve"> Веб-интерфейс будет доступен по адресу:")</w:t>
      </w:r>
    </w:p>
    <w:p w14:paraId="21ED93F5" w14:textId="77777777" w:rsidR="004669A1" w:rsidRPr="004669A1" w:rsidRDefault="004669A1" w:rsidP="004669A1">
      <w:pPr>
        <w:rPr>
          <w:sz w:val="16"/>
          <w:szCs w:val="16"/>
        </w:rPr>
      </w:pPr>
      <w:r w:rsidRPr="004669A1">
        <w:rPr>
          <w:sz w:val="16"/>
          <w:szCs w:val="16"/>
          <w:lang w:val="ru-RU"/>
        </w:rPr>
        <w:t xml:space="preserve">    </w:t>
      </w:r>
      <w:proofErr w:type="gramStart"/>
      <w:r w:rsidRPr="004669A1">
        <w:rPr>
          <w:sz w:val="16"/>
          <w:szCs w:val="16"/>
        </w:rPr>
        <w:t>print(</w:t>
      </w:r>
      <w:proofErr w:type="gramEnd"/>
      <w:r w:rsidRPr="004669A1">
        <w:rPr>
          <w:sz w:val="16"/>
          <w:szCs w:val="16"/>
        </w:rPr>
        <w:t>"   http://localhost:5000")</w:t>
      </w:r>
    </w:p>
    <w:p w14:paraId="3251E3C3"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"\n</w:t>
      </w:r>
      <w:r w:rsidRPr="004669A1">
        <w:rPr>
          <w:rFonts w:ascii="Segoe UI Emoji" w:hAnsi="Segoe UI Emoji" w:cs="Segoe UI Emoji"/>
          <w:sz w:val="16"/>
          <w:szCs w:val="16"/>
          <w:lang w:val="ru-RU"/>
        </w:rPr>
        <w:t>📱</w:t>
      </w:r>
      <w:r w:rsidRPr="004669A1">
        <w:rPr>
          <w:sz w:val="16"/>
          <w:szCs w:val="16"/>
        </w:rPr>
        <w:t xml:space="preserve"> API endpoints:")</w:t>
      </w:r>
    </w:p>
    <w:p w14:paraId="0A9B8DCE"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 POST /</w:t>
      </w:r>
      <w:proofErr w:type="spellStart"/>
      <w:r w:rsidRPr="004669A1">
        <w:rPr>
          <w:sz w:val="16"/>
          <w:szCs w:val="16"/>
        </w:rPr>
        <w:t>api</w:t>
      </w:r>
      <w:proofErr w:type="spellEnd"/>
      <w:r w:rsidRPr="004669A1">
        <w:rPr>
          <w:sz w:val="16"/>
          <w:szCs w:val="16"/>
        </w:rPr>
        <w:t>/</w:t>
      </w:r>
      <w:proofErr w:type="spellStart"/>
      <w:r w:rsidRPr="004669A1">
        <w:rPr>
          <w:sz w:val="16"/>
          <w:szCs w:val="16"/>
        </w:rPr>
        <w:t>start_analysis</w:t>
      </w:r>
      <w:proofErr w:type="spellEnd"/>
      <w:r w:rsidRPr="004669A1">
        <w:rPr>
          <w:sz w:val="16"/>
          <w:szCs w:val="16"/>
        </w:rPr>
        <w:t xml:space="preserve"> - </w:t>
      </w:r>
      <w:r w:rsidRPr="004669A1">
        <w:rPr>
          <w:sz w:val="16"/>
          <w:szCs w:val="16"/>
          <w:lang w:val="ru-RU"/>
        </w:rPr>
        <w:t>Запуск</w:t>
      </w:r>
      <w:r w:rsidRPr="004669A1">
        <w:rPr>
          <w:sz w:val="16"/>
          <w:szCs w:val="16"/>
        </w:rPr>
        <w:t xml:space="preserve"> </w:t>
      </w:r>
      <w:r w:rsidRPr="004669A1">
        <w:rPr>
          <w:sz w:val="16"/>
          <w:szCs w:val="16"/>
          <w:lang w:val="ru-RU"/>
        </w:rPr>
        <w:t>анализа</w:t>
      </w:r>
      <w:r w:rsidRPr="004669A1">
        <w:rPr>
          <w:sz w:val="16"/>
          <w:szCs w:val="16"/>
        </w:rPr>
        <w:t>")</w:t>
      </w:r>
    </w:p>
    <w:p w14:paraId="0C9BC2C6"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 POST /</w:t>
      </w:r>
      <w:proofErr w:type="spellStart"/>
      <w:r w:rsidRPr="004669A1">
        <w:rPr>
          <w:sz w:val="16"/>
          <w:szCs w:val="16"/>
        </w:rPr>
        <w:t>api</w:t>
      </w:r>
      <w:proofErr w:type="spellEnd"/>
      <w:r w:rsidRPr="004669A1">
        <w:rPr>
          <w:sz w:val="16"/>
          <w:szCs w:val="16"/>
        </w:rPr>
        <w:t>/</w:t>
      </w:r>
      <w:proofErr w:type="spellStart"/>
      <w:r w:rsidRPr="004669A1">
        <w:rPr>
          <w:sz w:val="16"/>
          <w:szCs w:val="16"/>
        </w:rPr>
        <w:t>stop_analysis</w:t>
      </w:r>
      <w:proofErr w:type="spellEnd"/>
      <w:r w:rsidRPr="004669A1">
        <w:rPr>
          <w:sz w:val="16"/>
          <w:szCs w:val="16"/>
        </w:rPr>
        <w:t xml:space="preserve"> - </w:t>
      </w:r>
      <w:r w:rsidRPr="004669A1">
        <w:rPr>
          <w:sz w:val="16"/>
          <w:szCs w:val="16"/>
          <w:lang w:val="ru-RU"/>
        </w:rPr>
        <w:t>Остановка</w:t>
      </w:r>
      <w:r w:rsidRPr="004669A1">
        <w:rPr>
          <w:sz w:val="16"/>
          <w:szCs w:val="16"/>
        </w:rPr>
        <w:t xml:space="preserve"> </w:t>
      </w:r>
      <w:r w:rsidRPr="004669A1">
        <w:rPr>
          <w:sz w:val="16"/>
          <w:szCs w:val="16"/>
          <w:lang w:val="ru-RU"/>
        </w:rPr>
        <w:t>анализа</w:t>
      </w:r>
      <w:r w:rsidRPr="004669A1">
        <w:rPr>
          <w:sz w:val="16"/>
          <w:szCs w:val="16"/>
        </w:rPr>
        <w:t>")</w:t>
      </w:r>
    </w:p>
    <w:p w14:paraId="4E8BDC7A"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 POST /</w:t>
      </w:r>
      <w:proofErr w:type="spellStart"/>
      <w:r w:rsidRPr="004669A1">
        <w:rPr>
          <w:sz w:val="16"/>
          <w:szCs w:val="16"/>
        </w:rPr>
        <w:t>api</w:t>
      </w:r>
      <w:proofErr w:type="spellEnd"/>
      <w:r w:rsidRPr="004669A1">
        <w:rPr>
          <w:sz w:val="16"/>
          <w:szCs w:val="16"/>
        </w:rPr>
        <w:t>/</w:t>
      </w:r>
      <w:proofErr w:type="spellStart"/>
      <w:r w:rsidRPr="004669A1">
        <w:rPr>
          <w:sz w:val="16"/>
          <w:szCs w:val="16"/>
        </w:rPr>
        <w:t>upload_frame</w:t>
      </w:r>
      <w:proofErr w:type="spellEnd"/>
      <w:r w:rsidRPr="004669A1">
        <w:rPr>
          <w:sz w:val="16"/>
          <w:szCs w:val="16"/>
        </w:rPr>
        <w:t xml:space="preserve"> - </w:t>
      </w:r>
      <w:r w:rsidRPr="004669A1">
        <w:rPr>
          <w:sz w:val="16"/>
          <w:szCs w:val="16"/>
          <w:lang w:val="ru-RU"/>
        </w:rPr>
        <w:t>Загрузка</w:t>
      </w:r>
      <w:r w:rsidRPr="004669A1">
        <w:rPr>
          <w:sz w:val="16"/>
          <w:szCs w:val="16"/>
        </w:rPr>
        <w:t xml:space="preserve"> </w:t>
      </w:r>
      <w:r w:rsidRPr="004669A1">
        <w:rPr>
          <w:sz w:val="16"/>
          <w:szCs w:val="16"/>
          <w:lang w:val="ru-RU"/>
        </w:rPr>
        <w:t>кадра</w:t>
      </w:r>
      <w:r w:rsidRPr="004669A1">
        <w:rPr>
          <w:sz w:val="16"/>
          <w:szCs w:val="16"/>
        </w:rPr>
        <w:t>")</w:t>
      </w:r>
    </w:p>
    <w:p w14:paraId="66961726"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   - </w:t>
      </w:r>
      <w:proofErr w:type="gramStart"/>
      <w:r w:rsidRPr="004669A1">
        <w:rPr>
          <w:sz w:val="16"/>
          <w:szCs w:val="16"/>
        </w:rPr>
        <w:t>GET  /</w:t>
      </w:r>
      <w:proofErr w:type="spellStart"/>
      <w:proofErr w:type="gramEnd"/>
      <w:r w:rsidRPr="004669A1">
        <w:rPr>
          <w:sz w:val="16"/>
          <w:szCs w:val="16"/>
        </w:rPr>
        <w:t>api</w:t>
      </w:r>
      <w:proofErr w:type="spellEnd"/>
      <w:r w:rsidRPr="004669A1">
        <w:rPr>
          <w:sz w:val="16"/>
          <w:szCs w:val="16"/>
        </w:rPr>
        <w:t>/</w:t>
      </w:r>
      <w:proofErr w:type="spellStart"/>
      <w:r w:rsidRPr="004669A1">
        <w:rPr>
          <w:sz w:val="16"/>
          <w:szCs w:val="16"/>
        </w:rPr>
        <w:t>get_results</w:t>
      </w:r>
      <w:proofErr w:type="spellEnd"/>
      <w:r w:rsidRPr="004669A1">
        <w:rPr>
          <w:sz w:val="16"/>
          <w:szCs w:val="16"/>
        </w:rPr>
        <w:t xml:space="preserve"> - </w:t>
      </w:r>
      <w:r w:rsidRPr="004669A1">
        <w:rPr>
          <w:sz w:val="16"/>
          <w:szCs w:val="16"/>
          <w:lang w:val="ru-RU"/>
        </w:rPr>
        <w:t>Получение</w:t>
      </w:r>
      <w:r w:rsidRPr="004669A1">
        <w:rPr>
          <w:sz w:val="16"/>
          <w:szCs w:val="16"/>
        </w:rPr>
        <w:t xml:space="preserve"> </w:t>
      </w:r>
      <w:r w:rsidRPr="004669A1">
        <w:rPr>
          <w:sz w:val="16"/>
          <w:szCs w:val="16"/>
          <w:lang w:val="ru-RU"/>
        </w:rPr>
        <w:t>результатов</w:t>
      </w:r>
      <w:r w:rsidRPr="004669A1">
        <w:rPr>
          <w:sz w:val="16"/>
          <w:szCs w:val="16"/>
        </w:rPr>
        <w:t>")</w:t>
      </w:r>
    </w:p>
    <w:p w14:paraId="2702FD0D"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   - </w:t>
      </w:r>
      <w:proofErr w:type="gramStart"/>
      <w:r w:rsidRPr="004669A1">
        <w:rPr>
          <w:sz w:val="16"/>
          <w:szCs w:val="16"/>
        </w:rPr>
        <w:t>GET  /</w:t>
      </w:r>
      <w:proofErr w:type="spellStart"/>
      <w:proofErr w:type="gramEnd"/>
      <w:r w:rsidRPr="004669A1">
        <w:rPr>
          <w:sz w:val="16"/>
          <w:szCs w:val="16"/>
        </w:rPr>
        <w:t>api</w:t>
      </w:r>
      <w:proofErr w:type="spellEnd"/>
      <w:r w:rsidRPr="004669A1">
        <w:rPr>
          <w:sz w:val="16"/>
          <w:szCs w:val="16"/>
        </w:rPr>
        <w:t xml:space="preserve">/events - </w:t>
      </w:r>
      <w:r w:rsidRPr="004669A1">
        <w:rPr>
          <w:sz w:val="16"/>
          <w:szCs w:val="16"/>
          <w:lang w:val="ru-RU"/>
        </w:rPr>
        <w:t>Список</w:t>
      </w:r>
      <w:r w:rsidRPr="004669A1">
        <w:rPr>
          <w:sz w:val="16"/>
          <w:szCs w:val="16"/>
        </w:rPr>
        <w:t xml:space="preserve"> </w:t>
      </w:r>
      <w:r w:rsidRPr="004669A1">
        <w:rPr>
          <w:sz w:val="16"/>
          <w:szCs w:val="16"/>
          <w:lang w:val="ru-RU"/>
        </w:rPr>
        <w:t>событий</w:t>
      </w:r>
      <w:r w:rsidRPr="004669A1">
        <w:rPr>
          <w:sz w:val="16"/>
          <w:szCs w:val="16"/>
        </w:rPr>
        <w:t>")</w:t>
      </w:r>
    </w:p>
    <w:p w14:paraId="38B292F2"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   - </w:t>
      </w:r>
      <w:proofErr w:type="gramStart"/>
      <w:r w:rsidRPr="004669A1">
        <w:rPr>
          <w:sz w:val="16"/>
          <w:szCs w:val="16"/>
        </w:rPr>
        <w:t>GET  /</w:t>
      </w:r>
      <w:proofErr w:type="spellStart"/>
      <w:proofErr w:type="gramEnd"/>
      <w:r w:rsidRPr="004669A1">
        <w:rPr>
          <w:sz w:val="16"/>
          <w:szCs w:val="16"/>
        </w:rPr>
        <w:t>api</w:t>
      </w:r>
      <w:proofErr w:type="spellEnd"/>
      <w:r w:rsidRPr="004669A1">
        <w:rPr>
          <w:sz w:val="16"/>
          <w:szCs w:val="16"/>
        </w:rPr>
        <w:t xml:space="preserve">/status - </w:t>
      </w:r>
      <w:r w:rsidRPr="004669A1">
        <w:rPr>
          <w:sz w:val="16"/>
          <w:szCs w:val="16"/>
          <w:lang w:val="ru-RU"/>
        </w:rPr>
        <w:t>Статус</w:t>
      </w:r>
      <w:r w:rsidRPr="004669A1">
        <w:rPr>
          <w:sz w:val="16"/>
          <w:szCs w:val="16"/>
        </w:rPr>
        <w:t xml:space="preserve"> </w:t>
      </w:r>
      <w:r w:rsidRPr="004669A1">
        <w:rPr>
          <w:sz w:val="16"/>
          <w:szCs w:val="16"/>
          <w:lang w:val="ru-RU"/>
        </w:rPr>
        <w:t>системы</w:t>
      </w:r>
      <w:r w:rsidRPr="004669A1">
        <w:rPr>
          <w:sz w:val="16"/>
          <w:szCs w:val="16"/>
        </w:rPr>
        <w:t>")</w:t>
      </w:r>
    </w:p>
    <w:p w14:paraId="35BC22BC" w14:textId="77777777" w:rsidR="004669A1" w:rsidRPr="004669A1" w:rsidRDefault="004669A1" w:rsidP="004669A1">
      <w:pPr>
        <w:rPr>
          <w:sz w:val="16"/>
          <w:szCs w:val="16"/>
        </w:rPr>
      </w:pPr>
      <w:r w:rsidRPr="004669A1">
        <w:rPr>
          <w:sz w:val="16"/>
          <w:szCs w:val="16"/>
        </w:rPr>
        <w:t xml:space="preserve">    </w:t>
      </w:r>
    </w:p>
    <w:p w14:paraId="0D8D5174"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"\n" + "=" * 50)</w:t>
      </w:r>
    </w:p>
    <w:p w14:paraId="017A89BD"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w:t>
      </w:r>
      <w:r w:rsidRPr="004669A1">
        <w:rPr>
          <w:rFonts w:ascii="Segoe UI Emoji" w:hAnsi="Segoe UI Emoji" w:cs="Segoe UI Emoji"/>
          <w:sz w:val="16"/>
          <w:szCs w:val="16"/>
          <w:lang w:val="ru-RU"/>
        </w:rPr>
        <w:t>🎯</w:t>
      </w:r>
      <w:r w:rsidRPr="004669A1">
        <w:rPr>
          <w:sz w:val="16"/>
          <w:szCs w:val="16"/>
          <w:lang w:val="ru-RU"/>
        </w:rPr>
        <w:t xml:space="preserve"> Система готова к работе!")</w:t>
      </w:r>
    </w:p>
    <w:p w14:paraId="5502CCC9"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 xml:space="preserve">"   Нажмите </w:t>
      </w:r>
      <w:proofErr w:type="spellStart"/>
      <w:r w:rsidRPr="004669A1">
        <w:rPr>
          <w:sz w:val="16"/>
          <w:szCs w:val="16"/>
          <w:lang w:val="ru-RU"/>
        </w:rPr>
        <w:t>Ctrl+C</w:t>
      </w:r>
      <w:proofErr w:type="spellEnd"/>
      <w:r w:rsidRPr="004669A1">
        <w:rPr>
          <w:sz w:val="16"/>
          <w:szCs w:val="16"/>
          <w:lang w:val="ru-RU"/>
        </w:rPr>
        <w:t xml:space="preserve"> для остановки")</w:t>
      </w:r>
    </w:p>
    <w:p w14:paraId="67770C8A" w14:textId="77777777" w:rsidR="004669A1" w:rsidRPr="004669A1" w:rsidRDefault="004669A1" w:rsidP="004669A1">
      <w:pPr>
        <w:rPr>
          <w:sz w:val="16"/>
          <w:szCs w:val="16"/>
        </w:rPr>
      </w:pPr>
      <w:r w:rsidRPr="004669A1">
        <w:rPr>
          <w:sz w:val="16"/>
          <w:szCs w:val="16"/>
          <w:lang w:val="ru-RU"/>
        </w:rPr>
        <w:t xml:space="preserve">    </w:t>
      </w:r>
      <w:proofErr w:type="gramStart"/>
      <w:r w:rsidRPr="004669A1">
        <w:rPr>
          <w:sz w:val="16"/>
          <w:szCs w:val="16"/>
        </w:rPr>
        <w:t>print(</w:t>
      </w:r>
      <w:proofErr w:type="gramEnd"/>
      <w:r w:rsidRPr="004669A1">
        <w:rPr>
          <w:sz w:val="16"/>
          <w:szCs w:val="16"/>
        </w:rPr>
        <w:t>"=" * 50)</w:t>
      </w:r>
    </w:p>
    <w:p w14:paraId="5D290769" w14:textId="77777777" w:rsidR="004669A1" w:rsidRPr="004669A1" w:rsidRDefault="004669A1" w:rsidP="004669A1">
      <w:pPr>
        <w:rPr>
          <w:sz w:val="16"/>
          <w:szCs w:val="16"/>
        </w:rPr>
      </w:pPr>
      <w:r w:rsidRPr="004669A1">
        <w:rPr>
          <w:sz w:val="16"/>
          <w:szCs w:val="16"/>
        </w:rPr>
        <w:t xml:space="preserve">    </w:t>
      </w:r>
    </w:p>
    <w:p w14:paraId="0A0E3BF6" w14:textId="77777777" w:rsidR="004669A1" w:rsidRPr="004669A1" w:rsidRDefault="004669A1" w:rsidP="004669A1">
      <w:pPr>
        <w:rPr>
          <w:sz w:val="16"/>
          <w:szCs w:val="16"/>
        </w:rPr>
      </w:pPr>
      <w:r w:rsidRPr="004669A1">
        <w:rPr>
          <w:sz w:val="16"/>
          <w:szCs w:val="16"/>
        </w:rPr>
        <w:t>    try:</w:t>
      </w:r>
    </w:p>
    <w:p w14:paraId="5F1F06A9"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Запуск</w:t>
      </w:r>
      <w:r w:rsidRPr="004669A1">
        <w:rPr>
          <w:i/>
          <w:iCs/>
          <w:sz w:val="16"/>
          <w:szCs w:val="16"/>
        </w:rPr>
        <w:t xml:space="preserve"> </w:t>
      </w:r>
      <w:r w:rsidRPr="004669A1">
        <w:rPr>
          <w:i/>
          <w:iCs/>
          <w:sz w:val="16"/>
          <w:szCs w:val="16"/>
          <w:lang w:val="ru-RU"/>
        </w:rPr>
        <w:t>приложения</w:t>
      </w:r>
    </w:p>
    <w:p w14:paraId="444F675F"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app.run</w:t>
      </w:r>
      <w:proofErr w:type="spellEnd"/>
      <w:r w:rsidRPr="004669A1">
        <w:rPr>
          <w:sz w:val="16"/>
          <w:szCs w:val="16"/>
        </w:rPr>
        <w:t>(</w:t>
      </w:r>
      <w:proofErr w:type="gramEnd"/>
    </w:p>
    <w:p w14:paraId="353D8985" w14:textId="77777777" w:rsidR="004669A1" w:rsidRPr="004669A1" w:rsidRDefault="004669A1" w:rsidP="004669A1">
      <w:pPr>
        <w:rPr>
          <w:sz w:val="16"/>
          <w:szCs w:val="16"/>
        </w:rPr>
      </w:pPr>
      <w:r w:rsidRPr="004669A1">
        <w:rPr>
          <w:sz w:val="16"/>
          <w:szCs w:val="16"/>
        </w:rPr>
        <w:t>            debug=</w:t>
      </w:r>
      <w:proofErr w:type="spellStart"/>
      <w:r w:rsidRPr="004669A1">
        <w:rPr>
          <w:sz w:val="16"/>
          <w:szCs w:val="16"/>
        </w:rPr>
        <w:t>app.config</w:t>
      </w:r>
      <w:proofErr w:type="spellEnd"/>
      <w:r w:rsidRPr="004669A1">
        <w:rPr>
          <w:sz w:val="16"/>
          <w:szCs w:val="16"/>
        </w:rPr>
        <w:t>['DEBUG'],</w:t>
      </w:r>
    </w:p>
    <w:p w14:paraId="14D17D46" w14:textId="77777777" w:rsidR="004669A1" w:rsidRPr="004669A1" w:rsidRDefault="004669A1" w:rsidP="004669A1">
      <w:pPr>
        <w:rPr>
          <w:sz w:val="16"/>
          <w:szCs w:val="16"/>
        </w:rPr>
      </w:pPr>
      <w:r w:rsidRPr="004669A1">
        <w:rPr>
          <w:sz w:val="16"/>
          <w:szCs w:val="16"/>
        </w:rPr>
        <w:t>            host='0.0.0.0',</w:t>
      </w:r>
    </w:p>
    <w:p w14:paraId="43BFA49F" w14:textId="77777777" w:rsidR="004669A1" w:rsidRPr="004669A1" w:rsidRDefault="004669A1" w:rsidP="004669A1">
      <w:pPr>
        <w:rPr>
          <w:sz w:val="16"/>
          <w:szCs w:val="16"/>
        </w:rPr>
      </w:pPr>
      <w:r w:rsidRPr="004669A1">
        <w:rPr>
          <w:sz w:val="16"/>
          <w:szCs w:val="16"/>
        </w:rPr>
        <w:t>            port=5000,</w:t>
      </w:r>
    </w:p>
    <w:p w14:paraId="2A1B3876" w14:textId="77777777" w:rsidR="004669A1" w:rsidRPr="004669A1" w:rsidRDefault="004669A1" w:rsidP="004669A1">
      <w:pPr>
        <w:rPr>
          <w:sz w:val="16"/>
          <w:szCs w:val="16"/>
        </w:rPr>
      </w:pPr>
      <w:r w:rsidRPr="004669A1">
        <w:rPr>
          <w:sz w:val="16"/>
          <w:szCs w:val="16"/>
        </w:rPr>
        <w:t>            threaded=True</w:t>
      </w:r>
    </w:p>
    <w:p w14:paraId="7151D264"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w:t>
      </w:r>
    </w:p>
    <w:p w14:paraId="6B014A20" w14:textId="77777777" w:rsidR="004669A1" w:rsidRPr="004669A1" w:rsidRDefault="004669A1" w:rsidP="004669A1">
      <w:pPr>
        <w:rPr>
          <w:sz w:val="16"/>
          <w:szCs w:val="16"/>
          <w:lang w:val="ru-RU"/>
        </w:rPr>
      </w:pPr>
      <w:r w:rsidRPr="004669A1">
        <w:rPr>
          <w:sz w:val="16"/>
          <w:szCs w:val="16"/>
          <w:lang w:val="ru-RU"/>
        </w:rPr>
        <w:lastRenderedPageBreak/>
        <w:t xml:space="preserve">    </w:t>
      </w:r>
      <w:proofErr w:type="spellStart"/>
      <w:r w:rsidRPr="004669A1">
        <w:rPr>
          <w:sz w:val="16"/>
          <w:szCs w:val="16"/>
          <w:lang w:val="ru-RU"/>
        </w:rPr>
        <w:t>except</w:t>
      </w:r>
      <w:proofErr w:type="spellEnd"/>
      <w:r w:rsidRPr="004669A1">
        <w:rPr>
          <w:sz w:val="16"/>
          <w:szCs w:val="16"/>
          <w:lang w:val="ru-RU"/>
        </w:rPr>
        <w:t xml:space="preserve"> </w:t>
      </w:r>
      <w:proofErr w:type="spellStart"/>
      <w:r w:rsidRPr="004669A1">
        <w:rPr>
          <w:sz w:val="16"/>
          <w:szCs w:val="16"/>
          <w:lang w:val="ru-RU"/>
        </w:rPr>
        <w:t>KeyboardInterrupt</w:t>
      </w:r>
      <w:proofErr w:type="spellEnd"/>
      <w:r w:rsidRPr="004669A1">
        <w:rPr>
          <w:sz w:val="16"/>
          <w:szCs w:val="16"/>
          <w:lang w:val="ru-RU"/>
        </w:rPr>
        <w:t>:</w:t>
      </w:r>
    </w:p>
    <w:p w14:paraId="2B859AF2"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"\n\n</w:t>
      </w:r>
      <w:r w:rsidRPr="004669A1">
        <w:rPr>
          <w:rFonts w:ascii="Segoe UI Emoji" w:hAnsi="Segoe UI Emoji" w:cs="Segoe UI Emoji"/>
          <w:sz w:val="16"/>
          <w:szCs w:val="16"/>
          <w:lang w:val="ru-RU"/>
        </w:rPr>
        <w:t>🛑</w:t>
      </w:r>
      <w:r w:rsidRPr="004669A1">
        <w:rPr>
          <w:sz w:val="16"/>
          <w:szCs w:val="16"/>
          <w:lang w:val="ru-RU"/>
        </w:rPr>
        <w:t xml:space="preserve"> Система остановлена пользователем")</w:t>
      </w:r>
    </w:p>
    <w:p w14:paraId="3F96105A"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except Exception as e:</w:t>
      </w:r>
    </w:p>
    <w:p w14:paraId="7AFE2FBF" w14:textId="77777777" w:rsidR="004669A1" w:rsidRPr="0013202E" w:rsidRDefault="004669A1" w:rsidP="004669A1">
      <w:pPr>
        <w:rPr>
          <w:sz w:val="16"/>
          <w:szCs w:val="16"/>
          <w:lang w:val="ru-RU"/>
        </w:rPr>
      </w:pPr>
      <w:r w:rsidRPr="004669A1">
        <w:rPr>
          <w:sz w:val="16"/>
          <w:szCs w:val="16"/>
        </w:rPr>
        <w:t xml:space="preserve">        </w:t>
      </w:r>
      <w:proofErr w:type="gramStart"/>
      <w:r w:rsidRPr="004669A1">
        <w:rPr>
          <w:sz w:val="16"/>
          <w:szCs w:val="16"/>
        </w:rPr>
        <w:t>print</w:t>
      </w:r>
      <w:r w:rsidRPr="0013202E">
        <w:rPr>
          <w:sz w:val="16"/>
          <w:szCs w:val="16"/>
          <w:lang w:val="ru-RU"/>
        </w:rPr>
        <w:t>(</w:t>
      </w:r>
      <w:proofErr w:type="gramEnd"/>
      <w:r w:rsidRPr="004669A1">
        <w:rPr>
          <w:sz w:val="16"/>
          <w:szCs w:val="16"/>
        </w:rPr>
        <w:t>f</w:t>
      </w:r>
      <w:r w:rsidRPr="0013202E">
        <w:rPr>
          <w:sz w:val="16"/>
          <w:szCs w:val="16"/>
          <w:lang w:val="ru-RU"/>
        </w:rPr>
        <w:t>"\</w:t>
      </w:r>
      <w:r w:rsidRPr="004669A1">
        <w:rPr>
          <w:sz w:val="16"/>
          <w:szCs w:val="16"/>
        </w:rPr>
        <w:t>n</w:t>
      </w:r>
      <w:r w:rsidRPr="0013202E">
        <w:rPr>
          <w:rFonts w:ascii="Segoe UI Emoji" w:hAnsi="Segoe UI Emoji" w:cs="Segoe UI Emoji"/>
          <w:sz w:val="16"/>
          <w:szCs w:val="16"/>
          <w:lang w:val="ru-RU"/>
        </w:rPr>
        <w:t>❌</w:t>
      </w:r>
      <w:r w:rsidRPr="0013202E">
        <w:rPr>
          <w:sz w:val="16"/>
          <w:szCs w:val="16"/>
          <w:lang w:val="ru-RU"/>
        </w:rPr>
        <w:t xml:space="preserve"> </w:t>
      </w:r>
      <w:r w:rsidRPr="004669A1">
        <w:rPr>
          <w:rFonts w:cs="Times New Roman"/>
          <w:sz w:val="16"/>
          <w:szCs w:val="16"/>
          <w:lang w:val="ru-RU"/>
        </w:rPr>
        <w:t>Критическая</w:t>
      </w:r>
      <w:r w:rsidRPr="0013202E">
        <w:rPr>
          <w:sz w:val="16"/>
          <w:szCs w:val="16"/>
          <w:lang w:val="ru-RU"/>
        </w:rPr>
        <w:t xml:space="preserve"> </w:t>
      </w:r>
      <w:r w:rsidRPr="004669A1">
        <w:rPr>
          <w:rFonts w:cs="Times New Roman"/>
          <w:sz w:val="16"/>
          <w:szCs w:val="16"/>
          <w:lang w:val="ru-RU"/>
        </w:rPr>
        <w:t>ошибка</w:t>
      </w:r>
      <w:r w:rsidRPr="0013202E">
        <w:rPr>
          <w:sz w:val="16"/>
          <w:szCs w:val="16"/>
          <w:lang w:val="ru-RU"/>
        </w:rPr>
        <w:t>: {</w:t>
      </w:r>
      <w:r w:rsidRPr="004669A1">
        <w:rPr>
          <w:sz w:val="16"/>
          <w:szCs w:val="16"/>
        </w:rPr>
        <w:t>e</w:t>
      </w:r>
      <w:r w:rsidRPr="0013202E">
        <w:rPr>
          <w:sz w:val="16"/>
          <w:szCs w:val="16"/>
          <w:lang w:val="ru-RU"/>
        </w:rPr>
        <w:t>}")</w:t>
      </w:r>
    </w:p>
    <w:p w14:paraId="047AB78A" w14:textId="77777777" w:rsidR="004669A1" w:rsidRPr="004669A1" w:rsidRDefault="004669A1" w:rsidP="004669A1">
      <w:pPr>
        <w:rPr>
          <w:sz w:val="16"/>
          <w:szCs w:val="16"/>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proofErr w:type="spellStart"/>
      <w:proofErr w:type="gramStart"/>
      <w:r w:rsidRPr="004669A1">
        <w:rPr>
          <w:sz w:val="16"/>
          <w:szCs w:val="16"/>
        </w:rPr>
        <w:t>sys.exit</w:t>
      </w:r>
      <w:proofErr w:type="spellEnd"/>
      <w:proofErr w:type="gramEnd"/>
      <w:r w:rsidRPr="004669A1">
        <w:rPr>
          <w:sz w:val="16"/>
          <w:szCs w:val="16"/>
        </w:rPr>
        <w:t>(1)</w:t>
      </w:r>
    </w:p>
    <w:p w14:paraId="72DFD410" w14:textId="77777777" w:rsidR="004669A1" w:rsidRPr="004669A1" w:rsidRDefault="004669A1" w:rsidP="004669A1">
      <w:pPr>
        <w:rPr>
          <w:sz w:val="16"/>
          <w:szCs w:val="16"/>
        </w:rPr>
      </w:pPr>
    </w:p>
    <w:p w14:paraId="0FD76D17" w14:textId="77777777" w:rsidR="004669A1" w:rsidRPr="004669A1" w:rsidRDefault="004669A1" w:rsidP="004669A1">
      <w:pPr>
        <w:rPr>
          <w:sz w:val="16"/>
          <w:szCs w:val="16"/>
        </w:rPr>
      </w:pPr>
      <w:r w:rsidRPr="004669A1">
        <w:rPr>
          <w:sz w:val="16"/>
          <w:szCs w:val="16"/>
        </w:rPr>
        <w:t>if __name__ == '__main__':</w:t>
      </w:r>
    </w:p>
    <w:p w14:paraId="5680C7D2" w14:textId="77777777" w:rsidR="004669A1" w:rsidRPr="0013202E" w:rsidRDefault="004669A1" w:rsidP="004669A1">
      <w:pPr>
        <w:rPr>
          <w:sz w:val="16"/>
          <w:szCs w:val="16"/>
        </w:rPr>
      </w:pPr>
      <w:r w:rsidRPr="004669A1">
        <w:rPr>
          <w:sz w:val="16"/>
          <w:szCs w:val="16"/>
        </w:rPr>
        <w:t xml:space="preserve">    </w:t>
      </w:r>
      <w:proofErr w:type="gramStart"/>
      <w:r w:rsidRPr="0013202E">
        <w:rPr>
          <w:sz w:val="16"/>
          <w:szCs w:val="16"/>
        </w:rPr>
        <w:t>main(</w:t>
      </w:r>
      <w:proofErr w:type="gramEnd"/>
      <w:r w:rsidRPr="0013202E">
        <w:rPr>
          <w:sz w:val="16"/>
          <w:szCs w:val="16"/>
        </w:rPr>
        <w:t>)</w:t>
      </w:r>
    </w:p>
    <w:p w14:paraId="257EB389" w14:textId="77777777" w:rsidR="004669A1" w:rsidRPr="0013202E" w:rsidRDefault="004669A1" w:rsidP="004669A1">
      <w:pPr>
        <w:rPr>
          <w:sz w:val="16"/>
          <w:szCs w:val="16"/>
        </w:rPr>
      </w:pPr>
    </w:p>
    <w:p w14:paraId="4534E0BE" w14:textId="242B5ADA" w:rsidR="004669A1" w:rsidRPr="0013202E" w:rsidRDefault="004669A1">
      <w:pPr>
        <w:spacing w:after="200" w:line="276" w:lineRule="auto"/>
        <w:ind w:firstLine="0"/>
        <w:rPr>
          <w:sz w:val="16"/>
          <w:szCs w:val="16"/>
        </w:rPr>
      </w:pPr>
      <w:r w:rsidRPr="0013202E">
        <w:rPr>
          <w:sz w:val="16"/>
          <w:szCs w:val="16"/>
        </w:rPr>
        <w:br w:type="page"/>
      </w:r>
    </w:p>
    <w:p w14:paraId="2E491338" w14:textId="285F51BC" w:rsidR="004669A1" w:rsidRPr="0013202E" w:rsidRDefault="004669A1" w:rsidP="004669A1">
      <w:pPr>
        <w:jc w:val="center"/>
        <w:rPr>
          <w:szCs w:val="28"/>
        </w:rPr>
      </w:pPr>
      <w:r>
        <w:rPr>
          <w:szCs w:val="28"/>
          <w:lang w:val="ru-RU"/>
        </w:rPr>
        <w:lastRenderedPageBreak/>
        <w:t>Приложение</w:t>
      </w:r>
      <w:r w:rsidRPr="0013202E">
        <w:rPr>
          <w:szCs w:val="28"/>
        </w:rPr>
        <w:t xml:space="preserve"> </w:t>
      </w:r>
      <w:r>
        <w:rPr>
          <w:szCs w:val="28"/>
          <w:lang w:val="ru-RU"/>
        </w:rPr>
        <w:t>Д</w:t>
      </w:r>
      <w:r w:rsidRPr="0013202E">
        <w:rPr>
          <w:szCs w:val="28"/>
        </w:rPr>
        <w:t>.</w:t>
      </w:r>
    </w:p>
    <w:p w14:paraId="4888EEA4" w14:textId="5ED08E69" w:rsidR="004669A1" w:rsidRPr="0013202E" w:rsidRDefault="004669A1" w:rsidP="004669A1">
      <w:pPr>
        <w:rPr>
          <w:sz w:val="16"/>
          <w:szCs w:val="16"/>
        </w:rPr>
      </w:pPr>
      <w:r>
        <w:rPr>
          <w:sz w:val="16"/>
          <w:szCs w:val="16"/>
        </w:rPr>
        <w:t>video</w:t>
      </w:r>
      <w:r w:rsidRPr="0013202E">
        <w:rPr>
          <w:sz w:val="16"/>
          <w:szCs w:val="16"/>
        </w:rPr>
        <w:t>_</w:t>
      </w:r>
      <w:r>
        <w:rPr>
          <w:sz w:val="16"/>
          <w:szCs w:val="16"/>
        </w:rPr>
        <w:t>processor</w:t>
      </w:r>
      <w:r w:rsidRPr="0013202E">
        <w:rPr>
          <w:sz w:val="16"/>
          <w:szCs w:val="16"/>
        </w:rPr>
        <w:t>.</w:t>
      </w:r>
      <w:r>
        <w:rPr>
          <w:sz w:val="16"/>
          <w:szCs w:val="16"/>
        </w:rPr>
        <w:t>py</w:t>
      </w:r>
      <w:r w:rsidRPr="0013202E">
        <w:rPr>
          <w:sz w:val="16"/>
          <w:szCs w:val="16"/>
        </w:rPr>
        <w:t xml:space="preserve"> </w:t>
      </w:r>
      <w:r>
        <w:rPr>
          <w:sz w:val="16"/>
          <w:szCs w:val="16"/>
          <w:lang w:val="ru-RU"/>
        </w:rPr>
        <w:t>Модуль</w:t>
      </w:r>
      <w:r w:rsidRPr="0013202E">
        <w:rPr>
          <w:sz w:val="16"/>
          <w:szCs w:val="16"/>
        </w:rPr>
        <w:t xml:space="preserve"> </w:t>
      </w:r>
      <w:r>
        <w:rPr>
          <w:sz w:val="16"/>
          <w:szCs w:val="16"/>
          <w:lang w:val="ru-RU"/>
        </w:rPr>
        <w:t>обработки</w:t>
      </w:r>
      <w:r w:rsidRPr="0013202E">
        <w:rPr>
          <w:sz w:val="16"/>
          <w:szCs w:val="16"/>
        </w:rPr>
        <w:t xml:space="preserve"> </w:t>
      </w:r>
      <w:r>
        <w:rPr>
          <w:sz w:val="16"/>
          <w:szCs w:val="16"/>
          <w:lang w:val="ru-RU"/>
        </w:rPr>
        <w:t>видео</w:t>
      </w:r>
      <w:r w:rsidRPr="0013202E">
        <w:rPr>
          <w:sz w:val="16"/>
          <w:szCs w:val="16"/>
        </w:rPr>
        <w:t>.</w:t>
      </w:r>
    </w:p>
    <w:p w14:paraId="1C1A5315" w14:textId="76DE484F" w:rsidR="004669A1" w:rsidRPr="004669A1" w:rsidRDefault="004669A1" w:rsidP="004669A1">
      <w:pPr>
        <w:rPr>
          <w:sz w:val="16"/>
          <w:szCs w:val="16"/>
        </w:rPr>
      </w:pPr>
      <w:r w:rsidRPr="004669A1">
        <w:rPr>
          <w:sz w:val="16"/>
          <w:szCs w:val="16"/>
        </w:rPr>
        <w:t>import cv2</w:t>
      </w:r>
    </w:p>
    <w:p w14:paraId="38F219CE" w14:textId="77777777" w:rsidR="004669A1" w:rsidRPr="004669A1" w:rsidRDefault="004669A1" w:rsidP="004669A1">
      <w:pPr>
        <w:rPr>
          <w:sz w:val="16"/>
          <w:szCs w:val="16"/>
        </w:rPr>
      </w:pPr>
      <w:r w:rsidRPr="004669A1">
        <w:rPr>
          <w:sz w:val="16"/>
          <w:szCs w:val="16"/>
        </w:rPr>
        <w:t xml:space="preserve">import </w:t>
      </w:r>
      <w:proofErr w:type="spellStart"/>
      <w:r w:rsidRPr="004669A1">
        <w:rPr>
          <w:sz w:val="16"/>
          <w:szCs w:val="16"/>
        </w:rPr>
        <w:t>numpy</w:t>
      </w:r>
      <w:proofErr w:type="spellEnd"/>
      <w:r w:rsidRPr="004669A1">
        <w:rPr>
          <w:sz w:val="16"/>
          <w:szCs w:val="16"/>
        </w:rPr>
        <w:t xml:space="preserve"> as np</w:t>
      </w:r>
    </w:p>
    <w:p w14:paraId="3AD4D11F" w14:textId="77777777" w:rsidR="004669A1" w:rsidRPr="004669A1" w:rsidRDefault="004669A1" w:rsidP="004669A1">
      <w:pPr>
        <w:rPr>
          <w:sz w:val="16"/>
          <w:szCs w:val="16"/>
        </w:rPr>
      </w:pPr>
      <w:r w:rsidRPr="004669A1">
        <w:rPr>
          <w:sz w:val="16"/>
          <w:szCs w:val="16"/>
        </w:rPr>
        <w:t>import threading</w:t>
      </w:r>
    </w:p>
    <w:p w14:paraId="11677193" w14:textId="77777777" w:rsidR="004669A1" w:rsidRPr="004669A1" w:rsidRDefault="004669A1" w:rsidP="004669A1">
      <w:pPr>
        <w:rPr>
          <w:sz w:val="16"/>
          <w:szCs w:val="16"/>
        </w:rPr>
      </w:pPr>
      <w:r w:rsidRPr="004669A1">
        <w:rPr>
          <w:sz w:val="16"/>
          <w:szCs w:val="16"/>
        </w:rPr>
        <w:t>import queue</w:t>
      </w:r>
    </w:p>
    <w:p w14:paraId="487CC9AD" w14:textId="77777777" w:rsidR="004669A1" w:rsidRPr="004669A1" w:rsidRDefault="004669A1" w:rsidP="004669A1">
      <w:pPr>
        <w:rPr>
          <w:sz w:val="16"/>
          <w:szCs w:val="16"/>
        </w:rPr>
      </w:pPr>
      <w:r w:rsidRPr="004669A1">
        <w:rPr>
          <w:sz w:val="16"/>
          <w:szCs w:val="16"/>
        </w:rPr>
        <w:t>import time</w:t>
      </w:r>
    </w:p>
    <w:p w14:paraId="7651D14E" w14:textId="77777777" w:rsidR="004669A1" w:rsidRPr="004669A1" w:rsidRDefault="004669A1" w:rsidP="004669A1">
      <w:pPr>
        <w:rPr>
          <w:sz w:val="16"/>
          <w:szCs w:val="16"/>
        </w:rPr>
      </w:pPr>
      <w:r w:rsidRPr="004669A1">
        <w:rPr>
          <w:sz w:val="16"/>
          <w:szCs w:val="16"/>
        </w:rPr>
        <w:t>from datetime import datetime</w:t>
      </w:r>
    </w:p>
    <w:p w14:paraId="3BD786E9" w14:textId="77777777" w:rsidR="004669A1" w:rsidRPr="004669A1" w:rsidRDefault="004669A1" w:rsidP="004669A1">
      <w:pPr>
        <w:rPr>
          <w:sz w:val="16"/>
          <w:szCs w:val="16"/>
        </w:rPr>
      </w:pPr>
      <w:r w:rsidRPr="004669A1">
        <w:rPr>
          <w:sz w:val="16"/>
          <w:szCs w:val="16"/>
        </w:rPr>
        <w:t>from collections import deque</w:t>
      </w:r>
    </w:p>
    <w:p w14:paraId="565F6FEF" w14:textId="77777777" w:rsidR="004669A1" w:rsidRPr="004669A1" w:rsidRDefault="004669A1" w:rsidP="004669A1">
      <w:pPr>
        <w:rPr>
          <w:sz w:val="16"/>
          <w:szCs w:val="16"/>
        </w:rPr>
      </w:pPr>
      <w:r w:rsidRPr="004669A1">
        <w:rPr>
          <w:sz w:val="16"/>
          <w:szCs w:val="16"/>
        </w:rPr>
        <w:t>import logging</w:t>
      </w:r>
    </w:p>
    <w:p w14:paraId="2656151E" w14:textId="77777777" w:rsidR="004669A1" w:rsidRPr="004669A1" w:rsidRDefault="004669A1" w:rsidP="004669A1">
      <w:pPr>
        <w:rPr>
          <w:sz w:val="16"/>
          <w:szCs w:val="16"/>
        </w:rPr>
      </w:pPr>
      <w:r w:rsidRPr="004669A1">
        <w:rPr>
          <w:sz w:val="16"/>
          <w:szCs w:val="16"/>
        </w:rPr>
        <w:t>import base64</w:t>
      </w:r>
    </w:p>
    <w:p w14:paraId="4F74EBF3" w14:textId="77777777" w:rsidR="004669A1" w:rsidRPr="004669A1" w:rsidRDefault="004669A1" w:rsidP="004669A1">
      <w:pPr>
        <w:rPr>
          <w:sz w:val="16"/>
          <w:szCs w:val="16"/>
        </w:rPr>
      </w:pPr>
    </w:p>
    <w:p w14:paraId="538CB121" w14:textId="77777777" w:rsidR="004669A1" w:rsidRPr="004669A1" w:rsidRDefault="004669A1" w:rsidP="004669A1">
      <w:pPr>
        <w:rPr>
          <w:sz w:val="16"/>
          <w:szCs w:val="16"/>
        </w:rPr>
      </w:pPr>
      <w:r w:rsidRPr="004669A1">
        <w:rPr>
          <w:sz w:val="16"/>
          <w:szCs w:val="16"/>
        </w:rPr>
        <w:t xml:space="preserve">class </w:t>
      </w:r>
      <w:proofErr w:type="spellStart"/>
      <w:r w:rsidRPr="004669A1">
        <w:rPr>
          <w:sz w:val="16"/>
          <w:szCs w:val="16"/>
        </w:rPr>
        <w:t>VideoProcessor</w:t>
      </w:r>
      <w:proofErr w:type="spellEnd"/>
      <w:r w:rsidRPr="004669A1">
        <w:rPr>
          <w:sz w:val="16"/>
          <w:szCs w:val="16"/>
        </w:rPr>
        <w:t>:</w:t>
      </w:r>
    </w:p>
    <w:p w14:paraId="57740F63"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"""Класс для обработки видеопотока в реальном времени"""</w:t>
      </w:r>
    </w:p>
    <w:p w14:paraId="1A7F1EFC" w14:textId="77777777" w:rsidR="004669A1" w:rsidRPr="004669A1" w:rsidRDefault="004669A1" w:rsidP="004669A1">
      <w:pPr>
        <w:rPr>
          <w:sz w:val="16"/>
          <w:szCs w:val="16"/>
          <w:lang w:val="ru-RU"/>
        </w:rPr>
      </w:pPr>
      <w:r w:rsidRPr="004669A1">
        <w:rPr>
          <w:sz w:val="16"/>
          <w:szCs w:val="16"/>
          <w:lang w:val="ru-RU"/>
        </w:rPr>
        <w:t xml:space="preserve">    </w:t>
      </w:r>
    </w:p>
    <w:p w14:paraId="19D4711B"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def __</w:t>
      </w:r>
      <w:proofErr w:type="spellStart"/>
      <w:r w:rsidRPr="004669A1">
        <w:rPr>
          <w:sz w:val="16"/>
          <w:szCs w:val="16"/>
        </w:rPr>
        <w:t>init</w:t>
      </w:r>
      <w:proofErr w:type="spellEnd"/>
      <w:r w:rsidRPr="004669A1">
        <w:rPr>
          <w:sz w:val="16"/>
          <w:szCs w:val="16"/>
        </w:rPr>
        <w:t>_</w:t>
      </w:r>
      <w:proofErr w:type="gramStart"/>
      <w:r w:rsidRPr="004669A1">
        <w:rPr>
          <w:sz w:val="16"/>
          <w:szCs w:val="16"/>
        </w:rPr>
        <w:t>_(</w:t>
      </w:r>
      <w:proofErr w:type="gramEnd"/>
      <w:r w:rsidRPr="004669A1">
        <w:rPr>
          <w:sz w:val="16"/>
          <w:szCs w:val="16"/>
        </w:rPr>
        <w:t xml:space="preserve">self, model, config, </w:t>
      </w:r>
      <w:proofErr w:type="spellStart"/>
      <w:r w:rsidRPr="004669A1">
        <w:rPr>
          <w:sz w:val="16"/>
          <w:szCs w:val="16"/>
        </w:rPr>
        <w:t>notification_system</w:t>
      </w:r>
      <w:proofErr w:type="spellEnd"/>
      <w:r w:rsidRPr="004669A1">
        <w:rPr>
          <w:sz w:val="16"/>
          <w:szCs w:val="16"/>
        </w:rPr>
        <w:t>):</w:t>
      </w:r>
    </w:p>
    <w:p w14:paraId="0603DE32"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self.model</w:t>
      </w:r>
      <w:proofErr w:type="spellEnd"/>
      <w:proofErr w:type="gramEnd"/>
      <w:r w:rsidRPr="004669A1">
        <w:rPr>
          <w:sz w:val="16"/>
          <w:szCs w:val="16"/>
        </w:rPr>
        <w:t xml:space="preserve"> = model</w:t>
      </w:r>
    </w:p>
    <w:p w14:paraId="5D6FDF48"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self.config</w:t>
      </w:r>
      <w:proofErr w:type="spellEnd"/>
      <w:r w:rsidRPr="004669A1">
        <w:rPr>
          <w:sz w:val="16"/>
          <w:szCs w:val="16"/>
        </w:rPr>
        <w:t xml:space="preserve"> = config</w:t>
      </w:r>
    </w:p>
    <w:p w14:paraId="27D5B30F"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self.notification</w:t>
      </w:r>
      <w:proofErr w:type="gramEnd"/>
      <w:r w:rsidRPr="004669A1">
        <w:rPr>
          <w:sz w:val="16"/>
          <w:szCs w:val="16"/>
        </w:rPr>
        <w:t>_system</w:t>
      </w:r>
      <w:proofErr w:type="spellEnd"/>
      <w:r w:rsidRPr="004669A1">
        <w:rPr>
          <w:sz w:val="16"/>
          <w:szCs w:val="16"/>
        </w:rPr>
        <w:t xml:space="preserve"> = </w:t>
      </w:r>
      <w:proofErr w:type="spellStart"/>
      <w:r w:rsidRPr="004669A1">
        <w:rPr>
          <w:sz w:val="16"/>
          <w:szCs w:val="16"/>
        </w:rPr>
        <w:t>notification_system</w:t>
      </w:r>
      <w:proofErr w:type="spellEnd"/>
    </w:p>
    <w:p w14:paraId="4C43217D" w14:textId="77777777" w:rsidR="004669A1" w:rsidRPr="004669A1" w:rsidRDefault="004669A1" w:rsidP="004669A1">
      <w:pPr>
        <w:rPr>
          <w:sz w:val="16"/>
          <w:szCs w:val="16"/>
        </w:rPr>
      </w:pPr>
      <w:r w:rsidRPr="004669A1">
        <w:rPr>
          <w:sz w:val="16"/>
          <w:szCs w:val="16"/>
        </w:rPr>
        <w:t xml:space="preserve">        </w:t>
      </w:r>
    </w:p>
    <w:p w14:paraId="4668867C"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Очереди</w:t>
      </w:r>
    </w:p>
    <w:p w14:paraId="32FC273A"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self.input</w:t>
      </w:r>
      <w:proofErr w:type="gramEnd"/>
      <w:r w:rsidRPr="004669A1">
        <w:rPr>
          <w:sz w:val="16"/>
          <w:szCs w:val="16"/>
        </w:rPr>
        <w:t>_queue</w:t>
      </w:r>
      <w:proofErr w:type="spellEnd"/>
      <w:r w:rsidRPr="004669A1">
        <w:rPr>
          <w:sz w:val="16"/>
          <w:szCs w:val="16"/>
        </w:rPr>
        <w:t xml:space="preserve"> = </w:t>
      </w:r>
      <w:proofErr w:type="spellStart"/>
      <w:proofErr w:type="gramStart"/>
      <w:r w:rsidRPr="004669A1">
        <w:rPr>
          <w:sz w:val="16"/>
          <w:szCs w:val="16"/>
        </w:rPr>
        <w:t>queue.Queue</w:t>
      </w:r>
      <w:proofErr w:type="spellEnd"/>
      <w:proofErr w:type="gramEnd"/>
      <w:r w:rsidRPr="004669A1">
        <w:rPr>
          <w:sz w:val="16"/>
          <w:szCs w:val="16"/>
        </w:rPr>
        <w:t>(</w:t>
      </w:r>
      <w:proofErr w:type="spellStart"/>
      <w:r w:rsidRPr="004669A1">
        <w:rPr>
          <w:sz w:val="16"/>
          <w:szCs w:val="16"/>
        </w:rPr>
        <w:t>maxsize</w:t>
      </w:r>
      <w:proofErr w:type="spellEnd"/>
      <w:r w:rsidRPr="004669A1">
        <w:rPr>
          <w:sz w:val="16"/>
          <w:szCs w:val="16"/>
        </w:rPr>
        <w:t>=config['MAX_QUEUE_SIZE'])</w:t>
      </w:r>
    </w:p>
    <w:p w14:paraId="0E79B04B"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self.output</w:t>
      </w:r>
      <w:proofErr w:type="gramEnd"/>
      <w:r w:rsidRPr="004669A1">
        <w:rPr>
          <w:sz w:val="16"/>
          <w:szCs w:val="16"/>
        </w:rPr>
        <w:t>_queue</w:t>
      </w:r>
      <w:proofErr w:type="spellEnd"/>
      <w:r w:rsidRPr="004669A1">
        <w:rPr>
          <w:sz w:val="16"/>
          <w:szCs w:val="16"/>
        </w:rPr>
        <w:t xml:space="preserve"> = </w:t>
      </w:r>
      <w:proofErr w:type="spellStart"/>
      <w:proofErr w:type="gramStart"/>
      <w:r w:rsidRPr="004669A1">
        <w:rPr>
          <w:sz w:val="16"/>
          <w:szCs w:val="16"/>
        </w:rPr>
        <w:t>queue.Queue</w:t>
      </w:r>
      <w:proofErr w:type="spellEnd"/>
      <w:proofErr w:type="gramEnd"/>
      <w:r w:rsidRPr="004669A1">
        <w:rPr>
          <w:sz w:val="16"/>
          <w:szCs w:val="16"/>
        </w:rPr>
        <w:t>()</w:t>
      </w:r>
    </w:p>
    <w:p w14:paraId="6D6CE703" w14:textId="77777777" w:rsidR="004669A1" w:rsidRPr="004669A1" w:rsidRDefault="004669A1" w:rsidP="004669A1">
      <w:pPr>
        <w:rPr>
          <w:sz w:val="16"/>
          <w:szCs w:val="16"/>
        </w:rPr>
      </w:pPr>
      <w:r w:rsidRPr="004669A1">
        <w:rPr>
          <w:sz w:val="16"/>
          <w:szCs w:val="16"/>
        </w:rPr>
        <w:t xml:space="preserve">        </w:t>
      </w:r>
    </w:p>
    <w:p w14:paraId="05E76005"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Состояние</w:t>
      </w:r>
    </w:p>
    <w:p w14:paraId="185B5219"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self.is_processing</w:t>
      </w:r>
      <w:proofErr w:type="spellEnd"/>
      <w:r w:rsidRPr="004669A1">
        <w:rPr>
          <w:sz w:val="16"/>
          <w:szCs w:val="16"/>
        </w:rPr>
        <w:t xml:space="preserve"> = False</w:t>
      </w:r>
    </w:p>
    <w:p w14:paraId="026937FE"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self.frame</w:t>
      </w:r>
      <w:proofErr w:type="gramEnd"/>
      <w:r w:rsidRPr="004669A1">
        <w:rPr>
          <w:sz w:val="16"/>
          <w:szCs w:val="16"/>
        </w:rPr>
        <w:t>_count</w:t>
      </w:r>
      <w:proofErr w:type="spellEnd"/>
      <w:r w:rsidRPr="004669A1">
        <w:rPr>
          <w:sz w:val="16"/>
          <w:szCs w:val="16"/>
        </w:rPr>
        <w:t xml:space="preserve"> = 0</w:t>
      </w:r>
    </w:p>
    <w:p w14:paraId="1995B383" w14:textId="77777777" w:rsidR="004669A1" w:rsidRPr="0013202E" w:rsidRDefault="004669A1" w:rsidP="004669A1">
      <w:pPr>
        <w:rPr>
          <w:sz w:val="16"/>
          <w:szCs w:val="16"/>
        </w:rPr>
      </w:pPr>
      <w:r w:rsidRPr="004669A1">
        <w:rPr>
          <w:sz w:val="16"/>
          <w:szCs w:val="16"/>
        </w:rPr>
        <w:t xml:space="preserve">        </w:t>
      </w:r>
      <w:proofErr w:type="spellStart"/>
      <w:proofErr w:type="gramStart"/>
      <w:r w:rsidRPr="0013202E">
        <w:rPr>
          <w:sz w:val="16"/>
          <w:szCs w:val="16"/>
        </w:rPr>
        <w:t>self.event</w:t>
      </w:r>
      <w:proofErr w:type="gramEnd"/>
      <w:r w:rsidRPr="0013202E">
        <w:rPr>
          <w:sz w:val="16"/>
          <w:szCs w:val="16"/>
        </w:rPr>
        <w:t>_count</w:t>
      </w:r>
      <w:proofErr w:type="spellEnd"/>
      <w:r w:rsidRPr="0013202E">
        <w:rPr>
          <w:sz w:val="16"/>
          <w:szCs w:val="16"/>
        </w:rPr>
        <w:t xml:space="preserve"> = 0</w:t>
      </w:r>
    </w:p>
    <w:p w14:paraId="1F1470D3" w14:textId="77777777" w:rsidR="004669A1" w:rsidRPr="0013202E" w:rsidRDefault="004669A1" w:rsidP="004669A1">
      <w:pPr>
        <w:rPr>
          <w:sz w:val="16"/>
          <w:szCs w:val="16"/>
        </w:rPr>
      </w:pPr>
      <w:r w:rsidRPr="0013202E">
        <w:rPr>
          <w:sz w:val="16"/>
          <w:szCs w:val="16"/>
        </w:rPr>
        <w:t xml:space="preserve">        </w:t>
      </w:r>
    </w:p>
    <w:p w14:paraId="6E391D06" w14:textId="77777777" w:rsidR="004669A1" w:rsidRPr="004669A1" w:rsidRDefault="004669A1" w:rsidP="004669A1">
      <w:pPr>
        <w:rPr>
          <w:sz w:val="16"/>
          <w:szCs w:val="16"/>
          <w:lang w:val="ru-RU"/>
        </w:rPr>
      </w:pPr>
      <w:r w:rsidRPr="0013202E">
        <w:rPr>
          <w:sz w:val="16"/>
          <w:szCs w:val="16"/>
        </w:rPr>
        <w:t xml:space="preserve">        </w:t>
      </w:r>
      <w:r w:rsidRPr="004669A1">
        <w:rPr>
          <w:i/>
          <w:iCs/>
          <w:sz w:val="16"/>
          <w:szCs w:val="16"/>
          <w:lang w:val="ru-RU"/>
        </w:rPr>
        <w:t># История для анализа движения</w:t>
      </w:r>
    </w:p>
    <w:p w14:paraId="201B6F3C"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self.frame</w:t>
      </w:r>
      <w:proofErr w:type="gramEnd"/>
      <w:r w:rsidRPr="004669A1">
        <w:rPr>
          <w:sz w:val="16"/>
          <w:szCs w:val="16"/>
          <w:lang w:val="ru-RU"/>
        </w:rPr>
        <w:t>_history</w:t>
      </w:r>
      <w:proofErr w:type="spellEnd"/>
      <w:r w:rsidRPr="004669A1">
        <w:rPr>
          <w:sz w:val="16"/>
          <w:szCs w:val="16"/>
          <w:lang w:val="ru-RU"/>
        </w:rPr>
        <w:t xml:space="preserve"> = </w:t>
      </w:r>
      <w:proofErr w:type="spellStart"/>
      <w:r w:rsidRPr="004669A1">
        <w:rPr>
          <w:sz w:val="16"/>
          <w:szCs w:val="16"/>
          <w:lang w:val="ru-RU"/>
        </w:rPr>
        <w:t>deque</w:t>
      </w:r>
      <w:proofErr w:type="spellEnd"/>
      <w:r w:rsidRPr="004669A1">
        <w:rPr>
          <w:sz w:val="16"/>
          <w:szCs w:val="16"/>
          <w:lang w:val="ru-RU"/>
        </w:rPr>
        <w:t>(</w:t>
      </w:r>
      <w:proofErr w:type="spellStart"/>
      <w:r w:rsidRPr="004669A1">
        <w:rPr>
          <w:sz w:val="16"/>
          <w:szCs w:val="16"/>
          <w:lang w:val="ru-RU"/>
        </w:rPr>
        <w:t>maxlen</w:t>
      </w:r>
      <w:proofErr w:type="spellEnd"/>
      <w:r w:rsidRPr="004669A1">
        <w:rPr>
          <w:sz w:val="16"/>
          <w:szCs w:val="16"/>
          <w:lang w:val="ru-RU"/>
        </w:rPr>
        <w:t>=10</w:t>
      </w:r>
      <w:proofErr w:type="gramStart"/>
      <w:r w:rsidRPr="004669A1">
        <w:rPr>
          <w:sz w:val="16"/>
          <w:szCs w:val="16"/>
          <w:lang w:val="ru-RU"/>
        </w:rPr>
        <w:t>)  </w:t>
      </w:r>
      <w:r w:rsidRPr="004669A1">
        <w:rPr>
          <w:i/>
          <w:iCs/>
          <w:sz w:val="16"/>
          <w:szCs w:val="16"/>
          <w:lang w:val="ru-RU"/>
        </w:rPr>
        <w:t>#</w:t>
      </w:r>
      <w:proofErr w:type="gramEnd"/>
      <w:r w:rsidRPr="004669A1">
        <w:rPr>
          <w:i/>
          <w:iCs/>
          <w:sz w:val="16"/>
          <w:szCs w:val="16"/>
          <w:lang w:val="ru-RU"/>
        </w:rPr>
        <w:t xml:space="preserve"> Храним последние 10 кадров</w:t>
      </w:r>
    </w:p>
    <w:p w14:paraId="5787149B"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self.detection</w:t>
      </w:r>
      <w:proofErr w:type="gramEnd"/>
      <w:r w:rsidRPr="004669A1">
        <w:rPr>
          <w:sz w:val="16"/>
          <w:szCs w:val="16"/>
          <w:lang w:val="ru-RU"/>
        </w:rPr>
        <w:t>_history</w:t>
      </w:r>
      <w:proofErr w:type="spellEnd"/>
      <w:r w:rsidRPr="004669A1">
        <w:rPr>
          <w:sz w:val="16"/>
          <w:szCs w:val="16"/>
          <w:lang w:val="ru-RU"/>
        </w:rPr>
        <w:t xml:space="preserve"> = </w:t>
      </w:r>
      <w:proofErr w:type="spellStart"/>
      <w:r w:rsidRPr="004669A1">
        <w:rPr>
          <w:sz w:val="16"/>
          <w:szCs w:val="16"/>
          <w:lang w:val="ru-RU"/>
        </w:rPr>
        <w:t>deque</w:t>
      </w:r>
      <w:proofErr w:type="spellEnd"/>
      <w:r w:rsidRPr="004669A1">
        <w:rPr>
          <w:sz w:val="16"/>
          <w:szCs w:val="16"/>
          <w:lang w:val="ru-RU"/>
        </w:rPr>
        <w:t>(</w:t>
      </w:r>
      <w:proofErr w:type="spellStart"/>
      <w:r w:rsidRPr="004669A1">
        <w:rPr>
          <w:sz w:val="16"/>
          <w:szCs w:val="16"/>
          <w:lang w:val="ru-RU"/>
        </w:rPr>
        <w:t>maxlen</w:t>
      </w:r>
      <w:proofErr w:type="spellEnd"/>
      <w:r w:rsidRPr="004669A1">
        <w:rPr>
          <w:sz w:val="16"/>
          <w:szCs w:val="16"/>
          <w:lang w:val="ru-RU"/>
        </w:rPr>
        <w:t>=30</w:t>
      </w:r>
      <w:proofErr w:type="gramStart"/>
      <w:r w:rsidRPr="004669A1">
        <w:rPr>
          <w:sz w:val="16"/>
          <w:szCs w:val="16"/>
          <w:lang w:val="ru-RU"/>
        </w:rPr>
        <w:t>)  </w:t>
      </w:r>
      <w:r w:rsidRPr="004669A1">
        <w:rPr>
          <w:i/>
          <w:iCs/>
          <w:sz w:val="16"/>
          <w:szCs w:val="16"/>
          <w:lang w:val="ru-RU"/>
        </w:rPr>
        <w:t>#</w:t>
      </w:r>
      <w:proofErr w:type="gramEnd"/>
      <w:r w:rsidRPr="004669A1">
        <w:rPr>
          <w:i/>
          <w:iCs/>
          <w:sz w:val="16"/>
          <w:szCs w:val="16"/>
          <w:lang w:val="ru-RU"/>
        </w:rPr>
        <w:t xml:space="preserve"> История детекций</w:t>
      </w:r>
    </w:p>
    <w:p w14:paraId="742E66E8" w14:textId="77777777" w:rsidR="004669A1" w:rsidRPr="004669A1" w:rsidRDefault="004669A1" w:rsidP="004669A1">
      <w:pPr>
        <w:rPr>
          <w:sz w:val="16"/>
          <w:szCs w:val="16"/>
          <w:lang w:val="ru-RU"/>
        </w:rPr>
      </w:pPr>
      <w:r w:rsidRPr="004669A1">
        <w:rPr>
          <w:sz w:val="16"/>
          <w:szCs w:val="16"/>
          <w:lang w:val="ru-RU"/>
        </w:rPr>
        <w:t xml:space="preserve">        </w:t>
      </w:r>
    </w:p>
    <w:p w14:paraId="332EC200" w14:textId="77777777" w:rsidR="004669A1" w:rsidRPr="004669A1" w:rsidRDefault="004669A1" w:rsidP="004669A1">
      <w:pPr>
        <w:rPr>
          <w:sz w:val="16"/>
          <w:szCs w:val="16"/>
        </w:rPr>
      </w:pPr>
      <w:r w:rsidRPr="004669A1">
        <w:rPr>
          <w:sz w:val="16"/>
          <w:szCs w:val="16"/>
          <w:lang w:val="ru-RU"/>
        </w:rPr>
        <w:t xml:space="preserve">        </w:t>
      </w:r>
      <w:r w:rsidRPr="004669A1">
        <w:rPr>
          <w:i/>
          <w:iCs/>
          <w:sz w:val="16"/>
          <w:szCs w:val="16"/>
        </w:rPr>
        <w:t xml:space="preserve"># </w:t>
      </w:r>
      <w:r w:rsidRPr="004669A1">
        <w:rPr>
          <w:i/>
          <w:iCs/>
          <w:sz w:val="16"/>
          <w:szCs w:val="16"/>
          <w:lang w:val="ru-RU"/>
        </w:rPr>
        <w:t>Статистика</w:t>
      </w:r>
    </w:p>
    <w:p w14:paraId="23D54D3F"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self.stats</w:t>
      </w:r>
      <w:proofErr w:type="spellEnd"/>
      <w:proofErr w:type="gramEnd"/>
      <w:r w:rsidRPr="004669A1">
        <w:rPr>
          <w:sz w:val="16"/>
          <w:szCs w:val="16"/>
        </w:rPr>
        <w:t xml:space="preserve"> = {</w:t>
      </w:r>
    </w:p>
    <w:p w14:paraId="49013C28"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frames</w:t>
      </w:r>
      <w:proofErr w:type="gramEnd"/>
      <w:r w:rsidRPr="004669A1">
        <w:rPr>
          <w:sz w:val="16"/>
          <w:szCs w:val="16"/>
        </w:rPr>
        <w:t>_processed</w:t>
      </w:r>
      <w:proofErr w:type="spellEnd"/>
      <w:r w:rsidRPr="004669A1">
        <w:rPr>
          <w:sz w:val="16"/>
          <w:szCs w:val="16"/>
        </w:rPr>
        <w:t>': 0,</w:t>
      </w:r>
    </w:p>
    <w:p w14:paraId="4F6DB54E"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detections</w:t>
      </w:r>
      <w:proofErr w:type="gramEnd"/>
      <w:r w:rsidRPr="004669A1">
        <w:rPr>
          <w:sz w:val="16"/>
          <w:szCs w:val="16"/>
        </w:rPr>
        <w:t>_total</w:t>
      </w:r>
      <w:proofErr w:type="spellEnd"/>
      <w:r w:rsidRPr="004669A1">
        <w:rPr>
          <w:sz w:val="16"/>
          <w:szCs w:val="16"/>
        </w:rPr>
        <w:t>': 0,</w:t>
      </w:r>
    </w:p>
    <w:p w14:paraId="3ED144F5"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suspicious</w:t>
      </w:r>
      <w:proofErr w:type="gramEnd"/>
      <w:r w:rsidRPr="004669A1">
        <w:rPr>
          <w:sz w:val="16"/>
          <w:szCs w:val="16"/>
        </w:rPr>
        <w:t>_events</w:t>
      </w:r>
      <w:proofErr w:type="spellEnd"/>
      <w:r w:rsidRPr="004669A1">
        <w:rPr>
          <w:sz w:val="16"/>
          <w:szCs w:val="16"/>
        </w:rPr>
        <w:t>': 0,</w:t>
      </w:r>
    </w:p>
    <w:p w14:paraId="7D4F39C0"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processing</w:t>
      </w:r>
      <w:proofErr w:type="gramEnd"/>
      <w:r w:rsidRPr="004669A1">
        <w:rPr>
          <w:sz w:val="16"/>
          <w:szCs w:val="16"/>
        </w:rPr>
        <w:t>_time</w:t>
      </w:r>
      <w:proofErr w:type="spellEnd"/>
      <w:r w:rsidRPr="004669A1">
        <w:rPr>
          <w:sz w:val="16"/>
          <w:szCs w:val="16"/>
        </w:rPr>
        <w:t>': 0,</w:t>
      </w:r>
    </w:p>
    <w:p w14:paraId="63677747" w14:textId="77777777" w:rsidR="004669A1" w:rsidRPr="004669A1" w:rsidRDefault="004669A1" w:rsidP="004669A1">
      <w:pPr>
        <w:rPr>
          <w:sz w:val="16"/>
          <w:szCs w:val="16"/>
        </w:rPr>
      </w:pPr>
      <w:r w:rsidRPr="004669A1">
        <w:rPr>
          <w:sz w:val="16"/>
          <w:szCs w:val="16"/>
        </w:rPr>
        <w:t>            'fps': 0</w:t>
      </w:r>
    </w:p>
    <w:p w14:paraId="1357DACD" w14:textId="77777777" w:rsidR="004669A1" w:rsidRPr="004669A1" w:rsidRDefault="004669A1" w:rsidP="004669A1">
      <w:pPr>
        <w:rPr>
          <w:sz w:val="16"/>
          <w:szCs w:val="16"/>
        </w:rPr>
      </w:pPr>
      <w:r w:rsidRPr="004669A1">
        <w:rPr>
          <w:sz w:val="16"/>
          <w:szCs w:val="16"/>
        </w:rPr>
        <w:t>        }</w:t>
      </w:r>
    </w:p>
    <w:p w14:paraId="2C71B58D" w14:textId="77777777" w:rsidR="004669A1" w:rsidRPr="004669A1" w:rsidRDefault="004669A1" w:rsidP="004669A1">
      <w:pPr>
        <w:rPr>
          <w:sz w:val="16"/>
          <w:szCs w:val="16"/>
        </w:rPr>
      </w:pPr>
      <w:r w:rsidRPr="004669A1">
        <w:rPr>
          <w:sz w:val="16"/>
          <w:szCs w:val="16"/>
        </w:rPr>
        <w:t xml:space="preserve">        </w:t>
      </w:r>
    </w:p>
    <w:p w14:paraId="214EBC37"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self.logger</w:t>
      </w:r>
      <w:proofErr w:type="spellEnd"/>
      <w:proofErr w:type="gramEnd"/>
      <w:r w:rsidRPr="004669A1">
        <w:rPr>
          <w:sz w:val="16"/>
          <w:szCs w:val="16"/>
        </w:rPr>
        <w:t xml:space="preserve"> = </w:t>
      </w:r>
      <w:proofErr w:type="spellStart"/>
      <w:proofErr w:type="gramStart"/>
      <w:r w:rsidRPr="004669A1">
        <w:rPr>
          <w:sz w:val="16"/>
          <w:szCs w:val="16"/>
        </w:rPr>
        <w:t>logging.getLogger</w:t>
      </w:r>
      <w:proofErr w:type="spellEnd"/>
      <w:proofErr w:type="gramEnd"/>
      <w:r w:rsidRPr="004669A1">
        <w:rPr>
          <w:sz w:val="16"/>
          <w:szCs w:val="16"/>
        </w:rPr>
        <w:t>(__name__)</w:t>
      </w:r>
    </w:p>
    <w:p w14:paraId="64974339" w14:textId="77777777" w:rsidR="004669A1" w:rsidRPr="004669A1" w:rsidRDefault="004669A1" w:rsidP="004669A1">
      <w:pPr>
        <w:rPr>
          <w:sz w:val="16"/>
          <w:szCs w:val="16"/>
        </w:rPr>
      </w:pPr>
      <w:r w:rsidRPr="004669A1">
        <w:rPr>
          <w:sz w:val="16"/>
          <w:szCs w:val="16"/>
        </w:rPr>
        <w:t xml:space="preserve">        </w:t>
      </w:r>
    </w:p>
    <w:p w14:paraId="19FAD938" w14:textId="77777777" w:rsidR="004669A1" w:rsidRPr="004669A1" w:rsidRDefault="004669A1" w:rsidP="004669A1">
      <w:pPr>
        <w:rPr>
          <w:sz w:val="16"/>
          <w:szCs w:val="16"/>
        </w:rPr>
      </w:pPr>
      <w:r w:rsidRPr="004669A1">
        <w:rPr>
          <w:sz w:val="16"/>
          <w:szCs w:val="16"/>
        </w:rPr>
        <w:t xml:space="preserve">    def </w:t>
      </w:r>
      <w:proofErr w:type="spellStart"/>
      <w:r w:rsidRPr="004669A1">
        <w:rPr>
          <w:sz w:val="16"/>
          <w:szCs w:val="16"/>
        </w:rPr>
        <w:t>start_processing</w:t>
      </w:r>
      <w:proofErr w:type="spellEnd"/>
      <w:r w:rsidRPr="004669A1">
        <w:rPr>
          <w:sz w:val="16"/>
          <w:szCs w:val="16"/>
        </w:rPr>
        <w:t>(self):</w:t>
      </w:r>
    </w:p>
    <w:p w14:paraId="476C0851" w14:textId="77777777" w:rsidR="004669A1" w:rsidRPr="004669A1" w:rsidRDefault="004669A1" w:rsidP="004669A1">
      <w:pPr>
        <w:rPr>
          <w:sz w:val="16"/>
          <w:szCs w:val="16"/>
        </w:rPr>
      </w:pPr>
      <w:r w:rsidRPr="004669A1">
        <w:rPr>
          <w:sz w:val="16"/>
          <w:szCs w:val="16"/>
        </w:rPr>
        <w:t>        """</w:t>
      </w:r>
      <w:r w:rsidRPr="004669A1">
        <w:rPr>
          <w:sz w:val="16"/>
          <w:szCs w:val="16"/>
          <w:lang w:val="ru-RU"/>
        </w:rPr>
        <w:t>Запускает</w:t>
      </w:r>
      <w:r w:rsidRPr="004669A1">
        <w:rPr>
          <w:sz w:val="16"/>
          <w:szCs w:val="16"/>
        </w:rPr>
        <w:t xml:space="preserve"> </w:t>
      </w:r>
      <w:r w:rsidRPr="004669A1">
        <w:rPr>
          <w:sz w:val="16"/>
          <w:szCs w:val="16"/>
          <w:lang w:val="ru-RU"/>
        </w:rPr>
        <w:t>обработку</w:t>
      </w:r>
      <w:r w:rsidRPr="004669A1">
        <w:rPr>
          <w:sz w:val="16"/>
          <w:szCs w:val="16"/>
        </w:rPr>
        <w:t xml:space="preserve"> </w:t>
      </w:r>
      <w:r w:rsidRPr="004669A1">
        <w:rPr>
          <w:sz w:val="16"/>
          <w:szCs w:val="16"/>
          <w:lang w:val="ru-RU"/>
        </w:rPr>
        <w:t>видео</w:t>
      </w:r>
      <w:r w:rsidRPr="004669A1">
        <w:rPr>
          <w:sz w:val="16"/>
          <w:szCs w:val="16"/>
        </w:rPr>
        <w:t>"""</w:t>
      </w:r>
    </w:p>
    <w:p w14:paraId="1687F680" w14:textId="77777777" w:rsidR="004669A1" w:rsidRPr="004669A1" w:rsidRDefault="004669A1" w:rsidP="004669A1">
      <w:pPr>
        <w:rPr>
          <w:sz w:val="16"/>
          <w:szCs w:val="16"/>
        </w:rPr>
      </w:pPr>
      <w:r w:rsidRPr="004669A1">
        <w:rPr>
          <w:sz w:val="16"/>
          <w:szCs w:val="16"/>
        </w:rPr>
        <w:t xml:space="preserve">        if not </w:t>
      </w:r>
      <w:proofErr w:type="spellStart"/>
      <w:r w:rsidRPr="004669A1">
        <w:rPr>
          <w:sz w:val="16"/>
          <w:szCs w:val="16"/>
        </w:rPr>
        <w:t>self.is_processing</w:t>
      </w:r>
      <w:proofErr w:type="spellEnd"/>
      <w:r w:rsidRPr="004669A1">
        <w:rPr>
          <w:sz w:val="16"/>
          <w:szCs w:val="16"/>
        </w:rPr>
        <w:t>:</w:t>
      </w:r>
    </w:p>
    <w:p w14:paraId="790855A0" w14:textId="77777777" w:rsidR="004669A1" w:rsidRPr="004669A1" w:rsidRDefault="004669A1" w:rsidP="004669A1">
      <w:pPr>
        <w:rPr>
          <w:sz w:val="16"/>
          <w:szCs w:val="16"/>
        </w:rPr>
      </w:pPr>
      <w:r w:rsidRPr="004669A1">
        <w:rPr>
          <w:sz w:val="16"/>
          <w:szCs w:val="16"/>
        </w:rPr>
        <w:lastRenderedPageBreak/>
        <w:t xml:space="preserve">            </w:t>
      </w:r>
      <w:proofErr w:type="spellStart"/>
      <w:r w:rsidRPr="004669A1">
        <w:rPr>
          <w:sz w:val="16"/>
          <w:szCs w:val="16"/>
        </w:rPr>
        <w:t>self.is_processing</w:t>
      </w:r>
      <w:proofErr w:type="spellEnd"/>
      <w:r w:rsidRPr="004669A1">
        <w:rPr>
          <w:sz w:val="16"/>
          <w:szCs w:val="16"/>
        </w:rPr>
        <w:t xml:space="preserve"> = True</w:t>
      </w:r>
    </w:p>
    <w:p w14:paraId="4FC9E61E"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self.processing</w:t>
      </w:r>
      <w:proofErr w:type="gramEnd"/>
      <w:r w:rsidRPr="004669A1">
        <w:rPr>
          <w:sz w:val="16"/>
          <w:szCs w:val="16"/>
        </w:rPr>
        <w:t>_thread</w:t>
      </w:r>
      <w:proofErr w:type="spellEnd"/>
      <w:r w:rsidRPr="004669A1">
        <w:rPr>
          <w:sz w:val="16"/>
          <w:szCs w:val="16"/>
        </w:rPr>
        <w:t xml:space="preserve"> = </w:t>
      </w:r>
      <w:proofErr w:type="spellStart"/>
      <w:proofErr w:type="gramStart"/>
      <w:r w:rsidRPr="004669A1">
        <w:rPr>
          <w:sz w:val="16"/>
          <w:szCs w:val="16"/>
        </w:rPr>
        <w:t>threading.Thread</w:t>
      </w:r>
      <w:proofErr w:type="spellEnd"/>
      <w:proofErr w:type="gramEnd"/>
      <w:r w:rsidRPr="004669A1">
        <w:rPr>
          <w:sz w:val="16"/>
          <w:szCs w:val="16"/>
        </w:rPr>
        <w:t>(target=</w:t>
      </w:r>
      <w:proofErr w:type="gramStart"/>
      <w:r w:rsidRPr="004669A1">
        <w:rPr>
          <w:sz w:val="16"/>
          <w:szCs w:val="16"/>
        </w:rPr>
        <w:t>self._</w:t>
      </w:r>
      <w:proofErr w:type="spellStart"/>
      <w:proofErr w:type="gramEnd"/>
      <w:r w:rsidRPr="004669A1">
        <w:rPr>
          <w:sz w:val="16"/>
          <w:szCs w:val="16"/>
        </w:rPr>
        <w:t>process_loop</w:t>
      </w:r>
      <w:proofErr w:type="spellEnd"/>
      <w:r w:rsidRPr="004669A1">
        <w:rPr>
          <w:sz w:val="16"/>
          <w:szCs w:val="16"/>
        </w:rPr>
        <w:t>)</w:t>
      </w:r>
    </w:p>
    <w:p w14:paraId="0F8DE4A5"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self.processing</w:t>
      </w:r>
      <w:proofErr w:type="gramEnd"/>
      <w:r w:rsidRPr="004669A1">
        <w:rPr>
          <w:sz w:val="16"/>
          <w:szCs w:val="16"/>
        </w:rPr>
        <w:t>_</w:t>
      </w:r>
      <w:proofErr w:type="gramStart"/>
      <w:r w:rsidRPr="004669A1">
        <w:rPr>
          <w:sz w:val="16"/>
          <w:szCs w:val="16"/>
        </w:rPr>
        <w:t>thread.daemon</w:t>
      </w:r>
      <w:proofErr w:type="spellEnd"/>
      <w:proofErr w:type="gramEnd"/>
      <w:r w:rsidRPr="004669A1">
        <w:rPr>
          <w:sz w:val="16"/>
          <w:szCs w:val="16"/>
        </w:rPr>
        <w:t xml:space="preserve"> = True</w:t>
      </w:r>
    </w:p>
    <w:p w14:paraId="518935F4"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self.processing</w:t>
      </w:r>
      <w:proofErr w:type="gramEnd"/>
      <w:r w:rsidRPr="004669A1">
        <w:rPr>
          <w:sz w:val="16"/>
          <w:szCs w:val="16"/>
        </w:rPr>
        <w:t>_</w:t>
      </w:r>
      <w:proofErr w:type="gramStart"/>
      <w:r w:rsidRPr="004669A1">
        <w:rPr>
          <w:sz w:val="16"/>
          <w:szCs w:val="16"/>
        </w:rPr>
        <w:t>thread.start</w:t>
      </w:r>
      <w:proofErr w:type="spellEnd"/>
      <w:proofErr w:type="gramEnd"/>
      <w:r w:rsidRPr="004669A1">
        <w:rPr>
          <w:sz w:val="16"/>
          <w:szCs w:val="16"/>
        </w:rPr>
        <w:t>()</w:t>
      </w:r>
    </w:p>
    <w:p w14:paraId="17E7AB55" w14:textId="77777777" w:rsidR="004669A1" w:rsidRPr="004669A1" w:rsidRDefault="004669A1" w:rsidP="004669A1">
      <w:pPr>
        <w:rPr>
          <w:sz w:val="16"/>
          <w:szCs w:val="16"/>
          <w:lang w:val="ru-RU"/>
        </w:rPr>
      </w:pPr>
      <w:r w:rsidRPr="004669A1">
        <w:rPr>
          <w:sz w:val="16"/>
          <w:szCs w:val="16"/>
        </w:rPr>
        <w:t xml:space="preserve">            </w:t>
      </w:r>
      <w:proofErr w:type="gramStart"/>
      <w:r w:rsidRPr="004669A1">
        <w:rPr>
          <w:sz w:val="16"/>
          <w:szCs w:val="16"/>
          <w:lang w:val="ru-RU"/>
        </w:rPr>
        <w:t>self.logger.info(</w:t>
      </w:r>
      <w:proofErr w:type="gramEnd"/>
      <w:r w:rsidRPr="004669A1">
        <w:rPr>
          <w:sz w:val="16"/>
          <w:szCs w:val="16"/>
          <w:lang w:val="ru-RU"/>
        </w:rPr>
        <w:t>"Обработка видео запущена")</w:t>
      </w:r>
    </w:p>
    <w:p w14:paraId="2DA49F9E"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return True</w:t>
      </w:r>
    </w:p>
    <w:p w14:paraId="1F8C2BAB" w14:textId="77777777" w:rsidR="004669A1" w:rsidRPr="004669A1" w:rsidRDefault="004669A1" w:rsidP="004669A1">
      <w:pPr>
        <w:rPr>
          <w:sz w:val="16"/>
          <w:szCs w:val="16"/>
        </w:rPr>
      </w:pPr>
      <w:r w:rsidRPr="004669A1">
        <w:rPr>
          <w:sz w:val="16"/>
          <w:szCs w:val="16"/>
        </w:rPr>
        <w:t>        return False</w:t>
      </w:r>
    </w:p>
    <w:p w14:paraId="5F740C98" w14:textId="77777777" w:rsidR="004669A1" w:rsidRPr="004669A1" w:rsidRDefault="004669A1" w:rsidP="004669A1">
      <w:pPr>
        <w:rPr>
          <w:sz w:val="16"/>
          <w:szCs w:val="16"/>
        </w:rPr>
      </w:pPr>
      <w:r w:rsidRPr="004669A1">
        <w:rPr>
          <w:sz w:val="16"/>
          <w:szCs w:val="16"/>
        </w:rPr>
        <w:t xml:space="preserve">    </w:t>
      </w:r>
    </w:p>
    <w:p w14:paraId="02141C62" w14:textId="77777777" w:rsidR="004669A1" w:rsidRPr="004669A1" w:rsidRDefault="004669A1" w:rsidP="004669A1">
      <w:pPr>
        <w:rPr>
          <w:sz w:val="16"/>
          <w:szCs w:val="16"/>
        </w:rPr>
      </w:pPr>
      <w:r w:rsidRPr="004669A1">
        <w:rPr>
          <w:sz w:val="16"/>
          <w:szCs w:val="16"/>
        </w:rPr>
        <w:t xml:space="preserve">    def </w:t>
      </w:r>
      <w:proofErr w:type="spellStart"/>
      <w:r w:rsidRPr="004669A1">
        <w:rPr>
          <w:sz w:val="16"/>
          <w:szCs w:val="16"/>
        </w:rPr>
        <w:t>stop_processing</w:t>
      </w:r>
      <w:proofErr w:type="spellEnd"/>
      <w:r w:rsidRPr="004669A1">
        <w:rPr>
          <w:sz w:val="16"/>
          <w:szCs w:val="16"/>
        </w:rPr>
        <w:t>(self):</w:t>
      </w:r>
    </w:p>
    <w:p w14:paraId="58918410"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"""Останавливает обработку видео"""</w:t>
      </w:r>
    </w:p>
    <w:p w14:paraId="618436F3"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self.is_processing</w:t>
      </w:r>
      <w:proofErr w:type="spellEnd"/>
      <w:r w:rsidRPr="004669A1">
        <w:rPr>
          <w:sz w:val="16"/>
          <w:szCs w:val="16"/>
          <w:lang w:val="ru-RU"/>
        </w:rPr>
        <w:t xml:space="preserve"> = </w:t>
      </w:r>
      <w:proofErr w:type="spellStart"/>
      <w:r w:rsidRPr="004669A1">
        <w:rPr>
          <w:sz w:val="16"/>
          <w:szCs w:val="16"/>
          <w:lang w:val="ru-RU"/>
        </w:rPr>
        <w:t>False</w:t>
      </w:r>
      <w:proofErr w:type="spellEnd"/>
    </w:p>
    <w:p w14:paraId="283CF0A7" w14:textId="77777777" w:rsidR="004669A1" w:rsidRPr="004669A1" w:rsidRDefault="004669A1" w:rsidP="004669A1">
      <w:pPr>
        <w:rPr>
          <w:sz w:val="16"/>
          <w:szCs w:val="16"/>
          <w:lang w:val="ru-RU"/>
        </w:rPr>
      </w:pPr>
      <w:r w:rsidRPr="004669A1">
        <w:rPr>
          <w:sz w:val="16"/>
          <w:szCs w:val="16"/>
          <w:lang w:val="ru-RU"/>
        </w:rPr>
        <w:t xml:space="preserve">        </w:t>
      </w:r>
      <w:proofErr w:type="gramStart"/>
      <w:r w:rsidRPr="004669A1">
        <w:rPr>
          <w:sz w:val="16"/>
          <w:szCs w:val="16"/>
          <w:lang w:val="ru-RU"/>
        </w:rPr>
        <w:t>self.logger.info(</w:t>
      </w:r>
      <w:proofErr w:type="gramEnd"/>
      <w:r w:rsidRPr="004669A1">
        <w:rPr>
          <w:sz w:val="16"/>
          <w:szCs w:val="16"/>
          <w:lang w:val="ru-RU"/>
        </w:rPr>
        <w:t>"Обработка видео остановлена")</w:t>
      </w:r>
    </w:p>
    <w:p w14:paraId="44E9117B" w14:textId="77777777" w:rsidR="004669A1" w:rsidRPr="004669A1" w:rsidRDefault="004669A1" w:rsidP="004669A1">
      <w:pPr>
        <w:rPr>
          <w:sz w:val="16"/>
          <w:szCs w:val="16"/>
          <w:lang w:val="ru-RU"/>
        </w:rPr>
      </w:pPr>
      <w:r w:rsidRPr="004669A1">
        <w:rPr>
          <w:sz w:val="16"/>
          <w:szCs w:val="16"/>
          <w:lang w:val="ru-RU"/>
        </w:rPr>
        <w:t xml:space="preserve">    </w:t>
      </w:r>
    </w:p>
    <w:p w14:paraId="3C507B38"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def </w:t>
      </w:r>
      <w:proofErr w:type="spellStart"/>
      <w:r w:rsidRPr="004669A1">
        <w:rPr>
          <w:sz w:val="16"/>
          <w:szCs w:val="16"/>
        </w:rPr>
        <w:t>add_</w:t>
      </w:r>
      <w:proofErr w:type="gramStart"/>
      <w:r w:rsidRPr="004669A1">
        <w:rPr>
          <w:sz w:val="16"/>
          <w:szCs w:val="16"/>
        </w:rPr>
        <w:t>frame</w:t>
      </w:r>
      <w:proofErr w:type="spellEnd"/>
      <w:r w:rsidRPr="004669A1">
        <w:rPr>
          <w:sz w:val="16"/>
          <w:szCs w:val="16"/>
        </w:rPr>
        <w:t>(</w:t>
      </w:r>
      <w:proofErr w:type="gramEnd"/>
      <w:r w:rsidRPr="004669A1">
        <w:rPr>
          <w:sz w:val="16"/>
          <w:szCs w:val="16"/>
        </w:rPr>
        <w:t xml:space="preserve">self, </w:t>
      </w:r>
      <w:proofErr w:type="spellStart"/>
      <w:r w:rsidRPr="004669A1">
        <w:rPr>
          <w:sz w:val="16"/>
          <w:szCs w:val="16"/>
        </w:rPr>
        <w:t>frame_data</w:t>
      </w:r>
      <w:proofErr w:type="spellEnd"/>
      <w:r w:rsidRPr="004669A1">
        <w:rPr>
          <w:sz w:val="16"/>
          <w:szCs w:val="16"/>
        </w:rPr>
        <w:t>):</w:t>
      </w:r>
    </w:p>
    <w:p w14:paraId="7693DD85"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"""Добавляет кадр в очередь обработки"""</w:t>
      </w:r>
    </w:p>
    <w:p w14:paraId="21A630C7"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7FAA06B3" w14:textId="77777777" w:rsidR="004669A1" w:rsidRPr="004669A1" w:rsidRDefault="004669A1" w:rsidP="004669A1">
      <w:pPr>
        <w:rPr>
          <w:sz w:val="16"/>
          <w:szCs w:val="16"/>
        </w:rPr>
      </w:pPr>
      <w:r w:rsidRPr="004669A1">
        <w:rPr>
          <w:sz w:val="16"/>
          <w:szCs w:val="16"/>
        </w:rPr>
        <w:t xml:space="preserve">            if not </w:t>
      </w:r>
      <w:proofErr w:type="spellStart"/>
      <w:proofErr w:type="gramStart"/>
      <w:r w:rsidRPr="004669A1">
        <w:rPr>
          <w:sz w:val="16"/>
          <w:szCs w:val="16"/>
        </w:rPr>
        <w:t>self.input</w:t>
      </w:r>
      <w:proofErr w:type="gramEnd"/>
      <w:r w:rsidRPr="004669A1">
        <w:rPr>
          <w:sz w:val="16"/>
          <w:szCs w:val="16"/>
        </w:rPr>
        <w:t>_</w:t>
      </w:r>
      <w:proofErr w:type="gramStart"/>
      <w:r w:rsidRPr="004669A1">
        <w:rPr>
          <w:sz w:val="16"/>
          <w:szCs w:val="16"/>
        </w:rPr>
        <w:t>queue.full</w:t>
      </w:r>
      <w:proofErr w:type="spellEnd"/>
      <w:proofErr w:type="gramEnd"/>
      <w:r w:rsidRPr="004669A1">
        <w:rPr>
          <w:sz w:val="16"/>
          <w:szCs w:val="16"/>
        </w:rPr>
        <w:t>():</w:t>
      </w:r>
    </w:p>
    <w:p w14:paraId="38CFFB03"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self.input_queue.put</w:t>
      </w:r>
      <w:proofErr w:type="spellEnd"/>
      <w:r w:rsidRPr="004669A1">
        <w:rPr>
          <w:sz w:val="16"/>
          <w:szCs w:val="16"/>
        </w:rPr>
        <w:t>(</w:t>
      </w:r>
      <w:proofErr w:type="spellStart"/>
      <w:proofErr w:type="gramEnd"/>
      <w:r w:rsidRPr="004669A1">
        <w:rPr>
          <w:sz w:val="16"/>
          <w:szCs w:val="16"/>
        </w:rPr>
        <w:t>frame_data</w:t>
      </w:r>
      <w:proofErr w:type="spellEnd"/>
      <w:r w:rsidRPr="004669A1">
        <w:rPr>
          <w:sz w:val="16"/>
          <w:szCs w:val="16"/>
        </w:rPr>
        <w:t>, timeout=1)</w:t>
      </w:r>
    </w:p>
    <w:p w14:paraId="1DDD70D8" w14:textId="77777777" w:rsidR="004669A1" w:rsidRPr="004669A1" w:rsidRDefault="004669A1" w:rsidP="004669A1">
      <w:pPr>
        <w:rPr>
          <w:sz w:val="16"/>
          <w:szCs w:val="16"/>
        </w:rPr>
      </w:pPr>
      <w:r w:rsidRPr="004669A1">
        <w:rPr>
          <w:sz w:val="16"/>
          <w:szCs w:val="16"/>
        </w:rPr>
        <w:t>                return True</w:t>
      </w:r>
    </w:p>
    <w:p w14:paraId="533EBE46" w14:textId="77777777" w:rsidR="004669A1" w:rsidRPr="004669A1" w:rsidRDefault="004669A1" w:rsidP="004669A1">
      <w:pPr>
        <w:rPr>
          <w:sz w:val="16"/>
          <w:szCs w:val="16"/>
        </w:rPr>
      </w:pPr>
      <w:r w:rsidRPr="004669A1">
        <w:rPr>
          <w:sz w:val="16"/>
          <w:szCs w:val="16"/>
        </w:rPr>
        <w:t>            else:</w:t>
      </w:r>
    </w:p>
    <w:p w14:paraId="291658ED" w14:textId="77777777" w:rsidR="004669A1" w:rsidRPr="0013202E" w:rsidRDefault="004669A1" w:rsidP="004669A1">
      <w:pPr>
        <w:rPr>
          <w:sz w:val="16"/>
          <w:szCs w:val="16"/>
          <w:lang w:val="ru-RU"/>
        </w:rPr>
      </w:pPr>
      <w:r w:rsidRPr="004669A1">
        <w:rPr>
          <w:sz w:val="16"/>
          <w:szCs w:val="16"/>
        </w:rPr>
        <w:t xml:space="preserve">                </w:t>
      </w:r>
      <w:proofErr w:type="gramStart"/>
      <w:r w:rsidRPr="004669A1">
        <w:rPr>
          <w:sz w:val="16"/>
          <w:szCs w:val="16"/>
        </w:rPr>
        <w:t>self</w:t>
      </w:r>
      <w:r w:rsidRPr="0013202E">
        <w:rPr>
          <w:sz w:val="16"/>
          <w:szCs w:val="16"/>
          <w:lang w:val="ru-RU"/>
        </w:rPr>
        <w:t>.</w:t>
      </w:r>
      <w:r w:rsidRPr="004669A1">
        <w:rPr>
          <w:sz w:val="16"/>
          <w:szCs w:val="16"/>
        </w:rPr>
        <w:t>logger</w:t>
      </w:r>
      <w:proofErr w:type="gramEnd"/>
      <w:r w:rsidRPr="0013202E">
        <w:rPr>
          <w:sz w:val="16"/>
          <w:szCs w:val="16"/>
          <w:lang w:val="ru-RU"/>
        </w:rPr>
        <w:t>.</w:t>
      </w:r>
      <w:proofErr w:type="gramStart"/>
      <w:r w:rsidRPr="004669A1">
        <w:rPr>
          <w:sz w:val="16"/>
          <w:szCs w:val="16"/>
        </w:rPr>
        <w:t>warning</w:t>
      </w:r>
      <w:r w:rsidRPr="0013202E">
        <w:rPr>
          <w:sz w:val="16"/>
          <w:szCs w:val="16"/>
          <w:lang w:val="ru-RU"/>
        </w:rPr>
        <w:t>(</w:t>
      </w:r>
      <w:proofErr w:type="gramEnd"/>
      <w:r w:rsidRPr="0013202E">
        <w:rPr>
          <w:sz w:val="16"/>
          <w:szCs w:val="16"/>
          <w:lang w:val="ru-RU"/>
        </w:rPr>
        <w:t>"</w:t>
      </w:r>
      <w:r w:rsidRPr="004669A1">
        <w:rPr>
          <w:sz w:val="16"/>
          <w:szCs w:val="16"/>
          <w:lang w:val="ru-RU"/>
        </w:rPr>
        <w:t>Очередь</w:t>
      </w:r>
      <w:r w:rsidRPr="0013202E">
        <w:rPr>
          <w:sz w:val="16"/>
          <w:szCs w:val="16"/>
          <w:lang w:val="ru-RU"/>
        </w:rPr>
        <w:t xml:space="preserve"> </w:t>
      </w:r>
      <w:r w:rsidRPr="004669A1">
        <w:rPr>
          <w:sz w:val="16"/>
          <w:szCs w:val="16"/>
          <w:lang w:val="ru-RU"/>
        </w:rPr>
        <w:t>обработки</w:t>
      </w:r>
      <w:r w:rsidRPr="0013202E">
        <w:rPr>
          <w:sz w:val="16"/>
          <w:szCs w:val="16"/>
          <w:lang w:val="ru-RU"/>
        </w:rPr>
        <w:t xml:space="preserve"> </w:t>
      </w:r>
      <w:r w:rsidRPr="004669A1">
        <w:rPr>
          <w:sz w:val="16"/>
          <w:szCs w:val="16"/>
          <w:lang w:val="ru-RU"/>
        </w:rPr>
        <w:t>переполнена</w:t>
      </w:r>
      <w:r w:rsidRPr="0013202E">
        <w:rPr>
          <w:sz w:val="16"/>
          <w:szCs w:val="16"/>
          <w:lang w:val="ru-RU"/>
        </w:rPr>
        <w:t>")</w:t>
      </w:r>
    </w:p>
    <w:p w14:paraId="595E393D" w14:textId="77777777" w:rsidR="004669A1" w:rsidRPr="004669A1" w:rsidRDefault="004669A1" w:rsidP="004669A1">
      <w:pPr>
        <w:rPr>
          <w:sz w:val="16"/>
          <w:szCs w:val="16"/>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return False</w:t>
      </w:r>
    </w:p>
    <w:p w14:paraId="0EC6BB65" w14:textId="77777777" w:rsidR="004669A1" w:rsidRPr="004669A1" w:rsidRDefault="004669A1" w:rsidP="004669A1">
      <w:pPr>
        <w:rPr>
          <w:sz w:val="16"/>
          <w:szCs w:val="16"/>
        </w:rPr>
      </w:pPr>
      <w:r w:rsidRPr="004669A1">
        <w:rPr>
          <w:sz w:val="16"/>
          <w:szCs w:val="16"/>
        </w:rPr>
        <w:t xml:space="preserve">        except </w:t>
      </w:r>
      <w:proofErr w:type="spellStart"/>
      <w:proofErr w:type="gramStart"/>
      <w:r w:rsidRPr="004669A1">
        <w:rPr>
          <w:sz w:val="16"/>
          <w:szCs w:val="16"/>
        </w:rPr>
        <w:t>queue.Full</w:t>
      </w:r>
      <w:proofErr w:type="spellEnd"/>
      <w:proofErr w:type="gramEnd"/>
      <w:r w:rsidRPr="004669A1">
        <w:rPr>
          <w:sz w:val="16"/>
          <w:szCs w:val="16"/>
        </w:rPr>
        <w:t>:</w:t>
      </w:r>
    </w:p>
    <w:p w14:paraId="790FCA2F" w14:textId="77777777" w:rsidR="004669A1" w:rsidRPr="004669A1" w:rsidRDefault="004669A1" w:rsidP="004669A1">
      <w:pPr>
        <w:rPr>
          <w:sz w:val="16"/>
          <w:szCs w:val="16"/>
        </w:rPr>
      </w:pPr>
      <w:r w:rsidRPr="004669A1">
        <w:rPr>
          <w:sz w:val="16"/>
          <w:szCs w:val="16"/>
        </w:rPr>
        <w:t>            return False</w:t>
      </w:r>
    </w:p>
    <w:p w14:paraId="6DCC6BA0" w14:textId="77777777" w:rsidR="004669A1" w:rsidRPr="004669A1" w:rsidRDefault="004669A1" w:rsidP="004669A1">
      <w:pPr>
        <w:rPr>
          <w:sz w:val="16"/>
          <w:szCs w:val="16"/>
        </w:rPr>
      </w:pPr>
      <w:r w:rsidRPr="004669A1">
        <w:rPr>
          <w:sz w:val="16"/>
          <w:szCs w:val="16"/>
        </w:rPr>
        <w:t xml:space="preserve">    </w:t>
      </w:r>
    </w:p>
    <w:p w14:paraId="5649D162" w14:textId="77777777" w:rsidR="004669A1" w:rsidRPr="0013202E" w:rsidRDefault="004669A1" w:rsidP="004669A1">
      <w:pPr>
        <w:rPr>
          <w:sz w:val="16"/>
          <w:szCs w:val="16"/>
          <w:lang w:val="ru-RU"/>
        </w:rPr>
      </w:pPr>
      <w:r w:rsidRPr="004669A1">
        <w:rPr>
          <w:sz w:val="16"/>
          <w:szCs w:val="16"/>
        </w:rPr>
        <w:t>    def</w:t>
      </w:r>
      <w:r w:rsidRPr="0013202E">
        <w:rPr>
          <w:sz w:val="16"/>
          <w:szCs w:val="16"/>
          <w:lang w:val="ru-RU"/>
        </w:rPr>
        <w:t xml:space="preserve"> </w:t>
      </w:r>
      <w:r w:rsidRPr="004669A1">
        <w:rPr>
          <w:sz w:val="16"/>
          <w:szCs w:val="16"/>
        </w:rPr>
        <w:t>get</w:t>
      </w:r>
      <w:r w:rsidRPr="0013202E">
        <w:rPr>
          <w:sz w:val="16"/>
          <w:szCs w:val="16"/>
          <w:lang w:val="ru-RU"/>
        </w:rPr>
        <w:t>_</w:t>
      </w:r>
      <w:r w:rsidRPr="004669A1">
        <w:rPr>
          <w:sz w:val="16"/>
          <w:szCs w:val="16"/>
        </w:rPr>
        <w:t>result</w:t>
      </w:r>
      <w:r w:rsidRPr="0013202E">
        <w:rPr>
          <w:sz w:val="16"/>
          <w:szCs w:val="16"/>
          <w:lang w:val="ru-RU"/>
        </w:rPr>
        <w:t>(</w:t>
      </w:r>
      <w:r w:rsidRPr="004669A1">
        <w:rPr>
          <w:sz w:val="16"/>
          <w:szCs w:val="16"/>
        </w:rPr>
        <w:t>self</w:t>
      </w:r>
      <w:r w:rsidRPr="0013202E">
        <w:rPr>
          <w:sz w:val="16"/>
          <w:szCs w:val="16"/>
          <w:lang w:val="ru-RU"/>
        </w:rPr>
        <w:t>):</w:t>
      </w:r>
    </w:p>
    <w:p w14:paraId="68F28AF8" w14:textId="77777777" w:rsidR="004669A1" w:rsidRPr="0013202E" w:rsidRDefault="004669A1" w:rsidP="004669A1">
      <w:pPr>
        <w:rPr>
          <w:sz w:val="16"/>
          <w:szCs w:val="16"/>
          <w:lang w:val="ru-RU"/>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lang w:val="ru-RU"/>
        </w:rPr>
        <w:t>Получает</w:t>
      </w:r>
      <w:r w:rsidRPr="0013202E">
        <w:rPr>
          <w:sz w:val="16"/>
          <w:szCs w:val="16"/>
          <w:lang w:val="ru-RU"/>
        </w:rPr>
        <w:t xml:space="preserve"> </w:t>
      </w:r>
      <w:r w:rsidRPr="004669A1">
        <w:rPr>
          <w:sz w:val="16"/>
          <w:szCs w:val="16"/>
          <w:lang w:val="ru-RU"/>
        </w:rPr>
        <w:t>результат</w:t>
      </w:r>
      <w:r w:rsidRPr="0013202E">
        <w:rPr>
          <w:sz w:val="16"/>
          <w:szCs w:val="16"/>
          <w:lang w:val="ru-RU"/>
        </w:rPr>
        <w:t xml:space="preserve"> </w:t>
      </w:r>
      <w:r w:rsidRPr="004669A1">
        <w:rPr>
          <w:sz w:val="16"/>
          <w:szCs w:val="16"/>
          <w:lang w:val="ru-RU"/>
        </w:rPr>
        <w:t>обработки</w:t>
      </w:r>
      <w:r w:rsidRPr="0013202E">
        <w:rPr>
          <w:sz w:val="16"/>
          <w:szCs w:val="16"/>
          <w:lang w:val="ru-RU"/>
        </w:rPr>
        <w:t>"""</w:t>
      </w:r>
    </w:p>
    <w:p w14:paraId="3BCA3B4A" w14:textId="77777777" w:rsidR="004669A1" w:rsidRPr="004669A1" w:rsidRDefault="004669A1" w:rsidP="004669A1">
      <w:pPr>
        <w:rPr>
          <w:sz w:val="16"/>
          <w:szCs w:val="16"/>
        </w:rPr>
      </w:pP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 </w:t>
      </w:r>
      <w:r w:rsidRPr="0013202E">
        <w:rPr>
          <w:sz w:val="16"/>
          <w:szCs w:val="16"/>
          <w:lang w:val="ru-RU"/>
        </w:rPr>
        <w:t xml:space="preserve"> </w:t>
      </w:r>
      <w:r w:rsidRPr="004669A1">
        <w:rPr>
          <w:sz w:val="16"/>
          <w:szCs w:val="16"/>
        </w:rPr>
        <w:t>try:</w:t>
      </w:r>
    </w:p>
    <w:p w14:paraId="58514EA3" w14:textId="77777777" w:rsidR="004669A1" w:rsidRPr="004669A1" w:rsidRDefault="004669A1" w:rsidP="004669A1">
      <w:pPr>
        <w:rPr>
          <w:sz w:val="16"/>
          <w:szCs w:val="16"/>
        </w:rPr>
      </w:pPr>
      <w:r w:rsidRPr="004669A1">
        <w:rPr>
          <w:sz w:val="16"/>
          <w:szCs w:val="16"/>
        </w:rPr>
        <w:t xml:space="preserve">            return </w:t>
      </w:r>
      <w:proofErr w:type="spellStart"/>
      <w:r w:rsidRPr="004669A1">
        <w:rPr>
          <w:sz w:val="16"/>
          <w:szCs w:val="16"/>
        </w:rPr>
        <w:t>self.output_queue.get_</w:t>
      </w:r>
      <w:proofErr w:type="gramStart"/>
      <w:r w:rsidRPr="004669A1">
        <w:rPr>
          <w:sz w:val="16"/>
          <w:szCs w:val="16"/>
        </w:rPr>
        <w:t>nowait</w:t>
      </w:r>
      <w:proofErr w:type="spellEnd"/>
      <w:r w:rsidRPr="004669A1">
        <w:rPr>
          <w:sz w:val="16"/>
          <w:szCs w:val="16"/>
        </w:rPr>
        <w:t>(</w:t>
      </w:r>
      <w:proofErr w:type="gramEnd"/>
      <w:r w:rsidRPr="004669A1">
        <w:rPr>
          <w:sz w:val="16"/>
          <w:szCs w:val="16"/>
        </w:rPr>
        <w:t>)</w:t>
      </w:r>
    </w:p>
    <w:p w14:paraId="4242AB5E" w14:textId="77777777" w:rsidR="004669A1" w:rsidRPr="004669A1" w:rsidRDefault="004669A1" w:rsidP="004669A1">
      <w:pPr>
        <w:rPr>
          <w:sz w:val="16"/>
          <w:szCs w:val="16"/>
        </w:rPr>
      </w:pPr>
      <w:r w:rsidRPr="004669A1">
        <w:rPr>
          <w:sz w:val="16"/>
          <w:szCs w:val="16"/>
        </w:rPr>
        <w:t xml:space="preserve">        except </w:t>
      </w:r>
      <w:proofErr w:type="spellStart"/>
      <w:proofErr w:type="gramStart"/>
      <w:r w:rsidRPr="004669A1">
        <w:rPr>
          <w:sz w:val="16"/>
          <w:szCs w:val="16"/>
        </w:rPr>
        <w:t>queue.Empty</w:t>
      </w:r>
      <w:proofErr w:type="spellEnd"/>
      <w:proofErr w:type="gramEnd"/>
      <w:r w:rsidRPr="004669A1">
        <w:rPr>
          <w:sz w:val="16"/>
          <w:szCs w:val="16"/>
        </w:rPr>
        <w:t>:</w:t>
      </w:r>
    </w:p>
    <w:p w14:paraId="12B4FB0F" w14:textId="77777777" w:rsidR="004669A1" w:rsidRPr="004669A1" w:rsidRDefault="004669A1" w:rsidP="004669A1">
      <w:pPr>
        <w:rPr>
          <w:sz w:val="16"/>
          <w:szCs w:val="16"/>
        </w:rPr>
      </w:pPr>
      <w:r w:rsidRPr="004669A1">
        <w:rPr>
          <w:sz w:val="16"/>
          <w:szCs w:val="16"/>
        </w:rPr>
        <w:t>            return None</w:t>
      </w:r>
    </w:p>
    <w:p w14:paraId="441033FC" w14:textId="77777777" w:rsidR="004669A1" w:rsidRPr="004669A1" w:rsidRDefault="004669A1" w:rsidP="004669A1">
      <w:pPr>
        <w:rPr>
          <w:sz w:val="16"/>
          <w:szCs w:val="16"/>
        </w:rPr>
      </w:pPr>
      <w:r w:rsidRPr="004669A1">
        <w:rPr>
          <w:sz w:val="16"/>
          <w:szCs w:val="16"/>
        </w:rPr>
        <w:t xml:space="preserve">    </w:t>
      </w:r>
    </w:p>
    <w:p w14:paraId="3CA7139A"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process_loop</w:t>
      </w:r>
      <w:proofErr w:type="spellEnd"/>
      <w:r w:rsidRPr="004669A1">
        <w:rPr>
          <w:sz w:val="16"/>
          <w:szCs w:val="16"/>
        </w:rPr>
        <w:t>(self):</w:t>
      </w:r>
    </w:p>
    <w:p w14:paraId="70A7D89A" w14:textId="77777777" w:rsidR="004669A1" w:rsidRPr="004669A1" w:rsidRDefault="004669A1" w:rsidP="004669A1">
      <w:pPr>
        <w:rPr>
          <w:sz w:val="16"/>
          <w:szCs w:val="16"/>
        </w:rPr>
      </w:pPr>
      <w:r w:rsidRPr="004669A1">
        <w:rPr>
          <w:sz w:val="16"/>
          <w:szCs w:val="16"/>
        </w:rPr>
        <w:t>        """</w:t>
      </w:r>
      <w:r w:rsidRPr="004669A1">
        <w:rPr>
          <w:sz w:val="16"/>
          <w:szCs w:val="16"/>
          <w:lang w:val="ru-RU"/>
        </w:rPr>
        <w:t>Основной</w:t>
      </w:r>
      <w:r w:rsidRPr="004669A1">
        <w:rPr>
          <w:sz w:val="16"/>
          <w:szCs w:val="16"/>
        </w:rPr>
        <w:t xml:space="preserve"> </w:t>
      </w:r>
      <w:r w:rsidRPr="004669A1">
        <w:rPr>
          <w:sz w:val="16"/>
          <w:szCs w:val="16"/>
          <w:lang w:val="ru-RU"/>
        </w:rPr>
        <w:t>цикл</w:t>
      </w:r>
      <w:r w:rsidRPr="004669A1">
        <w:rPr>
          <w:sz w:val="16"/>
          <w:szCs w:val="16"/>
        </w:rPr>
        <w:t xml:space="preserve"> </w:t>
      </w:r>
      <w:r w:rsidRPr="004669A1">
        <w:rPr>
          <w:sz w:val="16"/>
          <w:szCs w:val="16"/>
          <w:lang w:val="ru-RU"/>
        </w:rPr>
        <w:t>обработки</w:t>
      </w:r>
      <w:r w:rsidRPr="004669A1">
        <w:rPr>
          <w:sz w:val="16"/>
          <w:szCs w:val="16"/>
        </w:rPr>
        <w:t>"""</w:t>
      </w:r>
    </w:p>
    <w:p w14:paraId="722D8E18" w14:textId="77777777" w:rsidR="004669A1" w:rsidRPr="004669A1" w:rsidRDefault="004669A1" w:rsidP="004669A1">
      <w:pPr>
        <w:rPr>
          <w:sz w:val="16"/>
          <w:szCs w:val="16"/>
        </w:rPr>
      </w:pPr>
      <w:r w:rsidRPr="004669A1">
        <w:rPr>
          <w:sz w:val="16"/>
          <w:szCs w:val="16"/>
        </w:rPr>
        <w:t xml:space="preserve">        while </w:t>
      </w:r>
      <w:proofErr w:type="spellStart"/>
      <w:r w:rsidRPr="004669A1">
        <w:rPr>
          <w:sz w:val="16"/>
          <w:szCs w:val="16"/>
        </w:rPr>
        <w:t>self.is_processing</w:t>
      </w:r>
      <w:proofErr w:type="spellEnd"/>
      <w:r w:rsidRPr="004669A1">
        <w:rPr>
          <w:sz w:val="16"/>
          <w:szCs w:val="16"/>
        </w:rPr>
        <w:t>:</w:t>
      </w:r>
    </w:p>
    <w:p w14:paraId="58B11C30" w14:textId="77777777" w:rsidR="004669A1" w:rsidRPr="004669A1" w:rsidRDefault="004669A1" w:rsidP="004669A1">
      <w:pPr>
        <w:rPr>
          <w:sz w:val="16"/>
          <w:szCs w:val="16"/>
        </w:rPr>
      </w:pPr>
      <w:r w:rsidRPr="004669A1">
        <w:rPr>
          <w:sz w:val="16"/>
          <w:szCs w:val="16"/>
        </w:rPr>
        <w:t>            try:</w:t>
      </w:r>
    </w:p>
    <w:p w14:paraId="1D9345D1"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Получаем</w:t>
      </w:r>
      <w:r w:rsidRPr="004669A1">
        <w:rPr>
          <w:i/>
          <w:iCs/>
          <w:sz w:val="16"/>
          <w:szCs w:val="16"/>
        </w:rPr>
        <w:t xml:space="preserve"> </w:t>
      </w:r>
      <w:r w:rsidRPr="004669A1">
        <w:rPr>
          <w:i/>
          <w:iCs/>
          <w:sz w:val="16"/>
          <w:szCs w:val="16"/>
          <w:lang w:val="ru-RU"/>
        </w:rPr>
        <w:t>кадр</w:t>
      </w:r>
      <w:r w:rsidRPr="004669A1">
        <w:rPr>
          <w:i/>
          <w:iCs/>
          <w:sz w:val="16"/>
          <w:szCs w:val="16"/>
        </w:rPr>
        <w:t xml:space="preserve"> </w:t>
      </w:r>
      <w:r w:rsidRPr="004669A1">
        <w:rPr>
          <w:i/>
          <w:iCs/>
          <w:sz w:val="16"/>
          <w:szCs w:val="16"/>
          <w:lang w:val="ru-RU"/>
        </w:rPr>
        <w:t>из</w:t>
      </w:r>
      <w:r w:rsidRPr="004669A1">
        <w:rPr>
          <w:i/>
          <w:iCs/>
          <w:sz w:val="16"/>
          <w:szCs w:val="16"/>
        </w:rPr>
        <w:t xml:space="preserve"> </w:t>
      </w:r>
      <w:r w:rsidRPr="004669A1">
        <w:rPr>
          <w:i/>
          <w:iCs/>
          <w:sz w:val="16"/>
          <w:szCs w:val="16"/>
          <w:lang w:val="ru-RU"/>
        </w:rPr>
        <w:t>очереди</w:t>
      </w:r>
    </w:p>
    <w:p w14:paraId="35EA1760"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frame_data</w:t>
      </w:r>
      <w:proofErr w:type="spellEnd"/>
      <w:r w:rsidRPr="004669A1">
        <w:rPr>
          <w:sz w:val="16"/>
          <w:szCs w:val="16"/>
        </w:rPr>
        <w:t xml:space="preserve"> = </w:t>
      </w:r>
      <w:proofErr w:type="spellStart"/>
      <w:r w:rsidRPr="004669A1">
        <w:rPr>
          <w:sz w:val="16"/>
          <w:szCs w:val="16"/>
        </w:rPr>
        <w:t>self.input_queue.get</w:t>
      </w:r>
      <w:proofErr w:type="spellEnd"/>
      <w:r w:rsidRPr="004669A1">
        <w:rPr>
          <w:sz w:val="16"/>
          <w:szCs w:val="16"/>
        </w:rPr>
        <w:t>(timeout=1)</w:t>
      </w:r>
    </w:p>
    <w:p w14:paraId="708F9D68" w14:textId="77777777" w:rsidR="004669A1" w:rsidRPr="004669A1" w:rsidRDefault="004669A1" w:rsidP="004669A1">
      <w:pPr>
        <w:rPr>
          <w:sz w:val="16"/>
          <w:szCs w:val="16"/>
        </w:rPr>
      </w:pPr>
      <w:r w:rsidRPr="004669A1">
        <w:rPr>
          <w:sz w:val="16"/>
          <w:szCs w:val="16"/>
        </w:rPr>
        <w:t xml:space="preserve">                </w:t>
      </w:r>
    </w:p>
    <w:p w14:paraId="50968F53"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Декодируем</w:t>
      </w:r>
      <w:r w:rsidRPr="004669A1">
        <w:rPr>
          <w:i/>
          <w:iCs/>
          <w:sz w:val="16"/>
          <w:szCs w:val="16"/>
        </w:rPr>
        <w:t xml:space="preserve"> </w:t>
      </w:r>
      <w:r w:rsidRPr="004669A1">
        <w:rPr>
          <w:i/>
          <w:iCs/>
          <w:sz w:val="16"/>
          <w:szCs w:val="16"/>
          <w:lang w:val="ru-RU"/>
        </w:rPr>
        <w:t>кадр</w:t>
      </w:r>
    </w:p>
    <w:p w14:paraId="3B053666" w14:textId="77777777" w:rsidR="004669A1" w:rsidRPr="004669A1" w:rsidRDefault="004669A1" w:rsidP="004669A1">
      <w:pPr>
        <w:rPr>
          <w:sz w:val="16"/>
          <w:szCs w:val="16"/>
        </w:rPr>
      </w:pPr>
      <w:r w:rsidRPr="004669A1">
        <w:rPr>
          <w:sz w:val="16"/>
          <w:szCs w:val="16"/>
        </w:rPr>
        <w:t xml:space="preserve">                frame = </w:t>
      </w:r>
      <w:proofErr w:type="gramStart"/>
      <w:r w:rsidRPr="004669A1">
        <w:rPr>
          <w:sz w:val="16"/>
          <w:szCs w:val="16"/>
        </w:rPr>
        <w:t>self._</w:t>
      </w:r>
      <w:proofErr w:type="spellStart"/>
      <w:proofErr w:type="gramEnd"/>
      <w:r w:rsidRPr="004669A1">
        <w:rPr>
          <w:sz w:val="16"/>
          <w:szCs w:val="16"/>
        </w:rPr>
        <w:t>decode_frame</w:t>
      </w:r>
      <w:proofErr w:type="spellEnd"/>
      <w:r w:rsidRPr="004669A1">
        <w:rPr>
          <w:sz w:val="16"/>
          <w:szCs w:val="16"/>
        </w:rPr>
        <w:t>(</w:t>
      </w:r>
      <w:proofErr w:type="spellStart"/>
      <w:r w:rsidRPr="004669A1">
        <w:rPr>
          <w:sz w:val="16"/>
          <w:szCs w:val="16"/>
        </w:rPr>
        <w:t>frame_data</w:t>
      </w:r>
      <w:proofErr w:type="spellEnd"/>
      <w:r w:rsidRPr="004669A1">
        <w:rPr>
          <w:sz w:val="16"/>
          <w:szCs w:val="16"/>
        </w:rPr>
        <w:t>)</w:t>
      </w:r>
    </w:p>
    <w:p w14:paraId="5204B953" w14:textId="77777777" w:rsidR="004669A1" w:rsidRPr="004669A1" w:rsidRDefault="004669A1" w:rsidP="004669A1">
      <w:pPr>
        <w:rPr>
          <w:sz w:val="16"/>
          <w:szCs w:val="16"/>
        </w:rPr>
      </w:pPr>
      <w:r w:rsidRPr="004669A1">
        <w:rPr>
          <w:sz w:val="16"/>
          <w:szCs w:val="16"/>
        </w:rPr>
        <w:t>                if frame is None:</w:t>
      </w:r>
    </w:p>
    <w:p w14:paraId="1A468FEE" w14:textId="77777777" w:rsidR="004669A1" w:rsidRPr="004669A1" w:rsidRDefault="004669A1" w:rsidP="004669A1">
      <w:pPr>
        <w:rPr>
          <w:sz w:val="16"/>
          <w:szCs w:val="16"/>
        </w:rPr>
      </w:pPr>
      <w:r w:rsidRPr="004669A1">
        <w:rPr>
          <w:sz w:val="16"/>
          <w:szCs w:val="16"/>
        </w:rPr>
        <w:t>                    continue</w:t>
      </w:r>
    </w:p>
    <w:p w14:paraId="200C4AB8" w14:textId="77777777" w:rsidR="004669A1" w:rsidRPr="004669A1" w:rsidRDefault="004669A1" w:rsidP="004669A1">
      <w:pPr>
        <w:rPr>
          <w:sz w:val="16"/>
          <w:szCs w:val="16"/>
        </w:rPr>
      </w:pPr>
      <w:r w:rsidRPr="004669A1">
        <w:rPr>
          <w:sz w:val="16"/>
          <w:szCs w:val="16"/>
        </w:rPr>
        <w:t xml:space="preserve">                </w:t>
      </w:r>
    </w:p>
    <w:p w14:paraId="129B4399"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Обрабатываем</w:t>
      </w:r>
      <w:r w:rsidRPr="004669A1">
        <w:rPr>
          <w:i/>
          <w:iCs/>
          <w:sz w:val="16"/>
          <w:szCs w:val="16"/>
        </w:rPr>
        <w:t xml:space="preserve"> </w:t>
      </w:r>
      <w:r w:rsidRPr="004669A1">
        <w:rPr>
          <w:i/>
          <w:iCs/>
          <w:sz w:val="16"/>
          <w:szCs w:val="16"/>
          <w:lang w:val="ru-RU"/>
        </w:rPr>
        <w:t>кадр</w:t>
      </w:r>
    </w:p>
    <w:p w14:paraId="697CF462"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start_time</w:t>
      </w:r>
      <w:proofErr w:type="spellEnd"/>
      <w:r w:rsidRPr="004669A1">
        <w:rPr>
          <w:sz w:val="16"/>
          <w:szCs w:val="16"/>
        </w:rPr>
        <w:t xml:space="preserve"> = </w:t>
      </w:r>
      <w:proofErr w:type="spellStart"/>
      <w:proofErr w:type="gramStart"/>
      <w:r w:rsidRPr="004669A1">
        <w:rPr>
          <w:sz w:val="16"/>
          <w:szCs w:val="16"/>
        </w:rPr>
        <w:t>time.time</w:t>
      </w:r>
      <w:proofErr w:type="spellEnd"/>
      <w:proofErr w:type="gramEnd"/>
      <w:r w:rsidRPr="004669A1">
        <w:rPr>
          <w:sz w:val="16"/>
          <w:szCs w:val="16"/>
        </w:rPr>
        <w:t>()</w:t>
      </w:r>
    </w:p>
    <w:p w14:paraId="79B84F74" w14:textId="77777777" w:rsidR="004669A1" w:rsidRPr="004669A1" w:rsidRDefault="004669A1" w:rsidP="004669A1">
      <w:pPr>
        <w:rPr>
          <w:sz w:val="16"/>
          <w:szCs w:val="16"/>
        </w:rPr>
      </w:pPr>
      <w:r w:rsidRPr="004669A1">
        <w:rPr>
          <w:sz w:val="16"/>
          <w:szCs w:val="16"/>
        </w:rPr>
        <w:t xml:space="preserve">                result = </w:t>
      </w:r>
      <w:proofErr w:type="gramStart"/>
      <w:r w:rsidRPr="004669A1">
        <w:rPr>
          <w:sz w:val="16"/>
          <w:szCs w:val="16"/>
        </w:rPr>
        <w:t>self._</w:t>
      </w:r>
      <w:proofErr w:type="spellStart"/>
      <w:proofErr w:type="gramEnd"/>
      <w:r w:rsidRPr="004669A1">
        <w:rPr>
          <w:sz w:val="16"/>
          <w:szCs w:val="16"/>
        </w:rPr>
        <w:t>analyze_frame</w:t>
      </w:r>
      <w:proofErr w:type="spellEnd"/>
      <w:r w:rsidRPr="004669A1">
        <w:rPr>
          <w:sz w:val="16"/>
          <w:szCs w:val="16"/>
        </w:rPr>
        <w:t>(frame)</w:t>
      </w:r>
    </w:p>
    <w:p w14:paraId="2ECD1F03"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processing_time</w:t>
      </w:r>
      <w:proofErr w:type="spellEnd"/>
      <w:r w:rsidRPr="004669A1">
        <w:rPr>
          <w:sz w:val="16"/>
          <w:szCs w:val="16"/>
        </w:rPr>
        <w:t xml:space="preserve"> = </w:t>
      </w:r>
      <w:proofErr w:type="spellStart"/>
      <w:proofErr w:type="gramStart"/>
      <w:r w:rsidRPr="004669A1">
        <w:rPr>
          <w:sz w:val="16"/>
          <w:szCs w:val="16"/>
        </w:rPr>
        <w:t>time.time</w:t>
      </w:r>
      <w:proofErr w:type="spellEnd"/>
      <w:proofErr w:type="gramEnd"/>
      <w:r w:rsidRPr="004669A1">
        <w:rPr>
          <w:sz w:val="16"/>
          <w:szCs w:val="16"/>
        </w:rPr>
        <w:t xml:space="preserve">() - </w:t>
      </w:r>
      <w:proofErr w:type="spellStart"/>
      <w:r w:rsidRPr="004669A1">
        <w:rPr>
          <w:sz w:val="16"/>
          <w:szCs w:val="16"/>
        </w:rPr>
        <w:t>start_time</w:t>
      </w:r>
      <w:proofErr w:type="spellEnd"/>
    </w:p>
    <w:p w14:paraId="0E2B71F6" w14:textId="77777777" w:rsidR="004669A1" w:rsidRPr="004669A1" w:rsidRDefault="004669A1" w:rsidP="004669A1">
      <w:pPr>
        <w:rPr>
          <w:sz w:val="16"/>
          <w:szCs w:val="16"/>
        </w:rPr>
      </w:pPr>
      <w:r w:rsidRPr="004669A1">
        <w:rPr>
          <w:sz w:val="16"/>
          <w:szCs w:val="16"/>
        </w:rPr>
        <w:lastRenderedPageBreak/>
        <w:t xml:space="preserve">                </w:t>
      </w:r>
    </w:p>
    <w:p w14:paraId="33BFA2DD"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Обновляем</w:t>
      </w:r>
      <w:r w:rsidRPr="004669A1">
        <w:rPr>
          <w:i/>
          <w:iCs/>
          <w:sz w:val="16"/>
          <w:szCs w:val="16"/>
        </w:rPr>
        <w:t xml:space="preserve"> </w:t>
      </w:r>
      <w:r w:rsidRPr="004669A1">
        <w:rPr>
          <w:i/>
          <w:iCs/>
          <w:sz w:val="16"/>
          <w:szCs w:val="16"/>
          <w:lang w:val="ru-RU"/>
        </w:rPr>
        <w:t>статистику</w:t>
      </w:r>
    </w:p>
    <w:p w14:paraId="59D7D079"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self._</w:t>
      </w:r>
      <w:proofErr w:type="spellStart"/>
      <w:proofErr w:type="gramEnd"/>
      <w:r w:rsidRPr="004669A1">
        <w:rPr>
          <w:sz w:val="16"/>
          <w:szCs w:val="16"/>
        </w:rPr>
        <w:t>update_stats</w:t>
      </w:r>
      <w:proofErr w:type="spellEnd"/>
      <w:r w:rsidRPr="004669A1">
        <w:rPr>
          <w:sz w:val="16"/>
          <w:szCs w:val="16"/>
        </w:rPr>
        <w:t>(</w:t>
      </w:r>
      <w:proofErr w:type="spellStart"/>
      <w:r w:rsidRPr="004669A1">
        <w:rPr>
          <w:sz w:val="16"/>
          <w:szCs w:val="16"/>
        </w:rPr>
        <w:t>processing_time</w:t>
      </w:r>
      <w:proofErr w:type="spellEnd"/>
      <w:r w:rsidRPr="004669A1">
        <w:rPr>
          <w:sz w:val="16"/>
          <w:szCs w:val="16"/>
        </w:rPr>
        <w:t>)</w:t>
      </w:r>
    </w:p>
    <w:p w14:paraId="4765AA24" w14:textId="77777777" w:rsidR="004669A1" w:rsidRPr="004669A1" w:rsidRDefault="004669A1" w:rsidP="004669A1">
      <w:pPr>
        <w:rPr>
          <w:sz w:val="16"/>
          <w:szCs w:val="16"/>
        </w:rPr>
      </w:pPr>
      <w:r w:rsidRPr="004669A1">
        <w:rPr>
          <w:sz w:val="16"/>
          <w:szCs w:val="16"/>
        </w:rPr>
        <w:t xml:space="preserve">                </w:t>
      </w:r>
    </w:p>
    <w:p w14:paraId="223D0E68" w14:textId="77777777" w:rsidR="004669A1" w:rsidRPr="004669A1" w:rsidRDefault="004669A1" w:rsidP="004669A1">
      <w:pPr>
        <w:rPr>
          <w:sz w:val="16"/>
          <w:szCs w:val="16"/>
          <w:lang w:val="ru-RU"/>
        </w:rPr>
      </w:pPr>
      <w:r w:rsidRPr="004669A1">
        <w:rPr>
          <w:sz w:val="16"/>
          <w:szCs w:val="16"/>
        </w:rPr>
        <w:t xml:space="preserve">                </w:t>
      </w:r>
      <w:r w:rsidRPr="004669A1">
        <w:rPr>
          <w:i/>
          <w:iCs/>
          <w:sz w:val="16"/>
          <w:szCs w:val="16"/>
          <w:lang w:val="ru-RU"/>
        </w:rPr>
        <w:t># Вкладываем снимок кадра в каждое событие (для БД/клиента)</w:t>
      </w:r>
    </w:p>
    <w:p w14:paraId="1B5E71C4"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if result['</w:t>
      </w:r>
      <w:proofErr w:type="spellStart"/>
      <w:r w:rsidRPr="004669A1">
        <w:rPr>
          <w:sz w:val="16"/>
          <w:szCs w:val="16"/>
        </w:rPr>
        <w:t>suspicious_events</w:t>
      </w:r>
      <w:proofErr w:type="spellEnd"/>
      <w:r w:rsidRPr="004669A1">
        <w:rPr>
          <w:sz w:val="16"/>
          <w:szCs w:val="16"/>
        </w:rPr>
        <w:t>']:</w:t>
      </w:r>
    </w:p>
    <w:p w14:paraId="113F38B5" w14:textId="77777777" w:rsidR="004669A1" w:rsidRPr="004669A1" w:rsidRDefault="004669A1" w:rsidP="004669A1">
      <w:pPr>
        <w:rPr>
          <w:sz w:val="16"/>
          <w:szCs w:val="16"/>
        </w:rPr>
      </w:pPr>
      <w:r w:rsidRPr="004669A1">
        <w:rPr>
          <w:sz w:val="16"/>
          <w:szCs w:val="16"/>
        </w:rPr>
        <w:t>                    try:</w:t>
      </w:r>
    </w:p>
    <w:p w14:paraId="416F3CB0" w14:textId="77777777" w:rsidR="004669A1" w:rsidRPr="004669A1" w:rsidRDefault="004669A1" w:rsidP="004669A1">
      <w:pPr>
        <w:rPr>
          <w:sz w:val="16"/>
          <w:szCs w:val="16"/>
        </w:rPr>
      </w:pPr>
      <w:r w:rsidRPr="004669A1">
        <w:rPr>
          <w:sz w:val="16"/>
          <w:szCs w:val="16"/>
        </w:rPr>
        <w:t>                        _, buffer = cv2.imencode('.jpg', frame)</w:t>
      </w:r>
    </w:p>
    <w:p w14:paraId="637809F8" w14:textId="77777777" w:rsidR="004669A1" w:rsidRPr="004669A1" w:rsidRDefault="004669A1" w:rsidP="004669A1">
      <w:pPr>
        <w:rPr>
          <w:sz w:val="16"/>
          <w:szCs w:val="16"/>
        </w:rPr>
      </w:pPr>
      <w:r w:rsidRPr="004669A1">
        <w:rPr>
          <w:sz w:val="16"/>
          <w:szCs w:val="16"/>
        </w:rPr>
        <w:t>                        frame_b64 = base64.b64encode(buffer</w:t>
      </w:r>
      <w:proofErr w:type="gramStart"/>
      <w:r w:rsidRPr="004669A1">
        <w:rPr>
          <w:sz w:val="16"/>
          <w:szCs w:val="16"/>
        </w:rPr>
        <w:t>).decode</w:t>
      </w:r>
      <w:proofErr w:type="gramEnd"/>
      <w:r w:rsidRPr="004669A1">
        <w:rPr>
          <w:sz w:val="16"/>
          <w:szCs w:val="16"/>
        </w:rPr>
        <w:t>('utf-8')</w:t>
      </w:r>
    </w:p>
    <w:p w14:paraId="0F236DBA" w14:textId="77777777" w:rsidR="004669A1" w:rsidRPr="004669A1" w:rsidRDefault="004669A1" w:rsidP="004669A1">
      <w:pPr>
        <w:rPr>
          <w:sz w:val="16"/>
          <w:szCs w:val="16"/>
        </w:rPr>
      </w:pPr>
      <w:r w:rsidRPr="004669A1">
        <w:rPr>
          <w:sz w:val="16"/>
          <w:szCs w:val="16"/>
        </w:rPr>
        <w:t xml:space="preserve">                        for </w:t>
      </w:r>
      <w:proofErr w:type="spellStart"/>
      <w:r w:rsidRPr="004669A1">
        <w:rPr>
          <w:sz w:val="16"/>
          <w:szCs w:val="16"/>
        </w:rPr>
        <w:t>ev</w:t>
      </w:r>
      <w:proofErr w:type="spellEnd"/>
      <w:r w:rsidRPr="004669A1">
        <w:rPr>
          <w:sz w:val="16"/>
          <w:szCs w:val="16"/>
        </w:rPr>
        <w:t xml:space="preserve"> in result['</w:t>
      </w:r>
      <w:proofErr w:type="spellStart"/>
      <w:r w:rsidRPr="004669A1">
        <w:rPr>
          <w:sz w:val="16"/>
          <w:szCs w:val="16"/>
        </w:rPr>
        <w:t>suspicious_events</w:t>
      </w:r>
      <w:proofErr w:type="spellEnd"/>
      <w:r w:rsidRPr="004669A1">
        <w:rPr>
          <w:sz w:val="16"/>
          <w:szCs w:val="16"/>
        </w:rPr>
        <w:t>']:</w:t>
      </w:r>
    </w:p>
    <w:p w14:paraId="5D352AFF"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ev</w:t>
      </w:r>
      <w:proofErr w:type="spellEnd"/>
      <w:r w:rsidRPr="004669A1">
        <w:rPr>
          <w:sz w:val="16"/>
          <w:szCs w:val="16"/>
        </w:rPr>
        <w:t>['frame_b64'] = frame_b64</w:t>
      </w:r>
    </w:p>
    <w:p w14:paraId="5BBF5BD7" w14:textId="77777777" w:rsidR="004669A1" w:rsidRPr="004669A1" w:rsidRDefault="004669A1" w:rsidP="004669A1">
      <w:pPr>
        <w:rPr>
          <w:sz w:val="16"/>
          <w:szCs w:val="16"/>
        </w:rPr>
      </w:pPr>
      <w:r w:rsidRPr="004669A1">
        <w:rPr>
          <w:sz w:val="16"/>
          <w:szCs w:val="16"/>
        </w:rPr>
        <w:t>                    except Exception as e:</w:t>
      </w:r>
    </w:p>
    <w:p w14:paraId="573333D3"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self.logger</w:t>
      </w:r>
      <w:proofErr w:type="gramEnd"/>
      <w:r w:rsidRPr="004669A1">
        <w:rPr>
          <w:sz w:val="16"/>
          <w:szCs w:val="16"/>
          <w:lang w:val="ru-RU"/>
        </w:rPr>
        <w:t>.</w:t>
      </w:r>
      <w:proofErr w:type="gramStart"/>
      <w:r w:rsidRPr="004669A1">
        <w:rPr>
          <w:sz w:val="16"/>
          <w:szCs w:val="16"/>
          <w:lang w:val="ru-RU"/>
        </w:rPr>
        <w:t>warning</w:t>
      </w:r>
      <w:proofErr w:type="spellEnd"/>
      <w:r w:rsidRPr="004669A1">
        <w:rPr>
          <w:sz w:val="16"/>
          <w:szCs w:val="16"/>
          <w:lang w:val="ru-RU"/>
        </w:rPr>
        <w:t>(</w:t>
      </w:r>
      <w:proofErr w:type="spellStart"/>
      <w:proofErr w:type="gramEnd"/>
      <w:r w:rsidRPr="004669A1">
        <w:rPr>
          <w:sz w:val="16"/>
          <w:szCs w:val="16"/>
          <w:lang w:val="ru-RU"/>
        </w:rPr>
        <w:t>f"Не</w:t>
      </w:r>
      <w:proofErr w:type="spellEnd"/>
      <w:r w:rsidRPr="004669A1">
        <w:rPr>
          <w:sz w:val="16"/>
          <w:szCs w:val="16"/>
          <w:lang w:val="ru-RU"/>
        </w:rPr>
        <w:t xml:space="preserve"> удалось прикрепить кадр к событиям: {e}")</w:t>
      </w:r>
    </w:p>
    <w:p w14:paraId="625814FE" w14:textId="77777777" w:rsidR="004669A1" w:rsidRPr="004669A1" w:rsidRDefault="004669A1" w:rsidP="004669A1">
      <w:pPr>
        <w:rPr>
          <w:sz w:val="16"/>
          <w:szCs w:val="16"/>
          <w:lang w:val="ru-RU"/>
        </w:rPr>
      </w:pPr>
    </w:p>
    <w:p w14:paraId="682A5154"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Сохраняем результат</w:t>
      </w:r>
    </w:p>
    <w:p w14:paraId="3A7EE36D"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self.output_queue.put</w:t>
      </w:r>
      <w:proofErr w:type="spellEnd"/>
      <w:r w:rsidRPr="004669A1">
        <w:rPr>
          <w:sz w:val="16"/>
          <w:szCs w:val="16"/>
          <w:lang w:val="ru-RU"/>
        </w:rPr>
        <w:t>(</w:t>
      </w:r>
      <w:proofErr w:type="spellStart"/>
      <w:r w:rsidRPr="004669A1">
        <w:rPr>
          <w:sz w:val="16"/>
          <w:szCs w:val="16"/>
          <w:lang w:val="ru-RU"/>
        </w:rPr>
        <w:t>result</w:t>
      </w:r>
      <w:proofErr w:type="spellEnd"/>
      <w:r w:rsidRPr="004669A1">
        <w:rPr>
          <w:sz w:val="16"/>
          <w:szCs w:val="16"/>
          <w:lang w:val="ru-RU"/>
        </w:rPr>
        <w:t>)</w:t>
      </w:r>
    </w:p>
    <w:p w14:paraId="30E79342" w14:textId="77777777" w:rsidR="004669A1" w:rsidRPr="004669A1" w:rsidRDefault="004669A1" w:rsidP="004669A1">
      <w:pPr>
        <w:rPr>
          <w:sz w:val="16"/>
          <w:szCs w:val="16"/>
          <w:lang w:val="ru-RU"/>
        </w:rPr>
      </w:pPr>
      <w:r w:rsidRPr="004669A1">
        <w:rPr>
          <w:sz w:val="16"/>
          <w:szCs w:val="16"/>
          <w:lang w:val="ru-RU"/>
        </w:rPr>
        <w:t xml:space="preserve">                </w:t>
      </w:r>
    </w:p>
    <w:p w14:paraId="3F090978"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Обрабатываем подозрительные события</w:t>
      </w:r>
    </w:p>
    <w:p w14:paraId="58BD06CD"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if</w:t>
      </w:r>
      <w:proofErr w:type="spellEnd"/>
      <w:r w:rsidRPr="004669A1">
        <w:rPr>
          <w:sz w:val="16"/>
          <w:szCs w:val="16"/>
          <w:lang w:val="ru-RU"/>
        </w:rPr>
        <w:t xml:space="preserve"> </w:t>
      </w:r>
      <w:proofErr w:type="spellStart"/>
      <w:r w:rsidRPr="004669A1">
        <w:rPr>
          <w:sz w:val="16"/>
          <w:szCs w:val="16"/>
          <w:lang w:val="ru-RU"/>
        </w:rPr>
        <w:t>result</w:t>
      </w:r>
      <w:proofErr w:type="spellEnd"/>
      <w:r w:rsidRPr="004669A1">
        <w:rPr>
          <w:sz w:val="16"/>
          <w:szCs w:val="16"/>
          <w:lang w:val="ru-RU"/>
        </w:rPr>
        <w:t>['</w:t>
      </w:r>
      <w:proofErr w:type="spellStart"/>
      <w:r w:rsidRPr="004669A1">
        <w:rPr>
          <w:sz w:val="16"/>
          <w:szCs w:val="16"/>
          <w:lang w:val="ru-RU"/>
        </w:rPr>
        <w:t>suspicious_events</w:t>
      </w:r>
      <w:proofErr w:type="spellEnd"/>
      <w:r w:rsidRPr="004669A1">
        <w:rPr>
          <w:sz w:val="16"/>
          <w:szCs w:val="16"/>
          <w:lang w:val="ru-RU"/>
        </w:rPr>
        <w:t>']:</w:t>
      </w:r>
    </w:p>
    <w:p w14:paraId="66BAC7E1" w14:textId="77777777" w:rsidR="004669A1" w:rsidRPr="004669A1" w:rsidRDefault="004669A1" w:rsidP="004669A1">
      <w:pPr>
        <w:rPr>
          <w:sz w:val="16"/>
          <w:szCs w:val="16"/>
        </w:rPr>
      </w:pPr>
      <w:r w:rsidRPr="004669A1">
        <w:rPr>
          <w:sz w:val="16"/>
          <w:szCs w:val="16"/>
          <w:lang w:val="ru-RU"/>
        </w:rPr>
        <w:t xml:space="preserve">                    </w:t>
      </w:r>
      <w:proofErr w:type="gramStart"/>
      <w:r w:rsidRPr="004669A1">
        <w:rPr>
          <w:sz w:val="16"/>
          <w:szCs w:val="16"/>
        </w:rPr>
        <w:t>self._</w:t>
      </w:r>
      <w:proofErr w:type="spellStart"/>
      <w:proofErr w:type="gramEnd"/>
      <w:r w:rsidRPr="004669A1">
        <w:rPr>
          <w:sz w:val="16"/>
          <w:szCs w:val="16"/>
        </w:rPr>
        <w:t>handle_suspicious_events</w:t>
      </w:r>
      <w:proofErr w:type="spellEnd"/>
      <w:r w:rsidRPr="004669A1">
        <w:rPr>
          <w:sz w:val="16"/>
          <w:szCs w:val="16"/>
        </w:rPr>
        <w:t>(result['</w:t>
      </w:r>
      <w:proofErr w:type="spellStart"/>
      <w:r w:rsidRPr="004669A1">
        <w:rPr>
          <w:sz w:val="16"/>
          <w:szCs w:val="16"/>
        </w:rPr>
        <w:t>suspicious_events</w:t>
      </w:r>
      <w:proofErr w:type="spellEnd"/>
      <w:r w:rsidRPr="004669A1">
        <w:rPr>
          <w:sz w:val="16"/>
          <w:szCs w:val="16"/>
        </w:rPr>
        <w:t>'], frame)</w:t>
      </w:r>
    </w:p>
    <w:p w14:paraId="2692E1AD" w14:textId="77777777" w:rsidR="004669A1" w:rsidRPr="004669A1" w:rsidRDefault="004669A1" w:rsidP="004669A1">
      <w:pPr>
        <w:rPr>
          <w:sz w:val="16"/>
          <w:szCs w:val="16"/>
        </w:rPr>
      </w:pPr>
      <w:r w:rsidRPr="004669A1">
        <w:rPr>
          <w:sz w:val="16"/>
          <w:szCs w:val="16"/>
        </w:rPr>
        <w:t xml:space="preserve">                </w:t>
      </w:r>
    </w:p>
    <w:p w14:paraId="6BE862A4" w14:textId="77777777" w:rsidR="004669A1" w:rsidRPr="004669A1" w:rsidRDefault="004669A1" w:rsidP="004669A1">
      <w:pPr>
        <w:rPr>
          <w:sz w:val="16"/>
          <w:szCs w:val="16"/>
        </w:rPr>
      </w:pPr>
      <w:r w:rsidRPr="004669A1">
        <w:rPr>
          <w:sz w:val="16"/>
          <w:szCs w:val="16"/>
        </w:rPr>
        <w:t xml:space="preserve">            except </w:t>
      </w:r>
      <w:proofErr w:type="spellStart"/>
      <w:proofErr w:type="gramStart"/>
      <w:r w:rsidRPr="004669A1">
        <w:rPr>
          <w:sz w:val="16"/>
          <w:szCs w:val="16"/>
        </w:rPr>
        <w:t>queue.Empty</w:t>
      </w:r>
      <w:proofErr w:type="spellEnd"/>
      <w:proofErr w:type="gramEnd"/>
      <w:r w:rsidRPr="004669A1">
        <w:rPr>
          <w:sz w:val="16"/>
          <w:szCs w:val="16"/>
        </w:rPr>
        <w:t>:</w:t>
      </w:r>
    </w:p>
    <w:p w14:paraId="4D1D21A4" w14:textId="77777777" w:rsidR="004669A1" w:rsidRPr="004669A1" w:rsidRDefault="004669A1" w:rsidP="004669A1">
      <w:pPr>
        <w:rPr>
          <w:sz w:val="16"/>
          <w:szCs w:val="16"/>
        </w:rPr>
      </w:pPr>
      <w:r w:rsidRPr="004669A1">
        <w:rPr>
          <w:sz w:val="16"/>
          <w:szCs w:val="16"/>
        </w:rPr>
        <w:t>                continue</w:t>
      </w:r>
    </w:p>
    <w:p w14:paraId="71A0785A" w14:textId="77777777" w:rsidR="004669A1" w:rsidRPr="004669A1" w:rsidRDefault="004669A1" w:rsidP="004669A1">
      <w:pPr>
        <w:rPr>
          <w:sz w:val="16"/>
          <w:szCs w:val="16"/>
        </w:rPr>
      </w:pPr>
      <w:r w:rsidRPr="004669A1">
        <w:rPr>
          <w:sz w:val="16"/>
          <w:szCs w:val="16"/>
        </w:rPr>
        <w:t>            except Exception as e:</w:t>
      </w:r>
    </w:p>
    <w:p w14:paraId="3436047D"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self.logger</w:t>
      </w:r>
      <w:proofErr w:type="gramEnd"/>
      <w:r w:rsidRPr="004669A1">
        <w:rPr>
          <w:sz w:val="16"/>
          <w:szCs w:val="16"/>
        </w:rPr>
        <w:t>.</w:t>
      </w:r>
      <w:proofErr w:type="gramStart"/>
      <w:r w:rsidRPr="004669A1">
        <w:rPr>
          <w:sz w:val="16"/>
          <w:szCs w:val="16"/>
        </w:rPr>
        <w:t>error</w:t>
      </w:r>
      <w:proofErr w:type="spellEnd"/>
      <w:r w:rsidRPr="004669A1">
        <w:rPr>
          <w:sz w:val="16"/>
          <w:szCs w:val="16"/>
        </w:rPr>
        <w:t>(</w:t>
      </w:r>
      <w:proofErr w:type="gramEnd"/>
      <w:r w:rsidRPr="004669A1">
        <w:rPr>
          <w:sz w:val="16"/>
          <w:szCs w:val="16"/>
        </w:rPr>
        <w:t>f"</w:t>
      </w:r>
      <w:r w:rsidRPr="004669A1">
        <w:rPr>
          <w:sz w:val="16"/>
          <w:szCs w:val="16"/>
          <w:lang w:val="ru-RU"/>
        </w:rPr>
        <w:t>Ошибка</w:t>
      </w:r>
      <w:r w:rsidRPr="004669A1">
        <w:rPr>
          <w:sz w:val="16"/>
          <w:szCs w:val="16"/>
        </w:rPr>
        <w:t xml:space="preserve"> </w:t>
      </w:r>
      <w:r w:rsidRPr="004669A1">
        <w:rPr>
          <w:sz w:val="16"/>
          <w:szCs w:val="16"/>
          <w:lang w:val="ru-RU"/>
        </w:rPr>
        <w:t>в</w:t>
      </w:r>
      <w:r w:rsidRPr="004669A1">
        <w:rPr>
          <w:sz w:val="16"/>
          <w:szCs w:val="16"/>
        </w:rPr>
        <w:t xml:space="preserve"> </w:t>
      </w:r>
      <w:r w:rsidRPr="004669A1">
        <w:rPr>
          <w:sz w:val="16"/>
          <w:szCs w:val="16"/>
          <w:lang w:val="ru-RU"/>
        </w:rPr>
        <w:t>цикле</w:t>
      </w:r>
      <w:r w:rsidRPr="004669A1">
        <w:rPr>
          <w:sz w:val="16"/>
          <w:szCs w:val="16"/>
        </w:rPr>
        <w:t xml:space="preserve"> </w:t>
      </w:r>
      <w:r w:rsidRPr="004669A1">
        <w:rPr>
          <w:sz w:val="16"/>
          <w:szCs w:val="16"/>
          <w:lang w:val="ru-RU"/>
        </w:rPr>
        <w:t>обработки</w:t>
      </w:r>
      <w:r w:rsidRPr="004669A1">
        <w:rPr>
          <w:sz w:val="16"/>
          <w:szCs w:val="16"/>
        </w:rPr>
        <w:t>: {e}")</w:t>
      </w:r>
    </w:p>
    <w:p w14:paraId="1757098D" w14:textId="77777777" w:rsidR="004669A1" w:rsidRPr="004669A1" w:rsidRDefault="004669A1" w:rsidP="004669A1">
      <w:pPr>
        <w:rPr>
          <w:sz w:val="16"/>
          <w:szCs w:val="16"/>
        </w:rPr>
      </w:pPr>
      <w:r w:rsidRPr="004669A1">
        <w:rPr>
          <w:sz w:val="16"/>
          <w:szCs w:val="16"/>
        </w:rPr>
        <w:t>                continue</w:t>
      </w:r>
    </w:p>
    <w:p w14:paraId="01162D69" w14:textId="77777777" w:rsidR="004669A1" w:rsidRPr="004669A1" w:rsidRDefault="004669A1" w:rsidP="004669A1">
      <w:pPr>
        <w:rPr>
          <w:sz w:val="16"/>
          <w:szCs w:val="16"/>
        </w:rPr>
      </w:pPr>
      <w:r w:rsidRPr="004669A1">
        <w:rPr>
          <w:sz w:val="16"/>
          <w:szCs w:val="16"/>
        </w:rPr>
        <w:t xml:space="preserve">    </w:t>
      </w:r>
    </w:p>
    <w:p w14:paraId="4AD8B7B0"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decode_</w:t>
      </w:r>
      <w:proofErr w:type="gramStart"/>
      <w:r w:rsidRPr="004669A1">
        <w:rPr>
          <w:sz w:val="16"/>
          <w:szCs w:val="16"/>
        </w:rPr>
        <w:t>frame</w:t>
      </w:r>
      <w:proofErr w:type="spellEnd"/>
      <w:r w:rsidRPr="004669A1">
        <w:rPr>
          <w:sz w:val="16"/>
          <w:szCs w:val="16"/>
        </w:rPr>
        <w:t>(</w:t>
      </w:r>
      <w:proofErr w:type="gramEnd"/>
      <w:r w:rsidRPr="004669A1">
        <w:rPr>
          <w:sz w:val="16"/>
          <w:szCs w:val="16"/>
        </w:rPr>
        <w:t xml:space="preserve">self, </w:t>
      </w:r>
      <w:proofErr w:type="spellStart"/>
      <w:r w:rsidRPr="004669A1">
        <w:rPr>
          <w:sz w:val="16"/>
          <w:szCs w:val="16"/>
        </w:rPr>
        <w:t>frame_data</w:t>
      </w:r>
      <w:proofErr w:type="spellEnd"/>
      <w:r w:rsidRPr="004669A1">
        <w:rPr>
          <w:sz w:val="16"/>
          <w:szCs w:val="16"/>
        </w:rPr>
        <w:t>):</w:t>
      </w:r>
    </w:p>
    <w:p w14:paraId="770BAAA9"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"""Декодирует кадр из base64"""</w:t>
      </w:r>
    </w:p>
    <w:p w14:paraId="159F04E4"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try</w:t>
      </w:r>
      <w:proofErr w:type="spellEnd"/>
      <w:r w:rsidRPr="004669A1">
        <w:rPr>
          <w:sz w:val="16"/>
          <w:szCs w:val="16"/>
          <w:lang w:val="ru-RU"/>
        </w:rPr>
        <w:t>:</w:t>
      </w:r>
    </w:p>
    <w:p w14:paraId="108B5D19" w14:textId="77777777" w:rsidR="004669A1" w:rsidRPr="004669A1" w:rsidRDefault="004669A1" w:rsidP="004669A1">
      <w:pPr>
        <w:rPr>
          <w:sz w:val="16"/>
          <w:szCs w:val="16"/>
        </w:rPr>
      </w:pPr>
      <w:r w:rsidRPr="004669A1">
        <w:rPr>
          <w:sz w:val="16"/>
          <w:szCs w:val="16"/>
          <w:lang w:val="ru-RU"/>
        </w:rPr>
        <w:t xml:space="preserve">            </w:t>
      </w:r>
      <w:proofErr w:type="spellStart"/>
      <w:r w:rsidRPr="004669A1">
        <w:rPr>
          <w:sz w:val="16"/>
          <w:szCs w:val="16"/>
        </w:rPr>
        <w:t>frame_bytes</w:t>
      </w:r>
      <w:proofErr w:type="spellEnd"/>
      <w:r w:rsidRPr="004669A1">
        <w:rPr>
          <w:sz w:val="16"/>
          <w:szCs w:val="16"/>
        </w:rPr>
        <w:t xml:space="preserve"> = </w:t>
      </w:r>
      <w:proofErr w:type="spellStart"/>
      <w:proofErr w:type="gramStart"/>
      <w:r w:rsidRPr="004669A1">
        <w:rPr>
          <w:sz w:val="16"/>
          <w:szCs w:val="16"/>
        </w:rPr>
        <w:t>np.frombuffer</w:t>
      </w:r>
      <w:proofErr w:type="spellEnd"/>
      <w:proofErr w:type="gramEnd"/>
      <w:r w:rsidRPr="004669A1">
        <w:rPr>
          <w:sz w:val="16"/>
          <w:szCs w:val="16"/>
        </w:rPr>
        <w:t>(base64.b64decode(</w:t>
      </w:r>
      <w:proofErr w:type="spellStart"/>
      <w:r w:rsidRPr="004669A1">
        <w:rPr>
          <w:sz w:val="16"/>
          <w:szCs w:val="16"/>
        </w:rPr>
        <w:t>frame_data</w:t>
      </w:r>
      <w:proofErr w:type="spellEnd"/>
      <w:r w:rsidRPr="004669A1">
        <w:rPr>
          <w:sz w:val="16"/>
          <w:szCs w:val="16"/>
        </w:rPr>
        <w:t xml:space="preserve">), </w:t>
      </w:r>
      <w:proofErr w:type="spellStart"/>
      <w:r w:rsidRPr="004669A1">
        <w:rPr>
          <w:sz w:val="16"/>
          <w:szCs w:val="16"/>
        </w:rPr>
        <w:t>dtype</w:t>
      </w:r>
      <w:proofErr w:type="spellEnd"/>
      <w:r w:rsidRPr="004669A1">
        <w:rPr>
          <w:sz w:val="16"/>
          <w:szCs w:val="16"/>
        </w:rPr>
        <w:t>=</w:t>
      </w:r>
      <w:proofErr w:type="gramStart"/>
      <w:r w:rsidRPr="004669A1">
        <w:rPr>
          <w:sz w:val="16"/>
          <w:szCs w:val="16"/>
        </w:rPr>
        <w:t>np.uint</w:t>
      </w:r>
      <w:proofErr w:type="gramEnd"/>
      <w:r w:rsidRPr="004669A1">
        <w:rPr>
          <w:sz w:val="16"/>
          <w:szCs w:val="16"/>
        </w:rPr>
        <w:t>8)</w:t>
      </w:r>
    </w:p>
    <w:p w14:paraId="4D7F3962" w14:textId="77777777" w:rsidR="004669A1" w:rsidRPr="004669A1" w:rsidRDefault="004669A1" w:rsidP="004669A1">
      <w:pPr>
        <w:rPr>
          <w:sz w:val="16"/>
          <w:szCs w:val="16"/>
        </w:rPr>
      </w:pPr>
      <w:r w:rsidRPr="004669A1">
        <w:rPr>
          <w:sz w:val="16"/>
          <w:szCs w:val="16"/>
        </w:rPr>
        <w:t>            frame = cv2.imdecode(</w:t>
      </w:r>
      <w:proofErr w:type="spellStart"/>
      <w:r w:rsidRPr="004669A1">
        <w:rPr>
          <w:sz w:val="16"/>
          <w:szCs w:val="16"/>
        </w:rPr>
        <w:t>frame_bytes</w:t>
      </w:r>
      <w:proofErr w:type="spellEnd"/>
      <w:r w:rsidRPr="004669A1">
        <w:rPr>
          <w:sz w:val="16"/>
          <w:szCs w:val="16"/>
        </w:rPr>
        <w:t>, cv2.IMREAD_COLOR)</w:t>
      </w:r>
    </w:p>
    <w:p w14:paraId="24C95260" w14:textId="77777777" w:rsidR="004669A1" w:rsidRPr="004669A1" w:rsidRDefault="004669A1" w:rsidP="004669A1">
      <w:pPr>
        <w:rPr>
          <w:sz w:val="16"/>
          <w:szCs w:val="16"/>
        </w:rPr>
      </w:pPr>
      <w:r w:rsidRPr="004669A1">
        <w:rPr>
          <w:sz w:val="16"/>
          <w:szCs w:val="16"/>
        </w:rPr>
        <w:t>            return frame</w:t>
      </w:r>
    </w:p>
    <w:p w14:paraId="5A69E452" w14:textId="77777777" w:rsidR="004669A1" w:rsidRPr="004669A1" w:rsidRDefault="004669A1" w:rsidP="004669A1">
      <w:pPr>
        <w:rPr>
          <w:sz w:val="16"/>
          <w:szCs w:val="16"/>
        </w:rPr>
      </w:pPr>
      <w:r w:rsidRPr="004669A1">
        <w:rPr>
          <w:sz w:val="16"/>
          <w:szCs w:val="16"/>
        </w:rPr>
        <w:t>        except Exception as e:</w:t>
      </w:r>
    </w:p>
    <w:p w14:paraId="2B690784"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self.logger</w:t>
      </w:r>
      <w:proofErr w:type="gramEnd"/>
      <w:r w:rsidRPr="004669A1">
        <w:rPr>
          <w:sz w:val="16"/>
          <w:szCs w:val="16"/>
        </w:rPr>
        <w:t>.</w:t>
      </w:r>
      <w:proofErr w:type="gramStart"/>
      <w:r w:rsidRPr="004669A1">
        <w:rPr>
          <w:sz w:val="16"/>
          <w:szCs w:val="16"/>
        </w:rPr>
        <w:t>error</w:t>
      </w:r>
      <w:proofErr w:type="spellEnd"/>
      <w:r w:rsidRPr="004669A1">
        <w:rPr>
          <w:sz w:val="16"/>
          <w:szCs w:val="16"/>
        </w:rPr>
        <w:t>(</w:t>
      </w:r>
      <w:proofErr w:type="gramEnd"/>
      <w:r w:rsidRPr="004669A1">
        <w:rPr>
          <w:sz w:val="16"/>
          <w:szCs w:val="16"/>
        </w:rPr>
        <w:t>f"</w:t>
      </w:r>
      <w:r w:rsidRPr="004669A1">
        <w:rPr>
          <w:sz w:val="16"/>
          <w:szCs w:val="16"/>
          <w:lang w:val="ru-RU"/>
        </w:rPr>
        <w:t>Ошибка</w:t>
      </w:r>
      <w:r w:rsidRPr="004669A1">
        <w:rPr>
          <w:sz w:val="16"/>
          <w:szCs w:val="16"/>
        </w:rPr>
        <w:t xml:space="preserve"> </w:t>
      </w:r>
      <w:r w:rsidRPr="004669A1">
        <w:rPr>
          <w:sz w:val="16"/>
          <w:szCs w:val="16"/>
          <w:lang w:val="ru-RU"/>
        </w:rPr>
        <w:t>декодирования</w:t>
      </w:r>
      <w:r w:rsidRPr="004669A1">
        <w:rPr>
          <w:sz w:val="16"/>
          <w:szCs w:val="16"/>
        </w:rPr>
        <w:t xml:space="preserve"> </w:t>
      </w:r>
      <w:r w:rsidRPr="004669A1">
        <w:rPr>
          <w:sz w:val="16"/>
          <w:szCs w:val="16"/>
          <w:lang w:val="ru-RU"/>
        </w:rPr>
        <w:t>кадра</w:t>
      </w:r>
      <w:r w:rsidRPr="004669A1">
        <w:rPr>
          <w:sz w:val="16"/>
          <w:szCs w:val="16"/>
        </w:rPr>
        <w:t>: {e}")</w:t>
      </w:r>
    </w:p>
    <w:p w14:paraId="775211BD" w14:textId="77777777" w:rsidR="004669A1" w:rsidRPr="004669A1" w:rsidRDefault="004669A1" w:rsidP="004669A1">
      <w:pPr>
        <w:rPr>
          <w:sz w:val="16"/>
          <w:szCs w:val="16"/>
        </w:rPr>
      </w:pPr>
      <w:r w:rsidRPr="004669A1">
        <w:rPr>
          <w:sz w:val="16"/>
          <w:szCs w:val="16"/>
        </w:rPr>
        <w:t>            return None</w:t>
      </w:r>
    </w:p>
    <w:p w14:paraId="227F881B" w14:textId="77777777" w:rsidR="004669A1" w:rsidRPr="004669A1" w:rsidRDefault="004669A1" w:rsidP="004669A1">
      <w:pPr>
        <w:rPr>
          <w:sz w:val="16"/>
          <w:szCs w:val="16"/>
        </w:rPr>
      </w:pPr>
      <w:r w:rsidRPr="004669A1">
        <w:rPr>
          <w:sz w:val="16"/>
          <w:szCs w:val="16"/>
        </w:rPr>
        <w:t xml:space="preserve">    </w:t>
      </w:r>
    </w:p>
    <w:p w14:paraId="119544CF"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analyze_</w:t>
      </w:r>
      <w:proofErr w:type="gramStart"/>
      <w:r w:rsidRPr="004669A1">
        <w:rPr>
          <w:sz w:val="16"/>
          <w:szCs w:val="16"/>
        </w:rPr>
        <w:t>frame</w:t>
      </w:r>
      <w:proofErr w:type="spellEnd"/>
      <w:r w:rsidRPr="004669A1">
        <w:rPr>
          <w:sz w:val="16"/>
          <w:szCs w:val="16"/>
        </w:rPr>
        <w:t>(</w:t>
      </w:r>
      <w:proofErr w:type="gramEnd"/>
      <w:r w:rsidRPr="004669A1">
        <w:rPr>
          <w:sz w:val="16"/>
          <w:szCs w:val="16"/>
        </w:rPr>
        <w:t>self, frame):</w:t>
      </w:r>
    </w:p>
    <w:p w14:paraId="267D7A3D"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"""Анализирует кадр на предмет подозрительных действий"""</w:t>
      </w:r>
    </w:p>
    <w:p w14:paraId="36C7431D"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Добавляем кадр в историю</w:t>
      </w:r>
    </w:p>
    <w:p w14:paraId="156677EB" w14:textId="77777777" w:rsidR="004669A1" w:rsidRPr="0013202E" w:rsidRDefault="004669A1" w:rsidP="004669A1">
      <w:pPr>
        <w:rPr>
          <w:sz w:val="16"/>
          <w:szCs w:val="16"/>
        </w:rPr>
      </w:pPr>
      <w:r w:rsidRPr="004669A1">
        <w:rPr>
          <w:sz w:val="16"/>
          <w:szCs w:val="16"/>
          <w:lang w:val="ru-RU"/>
        </w:rPr>
        <w:t xml:space="preserve">        </w:t>
      </w:r>
      <w:proofErr w:type="spellStart"/>
      <w:proofErr w:type="gramStart"/>
      <w:r w:rsidRPr="0013202E">
        <w:rPr>
          <w:sz w:val="16"/>
          <w:szCs w:val="16"/>
        </w:rPr>
        <w:t>self.frame</w:t>
      </w:r>
      <w:proofErr w:type="gramEnd"/>
      <w:r w:rsidRPr="0013202E">
        <w:rPr>
          <w:sz w:val="16"/>
          <w:szCs w:val="16"/>
        </w:rPr>
        <w:t>_</w:t>
      </w:r>
      <w:proofErr w:type="gramStart"/>
      <w:r w:rsidRPr="0013202E">
        <w:rPr>
          <w:sz w:val="16"/>
          <w:szCs w:val="16"/>
        </w:rPr>
        <w:t>history.append</w:t>
      </w:r>
      <w:proofErr w:type="spellEnd"/>
      <w:proofErr w:type="gramEnd"/>
      <w:r w:rsidRPr="0013202E">
        <w:rPr>
          <w:sz w:val="16"/>
          <w:szCs w:val="16"/>
        </w:rPr>
        <w:t>(</w:t>
      </w:r>
      <w:proofErr w:type="spellStart"/>
      <w:proofErr w:type="gramStart"/>
      <w:r w:rsidRPr="0013202E">
        <w:rPr>
          <w:sz w:val="16"/>
          <w:szCs w:val="16"/>
        </w:rPr>
        <w:t>frame.copy</w:t>
      </w:r>
      <w:proofErr w:type="spellEnd"/>
      <w:proofErr w:type="gramEnd"/>
      <w:r w:rsidRPr="0013202E">
        <w:rPr>
          <w:sz w:val="16"/>
          <w:szCs w:val="16"/>
        </w:rPr>
        <w:t>())</w:t>
      </w:r>
    </w:p>
    <w:p w14:paraId="171337AF" w14:textId="77777777" w:rsidR="004669A1" w:rsidRPr="0013202E" w:rsidRDefault="004669A1" w:rsidP="004669A1">
      <w:pPr>
        <w:rPr>
          <w:sz w:val="16"/>
          <w:szCs w:val="16"/>
        </w:rPr>
      </w:pPr>
      <w:r w:rsidRPr="0013202E">
        <w:rPr>
          <w:sz w:val="16"/>
          <w:szCs w:val="16"/>
        </w:rPr>
        <w:t xml:space="preserve">        </w:t>
      </w:r>
    </w:p>
    <w:p w14:paraId="574BE8B9" w14:textId="77777777" w:rsidR="004669A1" w:rsidRPr="004669A1" w:rsidRDefault="004669A1" w:rsidP="004669A1">
      <w:pPr>
        <w:rPr>
          <w:sz w:val="16"/>
          <w:szCs w:val="16"/>
        </w:rPr>
      </w:pPr>
      <w:r w:rsidRPr="0013202E">
        <w:rPr>
          <w:sz w:val="16"/>
          <w:szCs w:val="16"/>
        </w:rPr>
        <w:t xml:space="preserve">        </w:t>
      </w:r>
      <w:r w:rsidRPr="004669A1">
        <w:rPr>
          <w:i/>
          <w:iCs/>
          <w:sz w:val="16"/>
          <w:szCs w:val="16"/>
        </w:rPr>
        <w:t xml:space="preserve"># </w:t>
      </w:r>
      <w:r w:rsidRPr="004669A1">
        <w:rPr>
          <w:i/>
          <w:iCs/>
          <w:sz w:val="16"/>
          <w:szCs w:val="16"/>
          <w:lang w:val="ru-RU"/>
        </w:rPr>
        <w:t>Получаем</w:t>
      </w:r>
      <w:r w:rsidRPr="004669A1">
        <w:rPr>
          <w:i/>
          <w:iCs/>
          <w:sz w:val="16"/>
          <w:szCs w:val="16"/>
        </w:rPr>
        <w:t xml:space="preserve"> </w:t>
      </w:r>
      <w:r w:rsidRPr="004669A1">
        <w:rPr>
          <w:i/>
          <w:iCs/>
          <w:sz w:val="16"/>
          <w:szCs w:val="16"/>
          <w:lang w:val="ru-RU"/>
        </w:rPr>
        <w:t>детекции</w:t>
      </w:r>
      <w:r w:rsidRPr="004669A1">
        <w:rPr>
          <w:i/>
          <w:iCs/>
          <w:sz w:val="16"/>
          <w:szCs w:val="16"/>
        </w:rPr>
        <w:t xml:space="preserve"> </w:t>
      </w:r>
      <w:r w:rsidRPr="004669A1">
        <w:rPr>
          <w:i/>
          <w:iCs/>
          <w:sz w:val="16"/>
          <w:szCs w:val="16"/>
          <w:lang w:val="ru-RU"/>
        </w:rPr>
        <w:t>от</w:t>
      </w:r>
      <w:r w:rsidRPr="004669A1">
        <w:rPr>
          <w:i/>
          <w:iCs/>
          <w:sz w:val="16"/>
          <w:szCs w:val="16"/>
        </w:rPr>
        <w:t xml:space="preserve"> YOLO</w:t>
      </w:r>
    </w:p>
    <w:p w14:paraId="162BEB3C" w14:textId="77777777" w:rsidR="004669A1" w:rsidRPr="004669A1" w:rsidRDefault="004669A1" w:rsidP="004669A1">
      <w:pPr>
        <w:rPr>
          <w:sz w:val="16"/>
          <w:szCs w:val="16"/>
        </w:rPr>
      </w:pPr>
      <w:r w:rsidRPr="004669A1">
        <w:rPr>
          <w:sz w:val="16"/>
          <w:szCs w:val="16"/>
        </w:rPr>
        <w:t xml:space="preserve">        results = </w:t>
      </w:r>
      <w:proofErr w:type="spellStart"/>
      <w:proofErr w:type="gramStart"/>
      <w:r w:rsidRPr="004669A1">
        <w:rPr>
          <w:sz w:val="16"/>
          <w:szCs w:val="16"/>
        </w:rPr>
        <w:t>self.model</w:t>
      </w:r>
      <w:proofErr w:type="spellEnd"/>
      <w:proofErr w:type="gramEnd"/>
      <w:r w:rsidRPr="004669A1">
        <w:rPr>
          <w:sz w:val="16"/>
          <w:szCs w:val="16"/>
        </w:rPr>
        <w:t>(frame)</w:t>
      </w:r>
    </w:p>
    <w:p w14:paraId="2DEC1119" w14:textId="77777777" w:rsidR="004669A1" w:rsidRPr="004669A1" w:rsidRDefault="004669A1" w:rsidP="004669A1">
      <w:pPr>
        <w:rPr>
          <w:sz w:val="16"/>
          <w:szCs w:val="16"/>
        </w:rPr>
      </w:pPr>
      <w:r w:rsidRPr="004669A1">
        <w:rPr>
          <w:sz w:val="16"/>
          <w:szCs w:val="16"/>
        </w:rPr>
        <w:t xml:space="preserve">        </w:t>
      </w:r>
    </w:p>
    <w:p w14:paraId="5458BDAE" w14:textId="77777777" w:rsidR="004669A1" w:rsidRPr="004669A1" w:rsidRDefault="004669A1" w:rsidP="004669A1">
      <w:pPr>
        <w:rPr>
          <w:sz w:val="16"/>
          <w:szCs w:val="16"/>
        </w:rPr>
      </w:pPr>
      <w:r w:rsidRPr="004669A1">
        <w:rPr>
          <w:sz w:val="16"/>
          <w:szCs w:val="16"/>
        </w:rPr>
        <w:t>        detections = []</w:t>
      </w:r>
    </w:p>
    <w:p w14:paraId="6B718EA1"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suspicious_events</w:t>
      </w:r>
      <w:proofErr w:type="spellEnd"/>
      <w:r w:rsidRPr="004669A1">
        <w:rPr>
          <w:sz w:val="16"/>
          <w:szCs w:val="16"/>
        </w:rPr>
        <w:t xml:space="preserve"> = []</w:t>
      </w:r>
    </w:p>
    <w:p w14:paraId="7E79AF32" w14:textId="77777777" w:rsidR="004669A1" w:rsidRPr="004669A1" w:rsidRDefault="004669A1" w:rsidP="004669A1">
      <w:pPr>
        <w:rPr>
          <w:sz w:val="16"/>
          <w:szCs w:val="16"/>
        </w:rPr>
      </w:pPr>
      <w:r w:rsidRPr="004669A1">
        <w:rPr>
          <w:sz w:val="16"/>
          <w:szCs w:val="16"/>
        </w:rPr>
        <w:t xml:space="preserve">        </w:t>
      </w:r>
    </w:p>
    <w:p w14:paraId="1D4302FC" w14:textId="77777777" w:rsidR="004669A1" w:rsidRPr="004669A1" w:rsidRDefault="004669A1" w:rsidP="004669A1">
      <w:pPr>
        <w:rPr>
          <w:sz w:val="16"/>
          <w:szCs w:val="16"/>
        </w:rPr>
      </w:pPr>
      <w:r w:rsidRPr="004669A1">
        <w:rPr>
          <w:sz w:val="16"/>
          <w:szCs w:val="16"/>
        </w:rPr>
        <w:lastRenderedPageBreak/>
        <w:t>        for result in results:</w:t>
      </w:r>
    </w:p>
    <w:p w14:paraId="2ED62DBA" w14:textId="77777777" w:rsidR="004669A1" w:rsidRPr="004669A1" w:rsidRDefault="004669A1" w:rsidP="004669A1">
      <w:pPr>
        <w:rPr>
          <w:sz w:val="16"/>
          <w:szCs w:val="16"/>
        </w:rPr>
      </w:pPr>
      <w:r w:rsidRPr="004669A1">
        <w:rPr>
          <w:sz w:val="16"/>
          <w:szCs w:val="16"/>
        </w:rPr>
        <w:t xml:space="preserve">            boxes = </w:t>
      </w:r>
      <w:proofErr w:type="spellStart"/>
      <w:proofErr w:type="gramStart"/>
      <w:r w:rsidRPr="004669A1">
        <w:rPr>
          <w:sz w:val="16"/>
          <w:szCs w:val="16"/>
        </w:rPr>
        <w:t>result.boxes</w:t>
      </w:r>
      <w:proofErr w:type="spellEnd"/>
      <w:proofErr w:type="gramEnd"/>
    </w:p>
    <w:p w14:paraId="69A50A8A" w14:textId="77777777" w:rsidR="004669A1" w:rsidRPr="004669A1" w:rsidRDefault="004669A1" w:rsidP="004669A1">
      <w:pPr>
        <w:rPr>
          <w:sz w:val="16"/>
          <w:szCs w:val="16"/>
        </w:rPr>
      </w:pPr>
      <w:r w:rsidRPr="004669A1">
        <w:rPr>
          <w:sz w:val="16"/>
          <w:szCs w:val="16"/>
        </w:rPr>
        <w:t xml:space="preserve">            if boxes </w:t>
      </w:r>
      <w:proofErr w:type="gramStart"/>
      <w:r w:rsidRPr="004669A1">
        <w:rPr>
          <w:sz w:val="16"/>
          <w:szCs w:val="16"/>
        </w:rPr>
        <w:t>is</w:t>
      </w:r>
      <w:proofErr w:type="gramEnd"/>
      <w:r w:rsidRPr="004669A1">
        <w:rPr>
          <w:sz w:val="16"/>
          <w:szCs w:val="16"/>
        </w:rPr>
        <w:t xml:space="preserve"> not None:</w:t>
      </w:r>
    </w:p>
    <w:p w14:paraId="7B924564" w14:textId="77777777" w:rsidR="004669A1" w:rsidRPr="004669A1" w:rsidRDefault="004669A1" w:rsidP="004669A1">
      <w:pPr>
        <w:rPr>
          <w:sz w:val="16"/>
          <w:szCs w:val="16"/>
          <w:lang w:val="ru-RU"/>
        </w:rPr>
      </w:pPr>
      <w:r w:rsidRPr="004669A1">
        <w:rPr>
          <w:sz w:val="16"/>
          <w:szCs w:val="16"/>
        </w:rPr>
        <w:t xml:space="preserve">                </w:t>
      </w:r>
      <w:proofErr w:type="spellStart"/>
      <w:r w:rsidRPr="004669A1">
        <w:rPr>
          <w:sz w:val="16"/>
          <w:szCs w:val="16"/>
          <w:lang w:val="ru-RU"/>
        </w:rPr>
        <w:t>for</w:t>
      </w:r>
      <w:proofErr w:type="spellEnd"/>
      <w:r w:rsidRPr="004669A1">
        <w:rPr>
          <w:sz w:val="16"/>
          <w:szCs w:val="16"/>
          <w:lang w:val="ru-RU"/>
        </w:rPr>
        <w:t xml:space="preserve"> box in boxes:</w:t>
      </w:r>
    </w:p>
    <w:p w14:paraId="357D17CC"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Получаем данные детекции</w:t>
      </w:r>
    </w:p>
    <w:p w14:paraId="1B06BA5D" w14:textId="77777777" w:rsidR="004669A1" w:rsidRPr="004669A1" w:rsidRDefault="004669A1" w:rsidP="004669A1">
      <w:pPr>
        <w:rPr>
          <w:sz w:val="16"/>
          <w:szCs w:val="16"/>
          <w:lang w:val="ru-RU"/>
        </w:rPr>
      </w:pPr>
      <w:r w:rsidRPr="004669A1">
        <w:rPr>
          <w:sz w:val="16"/>
          <w:szCs w:val="16"/>
          <w:lang w:val="ru-RU"/>
        </w:rPr>
        <w:t xml:space="preserve">                    x1, y1, x2, y2 = </w:t>
      </w:r>
      <w:proofErr w:type="spellStart"/>
      <w:proofErr w:type="gramStart"/>
      <w:r w:rsidRPr="004669A1">
        <w:rPr>
          <w:sz w:val="16"/>
          <w:szCs w:val="16"/>
          <w:lang w:val="ru-RU"/>
        </w:rPr>
        <w:t>box.xyxy</w:t>
      </w:r>
      <w:proofErr w:type="spellEnd"/>
      <w:proofErr w:type="gramEnd"/>
      <w:r w:rsidRPr="004669A1">
        <w:rPr>
          <w:sz w:val="16"/>
          <w:szCs w:val="16"/>
          <w:lang w:val="ru-RU"/>
        </w:rPr>
        <w:t>[0</w:t>
      </w:r>
      <w:proofErr w:type="gramStart"/>
      <w:r w:rsidRPr="004669A1">
        <w:rPr>
          <w:sz w:val="16"/>
          <w:szCs w:val="16"/>
          <w:lang w:val="ru-RU"/>
        </w:rPr>
        <w:t>].</w:t>
      </w:r>
      <w:proofErr w:type="spellStart"/>
      <w:r w:rsidRPr="004669A1">
        <w:rPr>
          <w:sz w:val="16"/>
          <w:szCs w:val="16"/>
          <w:lang w:val="ru-RU"/>
        </w:rPr>
        <w:t>cpu</w:t>
      </w:r>
      <w:proofErr w:type="spellEnd"/>
      <w:proofErr w:type="gramEnd"/>
      <w:r w:rsidRPr="004669A1">
        <w:rPr>
          <w:sz w:val="16"/>
          <w:szCs w:val="16"/>
          <w:lang w:val="ru-RU"/>
        </w:rPr>
        <w:t>(</w:t>
      </w:r>
      <w:proofErr w:type="gramStart"/>
      <w:r w:rsidRPr="004669A1">
        <w:rPr>
          <w:sz w:val="16"/>
          <w:szCs w:val="16"/>
          <w:lang w:val="ru-RU"/>
        </w:rPr>
        <w:t>).</w:t>
      </w:r>
      <w:proofErr w:type="spellStart"/>
      <w:r w:rsidRPr="004669A1">
        <w:rPr>
          <w:sz w:val="16"/>
          <w:szCs w:val="16"/>
          <w:lang w:val="ru-RU"/>
        </w:rPr>
        <w:t>numpy</w:t>
      </w:r>
      <w:proofErr w:type="spellEnd"/>
      <w:proofErr w:type="gramEnd"/>
      <w:r w:rsidRPr="004669A1">
        <w:rPr>
          <w:sz w:val="16"/>
          <w:szCs w:val="16"/>
          <w:lang w:val="ru-RU"/>
        </w:rPr>
        <w:t>()</w:t>
      </w:r>
    </w:p>
    <w:p w14:paraId="6C283FAC"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confidence = </w:t>
      </w:r>
      <w:proofErr w:type="spellStart"/>
      <w:r w:rsidRPr="004669A1">
        <w:rPr>
          <w:sz w:val="16"/>
          <w:szCs w:val="16"/>
        </w:rPr>
        <w:t>box.conf</w:t>
      </w:r>
      <w:proofErr w:type="spellEnd"/>
      <w:r w:rsidRPr="004669A1">
        <w:rPr>
          <w:sz w:val="16"/>
          <w:szCs w:val="16"/>
        </w:rPr>
        <w:t>[0</w:t>
      </w:r>
      <w:proofErr w:type="gramStart"/>
      <w:r w:rsidRPr="004669A1">
        <w:rPr>
          <w:sz w:val="16"/>
          <w:szCs w:val="16"/>
        </w:rPr>
        <w:t>].</w:t>
      </w:r>
      <w:proofErr w:type="spellStart"/>
      <w:r w:rsidRPr="004669A1">
        <w:rPr>
          <w:sz w:val="16"/>
          <w:szCs w:val="16"/>
        </w:rPr>
        <w:t>cpu</w:t>
      </w:r>
      <w:proofErr w:type="spellEnd"/>
      <w:proofErr w:type="gramEnd"/>
      <w:r w:rsidRPr="004669A1">
        <w:rPr>
          <w:sz w:val="16"/>
          <w:szCs w:val="16"/>
        </w:rPr>
        <w:t>(</w:t>
      </w:r>
      <w:proofErr w:type="gramStart"/>
      <w:r w:rsidRPr="004669A1">
        <w:rPr>
          <w:sz w:val="16"/>
          <w:szCs w:val="16"/>
        </w:rPr>
        <w:t>).</w:t>
      </w:r>
      <w:proofErr w:type="spellStart"/>
      <w:r w:rsidRPr="004669A1">
        <w:rPr>
          <w:sz w:val="16"/>
          <w:szCs w:val="16"/>
        </w:rPr>
        <w:t>numpy</w:t>
      </w:r>
      <w:proofErr w:type="spellEnd"/>
      <w:proofErr w:type="gramEnd"/>
      <w:r w:rsidRPr="004669A1">
        <w:rPr>
          <w:sz w:val="16"/>
          <w:szCs w:val="16"/>
        </w:rPr>
        <w:t>()</w:t>
      </w:r>
    </w:p>
    <w:p w14:paraId="5F1FAB09"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class_id</w:t>
      </w:r>
      <w:proofErr w:type="spellEnd"/>
      <w:r w:rsidRPr="004669A1">
        <w:rPr>
          <w:sz w:val="16"/>
          <w:szCs w:val="16"/>
        </w:rPr>
        <w:t xml:space="preserve"> = int(</w:t>
      </w:r>
      <w:proofErr w:type="spellStart"/>
      <w:r w:rsidRPr="004669A1">
        <w:rPr>
          <w:sz w:val="16"/>
          <w:szCs w:val="16"/>
        </w:rPr>
        <w:t>box.cls</w:t>
      </w:r>
      <w:proofErr w:type="spellEnd"/>
      <w:r w:rsidRPr="004669A1">
        <w:rPr>
          <w:sz w:val="16"/>
          <w:szCs w:val="16"/>
        </w:rPr>
        <w:t>[0</w:t>
      </w:r>
      <w:proofErr w:type="gramStart"/>
      <w:r w:rsidRPr="004669A1">
        <w:rPr>
          <w:sz w:val="16"/>
          <w:szCs w:val="16"/>
        </w:rPr>
        <w:t>].</w:t>
      </w:r>
      <w:proofErr w:type="spellStart"/>
      <w:r w:rsidRPr="004669A1">
        <w:rPr>
          <w:sz w:val="16"/>
          <w:szCs w:val="16"/>
        </w:rPr>
        <w:t>cpu</w:t>
      </w:r>
      <w:proofErr w:type="spellEnd"/>
      <w:proofErr w:type="gramEnd"/>
      <w:r w:rsidRPr="004669A1">
        <w:rPr>
          <w:sz w:val="16"/>
          <w:szCs w:val="16"/>
        </w:rPr>
        <w:t>(</w:t>
      </w:r>
      <w:proofErr w:type="gramStart"/>
      <w:r w:rsidRPr="004669A1">
        <w:rPr>
          <w:sz w:val="16"/>
          <w:szCs w:val="16"/>
        </w:rPr>
        <w:t>).</w:t>
      </w:r>
      <w:proofErr w:type="spellStart"/>
      <w:r w:rsidRPr="004669A1">
        <w:rPr>
          <w:sz w:val="16"/>
          <w:szCs w:val="16"/>
        </w:rPr>
        <w:t>numpy</w:t>
      </w:r>
      <w:proofErr w:type="spellEnd"/>
      <w:proofErr w:type="gramEnd"/>
      <w:r w:rsidRPr="004669A1">
        <w:rPr>
          <w:sz w:val="16"/>
          <w:szCs w:val="16"/>
        </w:rPr>
        <w:t>())</w:t>
      </w:r>
    </w:p>
    <w:p w14:paraId="5CF1545B"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class_name</w:t>
      </w:r>
      <w:proofErr w:type="spellEnd"/>
      <w:r w:rsidRPr="004669A1">
        <w:rPr>
          <w:sz w:val="16"/>
          <w:szCs w:val="16"/>
        </w:rPr>
        <w:t xml:space="preserve"> = </w:t>
      </w:r>
      <w:proofErr w:type="gramStart"/>
      <w:r w:rsidRPr="004669A1">
        <w:rPr>
          <w:sz w:val="16"/>
          <w:szCs w:val="16"/>
        </w:rPr>
        <w:t>self.model</w:t>
      </w:r>
      <w:proofErr w:type="gramEnd"/>
      <w:r w:rsidRPr="004669A1">
        <w:rPr>
          <w:sz w:val="16"/>
          <w:szCs w:val="16"/>
        </w:rPr>
        <w:t>.names[class_id]</w:t>
      </w:r>
    </w:p>
    <w:p w14:paraId="313E09F7" w14:textId="77777777" w:rsidR="004669A1" w:rsidRPr="004669A1" w:rsidRDefault="004669A1" w:rsidP="004669A1">
      <w:pPr>
        <w:rPr>
          <w:sz w:val="16"/>
          <w:szCs w:val="16"/>
        </w:rPr>
      </w:pPr>
      <w:r w:rsidRPr="004669A1">
        <w:rPr>
          <w:sz w:val="16"/>
          <w:szCs w:val="16"/>
        </w:rPr>
        <w:t xml:space="preserve">                    </w:t>
      </w:r>
    </w:p>
    <w:p w14:paraId="34111994" w14:textId="77777777" w:rsidR="004669A1" w:rsidRPr="004669A1" w:rsidRDefault="004669A1" w:rsidP="004669A1">
      <w:pPr>
        <w:rPr>
          <w:sz w:val="16"/>
          <w:szCs w:val="16"/>
        </w:rPr>
      </w:pPr>
      <w:r w:rsidRPr="004669A1">
        <w:rPr>
          <w:sz w:val="16"/>
          <w:szCs w:val="16"/>
        </w:rPr>
        <w:t>                    detection = {</w:t>
      </w:r>
    </w:p>
    <w:p w14:paraId="0F0F1C3C" w14:textId="77777777" w:rsidR="004669A1" w:rsidRPr="004669A1" w:rsidRDefault="004669A1" w:rsidP="004669A1">
      <w:pPr>
        <w:rPr>
          <w:sz w:val="16"/>
          <w:szCs w:val="16"/>
        </w:rPr>
      </w:pPr>
      <w:r w:rsidRPr="004669A1">
        <w:rPr>
          <w:sz w:val="16"/>
          <w:szCs w:val="16"/>
        </w:rPr>
        <w:t xml:space="preserve">                        'class': </w:t>
      </w:r>
      <w:proofErr w:type="spellStart"/>
      <w:r w:rsidRPr="004669A1">
        <w:rPr>
          <w:sz w:val="16"/>
          <w:szCs w:val="16"/>
        </w:rPr>
        <w:t>class_name</w:t>
      </w:r>
      <w:proofErr w:type="spellEnd"/>
      <w:r w:rsidRPr="004669A1">
        <w:rPr>
          <w:sz w:val="16"/>
          <w:szCs w:val="16"/>
        </w:rPr>
        <w:t>,</w:t>
      </w:r>
    </w:p>
    <w:p w14:paraId="51BAD8A0" w14:textId="77777777" w:rsidR="004669A1" w:rsidRPr="004669A1" w:rsidRDefault="004669A1" w:rsidP="004669A1">
      <w:pPr>
        <w:rPr>
          <w:sz w:val="16"/>
          <w:szCs w:val="16"/>
        </w:rPr>
      </w:pPr>
      <w:r w:rsidRPr="004669A1">
        <w:rPr>
          <w:sz w:val="16"/>
          <w:szCs w:val="16"/>
        </w:rPr>
        <w:t>                        'confidence': float(confidence),</w:t>
      </w:r>
    </w:p>
    <w:p w14:paraId="08156020" w14:textId="77777777" w:rsidR="004669A1" w:rsidRPr="004669A1" w:rsidRDefault="004669A1" w:rsidP="004669A1">
      <w:pPr>
        <w:rPr>
          <w:sz w:val="16"/>
          <w:szCs w:val="16"/>
        </w:rPr>
      </w:pPr>
      <w:r w:rsidRPr="004669A1">
        <w:rPr>
          <w:sz w:val="16"/>
          <w:szCs w:val="16"/>
        </w:rPr>
        <w:t>                        '</w:t>
      </w:r>
      <w:proofErr w:type="spellStart"/>
      <w:r w:rsidRPr="004669A1">
        <w:rPr>
          <w:sz w:val="16"/>
          <w:szCs w:val="16"/>
        </w:rPr>
        <w:t>bbox</w:t>
      </w:r>
      <w:proofErr w:type="spellEnd"/>
      <w:r w:rsidRPr="004669A1">
        <w:rPr>
          <w:sz w:val="16"/>
          <w:szCs w:val="16"/>
        </w:rPr>
        <w:t>': [float(x1), float(y1), float(x2), float(y2)],</w:t>
      </w:r>
    </w:p>
    <w:p w14:paraId="3715519D" w14:textId="77777777" w:rsidR="004669A1" w:rsidRPr="004669A1" w:rsidRDefault="004669A1" w:rsidP="004669A1">
      <w:pPr>
        <w:rPr>
          <w:sz w:val="16"/>
          <w:szCs w:val="16"/>
        </w:rPr>
      </w:pPr>
      <w:r w:rsidRPr="004669A1">
        <w:rPr>
          <w:sz w:val="16"/>
          <w:szCs w:val="16"/>
        </w:rPr>
        <w:t xml:space="preserve">                        'timestamp': </w:t>
      </w:r>
      <w:proofErr w:type="spellStart"/>
      <w:proofErr w:type="gramStart"/>
      <w:r w:rsidRPr="004669A1">
        <w:rPr>
          <w:sz w:val="16"/>
          <w:szCs w:val="16"/>
        </w:rPr>
        <w:t>datetime.utcnow</w:t>
      </w:r>
      <w:proofErr w:type="spellEnd"/>
      <w:proofErr w:type="gramEnd"/>
      <w:r w:rsidRPr="004669A1">
        <w:rPr>
          <w:sz w:val="16"/>
          <w:szCs w:val="16"/>
        </w:rPr>
        <w:t>(</w:t>
      </w:r>
      <w:proofErr w:type="gramStart"/>
      <w:r w:rsidRPr="004669A1">
        <w:rPr>
          <w:sz w:val="16"/>
          <w:szCs w:val="16"/>
        </w:rPr>
        <w:t>).</w:t>
      </w:r>
      <w:proofErr w:type="spellStart"/>
      <w:r w:rsidRPr="004669A1">
        <w:rPr>
          <w:sz w:val="16"/>
          <w:szCs w:val="16"/>
        </w:rPr>
        <w:t>isoformat</w:t>
      </w:r>
      <w:proofErr w:type="spellEnd"/>
      <w:proofErr w:type="gramEnd"/>
      <w:r w:rsidRPr="004669A1">
        <w:rPr>
          <w:sz w:val="16"/>
          <w:szCs w:val="16"/>
        </w:rPr>
        <w:t>()</w:t>
      </w:r>
    </w:p>
    <w:p w14:paraId="47E8D165" w14:textId="77777777" w:rsidR="004669A1" w:rsidRPr="004669A1" w:rsidRDefault="004669A1" w:rsidP="004669A1">
      <w:pPr>
        <w:rPr>
          <w:sz w:val="16"/>
          <w:szCs w:val="16"/>
        </w:rPr>
      </w:pPr>
      <w:r w:rsidRPr="004669A1">
        <w:rPr>
          <w:sz w:val="16"/>
          <w:szCs w:val="16"/>
        </w:rPr>
        <w:t>                    }</w:t>
      </w:r>
    </w:p>
    <w:p w14:paraId="49B5F5F8"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detections.append</w:t>
      </w:r>
      <w:proofErr w:type="spellEnd"/>
      <w:proofErr w:type="gramEnd"/>
      <w:r w:rsidRPr="004669A1">
        <w:rPr>
          <w:sz w:val="16"/>
          <w:szCs w:val="16"/>
        </w:rPr>
        <w:t>(detection)</w:t>
      </w:r>
    </w:p>
    <w:p w14:paraId="64AA029C" w14:textId="77777777" w:rsidR="004669A1" w:rsidRPr="004669A1" w:rsidRDefault="004669A1" w:rsidP="004669A1">
      <w:pPr>
        <w:rPr>
          <w:sz w:val="16"/>
          <w:szCs w:val="16"/>
        </w:rPr>
      </w:pPr>
      <w:r w:rsidRPr="004669A1">
        <w:rPr>
          <w:sz w:val="16"/>
          <w:szCs w:val="16"/>
        </w:rPr>
        <w:t xml:space="preserve">                    </w:t>
      </w:r>
    </w:p>
    <w:p w14:paraId="6932FA81"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Проверяем</w:t>
      </w:r>
      <w:r w:rsidRPr="004669A1">
        <w:rPr>
          <w:i/>
          <w:iCs/>
          <w:sz w:val="16"/>
          <w:szCs w:val="16"/>
        </w:rPr>
        <w:t xml:space="preserve"> </w:t>
      </w:r>
      <w:r w:rsidRPr="004669A1">
        <w:rPr>
          <w:i/>
          <w:iCs/>
          <w:sz w:val="16"/>
          <w:szCs w:val="16"/>
          <w:lang w:val="ru-RU"/>
        </w:rPr>
        <w:t>на</w:t>
      </w:r>
      <w:r w:rsidRPr="004669A1">
        <w:rPr>
          <w:i/>
          <w:iCs/>
          <w:sz w:val="16"/>
          <w:szCs w:val="16"/>
        </w:rPr>
        <w:t xml:space="preserve"> </w:t>
      </w:r>
      <w:r w:rsidRPr="004669A1">
        <w:rPr>
          <w:i/>
          <w:iCs/>
          <w:sz w:val="16"/>
          <w:szCs w:val="16"/>
          <w:lang w:val="ru-RU"/>
        </w:rPr>
        <w:t>подозрительные</w:t>
      </w:r>
      <w:r w:rsidRPr="004669A1">
        <w:rPr>
          <w:i/>
          <w:iCs/>
          <w:sz w:val="16"/>
          <w:szCs w:val="16"/>
        </w:rPr>
        <w:t xml:space="preserve"> </w:t>
      </w:r>
      <w:r w:rsidRPr="004669A1">
        <w:rPr>
          <w:i/>
          <w:iCs/>
          <w:sz w:val="16"/>
          <w:szCs w:val="16"/>
          <w:lang w:val="ru-RU"/>
        </w:rPr>
        <w:t>объекты</w:t>
      </w:r>
    </w:p>
    <w:p w14:paraId="63C10CEA" w14:textId="77777777" w:rsidR="004669A1" w:rsidRPr="004669A1" w:rsidRDefault="004669A1" w:rsidP="004669A1">
      <w:pPr>
        <w:rPr>
          <w:sz w:val="16"/>
          <w:szCs w:val="16"/>
        </w:rPr>
      </w:pPr>
      <w:r w:rsidRPr="004669A1">
        <w:rPr>
          <w:sz w:val="16"/>
          <w:szCs w:val="16"/>
        </w:rPr>
        <w:t>                    if (</w:t>
      </w:r>
      <w:proofErr w:type="spellStart"/>
      <w:r w:rsidRPr="004669A1">
        <w:rPr>
          <w:sz w:val="16"/>
          <w:szCs w:val="16"/>
        </w:rPr>
        <w:t>class_name</w:t>
      </w:r>
      <w:proofErr w:type="spellEnd"/>
      <w:r w:rsidRPr="004669A1">
        <w:rPr>
          <w:sz w:val="16"/>
          <w:szCs w:val="16"/>
        </w:rPr>
        <w:t xml:space="preserve"> in </w:t>
      </w:r>
      <w:proofErr w:type="spellStart"/>
      <w:r w:rsidRPr="004669A1">
        <w:rPr>
          <w:sz w:val="16"/>
          <w:szCs w:val="16"/>
        </w:rPr>
        <w:t>self.config</w:t>
      </w:r>
      <w:proofErr w:type="spellEnd"/>
      <w:r w:rsidRPr="004669A1">
        <w:rPr>
          <w:sz w:val="16"/>
          <w:szCs w:val="16"/>
        </w:rPr>
        <w:t xml:space="preserve">['SUSPICIOUS_CLASSES'] and </w:t>
      </w:r>
    </w:p>
    <w:p w14:paraId="001955FD" w14:textId="77777777" w:rsidR="004669A1" w:rsidRPr="004669A1" w:rsidRDefault="004669A1" w:rsidP="004669A1">
      <w:pPr>
        <w:rPr>
          <w:sz w:val="16"/>
          <w:szCs w:val="16"/>
        </w:rPr>
      </w:pPr>
      <w:r w:rsidRPr="004669A1">
        <w:rPr>
          <w:sz w:val="16"/>
          <w:szCs w:val="16"/>
        </w:rPr>
        <w:t xml:space="preserve">                        confidence &gt; </w:t>
      </w:r>
      <w:proofErr w:type="spellStart"/>
      <w:r w:rsidRPr="004669A1">
        <w:rPr>
          <w:sz w:val="16"/>
          <w:szCs w:val="16"/>
        </w:rPr>
        <w:t>self.config</w:t>
      </w:r>
      <w:proofErr w:type="spellEnd"/>
      <w:r w:rsidRPr="004669A1">
        <w:rPr>
          <w:sz w:val="16"/>
          <w:szCs w:val="16"/>
        </w:rPr>
        <w:t>['CONFIDENCE_THRESHOLD']):</w:t>
      </w:r>
    </w:p>
    <w:p w14:paraId="67046A61" w14:textId="77777777" w:rsidR="004669A1" w:rsidRPr="004669A1" w:rsidRDefault="004669A1" w:rsidP="004669A1">
      <w:pPr>
        <w:rPr>
          <w:sz w:val="16"/>
          <w:szCs w:val="16"/>
        </w:rPr>
      </w:pPr>
      <w:r w:rsidRPr="004669A1">
        <w:rPr>
          <w:sz w:val="16"/>
          <w:szCs w:val="16"/>
        </w:rPr>
        <w:t xml:space="preserve">                        </w:t>
      </w:r>
    </w:p>
    <w:p w14:paraId="2F71F02B"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Анализируем</w:t>
      </w:r>
      <w:r w:rsidRPr="004669A1">
        <w:rPr>
          <w:i/>
          <w:iCs/>
          <w:sz w:val="16"/>
          <w:szCs w:val="16"/>
        </w:rPr>
        <w:t xml:space="preserve"> </w:t>
      </w:r>
      <w:r w:rsidRPr="004669A1">
        <w:rPr>
          <w:i/>
          <w:iCs/>
          <w:sz w:val="16"/>
          <w:szCs w:val="16"/>
          <w:lang w:val="ru-RU"/>
        </w:rPr>
        <w:t>поведение</w:t>
      </w:r>
    </w:p>
    <w:p w14:paraId="41177C6F"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behavior_analysis</w:t>
      </w:r>
      <w:proofErr w:type="spellEnd"/>
      <w:r w:rsidRPr="004669A1">
        <w:rPr>
          <w:sz w:val="16"/>
          <w:szCs w:val="16"/>
        </w:rPr>
        <w:t xml:space="preserve"> = </w:t>
      </w:r>
      <w:proofErr w:type="gramStart"/>
      <w:r w:rsidRPr="004669A1">
        <w:rPr>
          <w:sz w:val="16"/>
          <w:szCs w:val="16"/>
        </w:rPr>
        <w:t>self._</w:t>
      </w:r>
      <w:proofErr w:type="spellStart"/>
      <w:proofErr w:type="gramEnd"/>
      <w:r w:rsidRPr="004669A1">
        <w:rPr>
          <w:sz w:val="16"/>
          <w:szCs w:val="16"/>
        </w:rPr>
        <w:t>analyze_</w:t>
      </w:r>
      <w:proofErr w:type="gramStart"/>
      <w:r w:rsidRPr="004669A1">
        <w:rPr>
          <w:sz w:val="16"/>
          <w:szCs w:val="16"/>
        </w:rPr>
        <w:t>behavior</w:t>
      </w:r>
      <w:proofErr w:type="spellEnd"/>
      <w:r w:rsidRPr="004669A1">
        <w:rPr>
          <w:sz w:val="16"/>
          <w:szCs w:val="16"/>
        </w:rPr>
        <w:t>(</w:t>
      </w:r>
      <w:proofErr w:type="gramEnd"/>
      <w:r w:rsidRPr="004669A1">
        <w:rPr>
          <w:sz w:val="16"/>
          <w:szCs w:val="16"/>
        </w:rPr>
        <w:t>frame, detection)</w:t>
      </w:r>
    </w:p>
    <w:p w14:paraId="3D0D8DDC" w14:textId="77777777" w:rsidR="004669A1" w:rsidRPr="004669A1" w:rsidRDefault="004669A1" w:rsidP="004669A1">
      <w:pPr>
        <w:rPr>
          <w:sz w:val="16"/>
          <w:szCs w:val="16"/>
        </w:rPr>
      </w:pPr>
      <w:r w:rsidRPr="004669A1">
        <w:rPr>
          <w:sz w:val="16"/>
          <w:szCs w:val="16"/>
        </w:rPr>
        <w:t xml:space="preserve">                        if </w:t>
      </w:r>
      <w:proofErr w:type="spellStart"/>
      <w:r w:rsidRPr="004669A1">
        <w:rPr>
          <w:sz w:val="16"/>
          <w:szCs w:val="16"/>
        </w:rPr>
        <w:t>behavior_analysis</w:t>
      </w:r>
      <w:proofErr w:type="spellEnd"/>
      <w:r w:rsidRPr="004669A1">
        <w:rPr>
          <w:sz w:val="16"/>
          <w:szCs w:val="16"/>
        </w:rPr>
        <w:t>['</w:t>
      </w:r>
      <w:proofErr w:type="spellStart"/>
      <w:r w:rsidRPr="004669A1">
        <w:rPr>
          <w:sz w:val="16"/>
          <w:szCs w:val="16"/>
        </w:rPr>
        <w:t>is_suspicious</w:t>
      </w:r>
      <w:proofErr w:type="spellEnd"/>
      <w:r w:rsidRPr="004669A1">
        <w:rPr>
          <w:sz w:val="16"/>
          <w:szCs w:val="16"/>
        </w:rPr>
        <w:t>']:</w:t>
      </w:r>
    </w:p>
    <w:p w14:paraId="4C07FB1A"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suspicious_</w:t>
      </w:r>
      <w:proofErr w:type="gramStart"/>
      <w:r w:rsidRPr="004669A1">
        <w:rPr>
          <w:sz w:val="16"/>
          <w:szCs w:val="16"/>
        </w:rPr>
        <w:t>events.append</w:t>
      </w:r>
      <w:proofErr w:type="spellEnd"/>
      <w:proofErr w:type="gramEnd"/>
      <w:r w:rsidRPr="004669A1">
        <w:rPr>
          <w:sz w:val="16"/>
          <w:szCs w:val="16"/>
        </w:rPr>
        <w:t>({</w:t>
      </w:r>
    </w:p>
    <w:p w14:paraId="6938E78A" w14:textId="77777777" w:rsidR="004669A1" w:rsidRPr="004669A1" w:rsidRDefault="004669A1" w:rsidP="004669A1">
      <w:pPr>
        <w:rPr>
          <w:sz w:val="16"/>
          <w:szCs w:val="16"/>
        </w:rPr>
      </w:pPr>
      <w:r w:rsidRPr="004669A1">
        <w:rPr>
          <w:sz w:val="16"/>
          <w:szCs w:val="16"/>
        </w:rPr>
        <w:t xml:space="preserve">                                'type': </w:t>
      </w:r>
      <w:proofErr w:type="spellStart"/>
      <w:r w:rsidRPr="004669A1">
        <w:rPr>
          <w:sz w:val="16"/>
          <w:szCs w:val="16"/>
        </w:rPr>
        <w:t>behavior_analysis</w:t>
      </w:r>
      <w:proofErr w:type="spellEnd"/>
      <w:r w:rsidRPr="004669A1">
        <w:rPr>
          <w:sz w:val="16"/>
          <w:szCs w:val="16"/>
        </w:rPr>
        <w:t>['type'],</w:t>
      </w:r>
    </w:p>
    <w:p w14:paraId="471783D5" w14:textId="77777777" w:rsidR="004669A1" w:rsidRPr="004669A1" w:rsidRDefault="004669A1" w:rsidP="004669A1">
      <w:pPr>
        <w:rPr>
          <w:sz w:val="16"/>
          <w:szCs w:val="16"/>
        </w:rPr>
      </w:pPr>
      <w:r w:rsidRPr="004669A1">
        <w:rPr>
          <w:sz w:val="16"/>
          <w:szCs w:val="16"/>
        </w:rPr>
        <w:t>                                'confidence': confidence,</w:t>
      </w:r>
    </w:p>
    <w:p w14:paraId="6C294F07" w14:textId="77777777" w:rsidR="004669A1" w:rsidRPr="004669A1" w:rsidRDefault="004669A1" w:rsidP="004669A1">
      <w:pPr>
        <w:rPr>
          <w:sz w:val="16"/>
          <w:szCs w:val="16"/>
        </w:rPr>
      </w:pPr>
      <w:r w:rsidRPr="004669A1">
        <w:rPr>
          <w:sz w:val="16"/>
          <w:szCs w:val="16"/>
        </w:rPr>
        <w:t xml:space="preserve">                                'description': </w:t>
      </w:r>
      <w:proofErr w:type="spellStart"/>
      <w:r w:rsidRPr="004669A1">
        <w:rPr>
          <w:sz w:val="16"/>
          <w:szCs w:val="16"/>
        </w:rPr>
        <w:t>behavior_analysis</w:t>
      </w:r>
      <w:proofErr w:type="spellEnd"/>
      <w:r w:rsidRPr="004669A1">
        <w:rPr>
          <w:sz w:val="16"/>
          <w:szCs w:val="16"/>
        </w:rPr>
        <w:t>['description'],</w:t>
      </w:r>
    </w:p>
    <w:p w14:paraId="07C9B8C8" w14:textId="77777777" w:rsidR="004669A1" w:rsidRPr="004669A1" w:rsidRDefault="004669A1" w:rsidP="004669A1">
      <w:pPr>
        <w:rPr>
          <w:sz w:val="16"/>
          <w:szCs w:val="16"/>
        </w:rPr>
      </w:pPr>
      <w:r w:rsidRPr="004669A1">
        <w:rPr>
          <w:sz w:val="16"/>
          <w:szCs w:val="16"/>
        </w:rPr>
        <w:t>                                'detection': detection,</w:t>
      </w:r>
    </w:p>
    <w:p w14:paraId="60C2803C" w14:textId="77777777" w:rsidR="004669A1" w:rsidRPr="004669A1" w:rsidRDefault="004669A1" w:rsidP="004669A1">
      <w:pPr>
        <w:rPr>
          <w:sz w:val="16"/>
          <w:szCs w:val="16"/>
        </w:rPr>
      </w:pPr>
      <w:r w:rsidRPr="004669A1">
        <w:rPr>
          <w:sz w:val="16"/>
          <w:szCs w:val="16"/>
        </w:rPr>
        <w:t xml:space="preserve">                                'timestamp': </w:t>
      </w:r>
      <w:proofErr w:type="spellStart"/>
      <w:proofErr w:type="gramStart"/>
      <w:r w:rsidRPr="004669A1">
        <w:rPr>
          <w:sz w:val="16"/>
          <w:szCs w:val="16"/>
        </w:rPr>
        <w:t>datetime.utcnow</w:t>
      </w:r>
      <w:proofErr w:type="spellEnd"/>
      <w:proofErr w:type="gramEnd"/>
      <w:r w:rsidRPr="004669A1">
        <w:rPr>
          <w:sz w:val="16"/>
          <w:szCs w:val="16"/>
        </w:rPr>
        <w:t>(</w:t>
      </w:r>
      <w:proofErr w:type="gramStart"/>
      <w:r w:rsidRPr="004669A1">
        <w:rPr>
          <w:sz w:val="16"/>
          <w:szCs w:val="16"/>
        </w:rPr>
        <w:t>).</w:t>
      </w:r>
      <w:proofErr w:type="spellStart"/>
      <w:r w:rsidRPr="004669A1">
        <w:rPr>
          <w:sz w:val="16"/>
          <w:szCs w:val="16"/>
        </w:rPr>
        <w:t>isoformat</w:t>
      </w:r>
      <w:proofErr w:type="spellEnd"/>
      <w:proofErr w:type="gramEnd"/>
      <w:r w:rsidRPr="004669A1">
        <w:rPr>
          <w:sz w:val="16"/>
          <w:szCs w:val="16"/>
        </w:rPr>
        <w:t>()</w:t>
      </w:r>
    </w:p>
    <w:p w14:paraId="20BE64C0" w14:textId="77777777" w:rsidR="004669A1" w:rsidRPr="004669A1" w:rsidRDefault="004669A1" w:rsidP="004669A1">
      <w:pPr>
        <w:rPr>
          <w:sz w:val="16"/>
          <w:szCs w:val="16"/>
        </w:rPr>
      </w:pPr>
      <w:r w:rsidRPr="004669A1">
        <w:rPr>
          <w:sz w:val="16"/>
          <w:szCs w:val="16"/>
        </w:rPr>
        <w:t>                            })</w:t>
      </w:r>
    </w:p>
    <w:p w14:paraId="432BE341" w14:textId="77777777" w:rsidR="004669A1" w:rsidRPr="004669A1" w:rsidRDefault="004669A1" w:rsidP="004669A1">
      <w:pPr>
        <w:rPr>
          <w:sz w:val="16"/>
          <w:szCs w:val="16"/>
        </w:rPr>
      </w:pPr>
      <w:r w:rsidRPr="004669A1">
        <w:rPr>
          <w:sz w:val="16"/>
          <w:szCs w:val="16"/>
        </w:rPr>
        <w:t xml:space="preserve">        </w:t>
      </w:r>
    </w:p>
    <w:p w14:paraId="05BA15B9"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Добавляем</w:t>
      </w:r>
      <w:r w:rsidRPr="004669A1">
        <w:rPr>
          <w:i/>
          <w:iCs/>
          <w:sz w:val="16"/>
          <w:szCs w:val="16"/>
        </w:rPr>
        <w:t xml:space="preserve"> </w:t>
      </w:r>
      <w:r w:rsidRPr="004669A1">
        <w:rPr>
          <w:i/>
          <w:iCs/>
          <w:sz w:val="16"/>
          <w:szCs w:val="16"/>
          <w:lang w:val="ru-RU"/>
        </w:rPr>
        <w:t>детекции</w:t>
      </w:r>
      <w:r w:rsidRPr="004669A1">
        <w:rPr>
          <w:i/>
          <w:iCs/>
          <w:sz w:val="16"/>
          <w:szCs w:val="16"/>
        </w:rPr>
        <w:t xml:space="preserve"> </w:t>
      </w:r>
      <w:r w:rsidRPr="004669A1">
        <w:rPr>
          <w:i/>
          <w:iCs/>
          <w:sz w:val="16"/>
          <w:szCs w:val="16"/>
          <w:lang w:val="ru-RU"/>
        </w:rPr>
        <w:t>в</w:t>
      </w:r>
      <w:r w:rsidRPr="004669A1">
        <w:rPr>
          <w:i/>
          <w:iCs/>
          <w:sz w:val="16"/>
          <w:szCs w:val="16"/>
        </w:rPr>
        <w:t xml:space="preserve"> </w:t>
      </w:r>
      <w:r w:rsidRPr="004669A1">
        <w:rPr>
          <w:i/>
          <w:iCs/>
          <w:sz w:val="16"/>
          <w:szCs w:val="16"/>
          <w:lang w:val="ru-RU"/>
        </w:rPr>
        <w:t>историю</w:t>
      </w:r>
    </w:p>
    <w:p w14:paraId="4EE01D44"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self.detection</w:t>
      </w:r>
      <w:proofErr w:type="gramEnd"/>
      <w:r w:rsidRPr="004669A1">
        <w:rPr>
          <w:sz w:val="16"/>
          <w:szCs w:val="16"/>
        </w:rPr>
        <w:t>_</w:t>
      </w:r>
      <w:proofErr w:type="gramStart"/>
      <w:r w:rsidRPr="004669A1">
        <w:rPr>
          <w:sz w:val="16"/>
          <w:szCs w:val="16"/>
        </w:rPr>
        <w:t>history.append</w:t>
      </w:r>
      <w:proofErr w:type="spellEnd"/>
      <w:proofErr w:type="gramEnd"/>
      <w:r w:rsidRPr="004669A1">
        <w:rPr>
          <w:sz w:val="16"/>
          <w:szCs w:val="16"/>
        </w:rPr>
        <w:t>(detections)</w:t>
      </w:r>
    </w:p>
    <w:p w14:paraId="06CFA95A" w14:textId="77777777" w:rsidR="004669A1" w:rsidRPr="004669A1" w:rsidRDefault="004669A1" w:rsidP="004669A1">
      <w:pPr>
        <w:rPr>
          <w:sz w:val="16"/>
          <w:szCs w:val="16"/>
        </w:rPr>
      </w:pPr>
      <w:r w:rsidRPr="004669A1">
        <w:rPr>
          <w:sz w:val="16"/>
          <w:szCs w:val="16"/>
        </w:rPr>
        <w:t xml:space="preserve">        </w:t>
      </w:r>
    </w:p>
    <w:p w14:paraId="67A08788"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Анализируем</w:t>
      </w:r>
      <w:r w:rsidRPr="004669A1">
        <w:rPr>
          <w:i/>
          <w:iCs/>
          <w:sz w:val="16"/>
          <w:szCs w:val="16"/>
        </w:rPr>
        <w:t xml:space="preserve"> </w:t>
      </w:r>
      <w:r w:rsidRPr="004669A1">
        <w:rPr>
          <w:i/>
          <w:iCs/>
          <w:sz w:val="16"/>
          <w:szCs w:val="16"/>
          <w:lang w:val="ru-RU"/>
        </w:rPr>
        <w:t>движение</w:t>
      </w:r>
      <w:r w:rsidRPr="004669A1">
        <w:rPr>
          <w:i/>
          <w:iCs/>
          <w:sz w:val="16"/>
          <w:szCs w:val="16"/>
        </w:rPr>
        <w:t xml:space="preserve"> </w:t>
      </w:r>
      <w:r w:rsidRPr="004669A1">
        <w:rPr>
          <w:i/>
          <w:iCs/>
          <w:sz w:val="16"/>
          <w:szCs w:val="16"/>
          <w:lang w:val="ru-RU"/>
        </w:rPr>
        <w:t>между</w:t>
      </w:r>
      <w:r w:rsidRPr="004669A1">
        <w:rPr>
          <w:i/>
          <w:iCs/>
          <w:sz w:val="16"/>
          <w:szCs w:val="16"/>
        </w:rPr>
        <w:t xml:space="preserve"> </w:t>
      </w:r>
      <w:r w:rsidRPr="004669A1">
        <w:rPr>
          <w:i/>
          <w:iCs/>
          <w:sz w:val="16"/>
          <w:szCs w:val="16"/>
          <w:lang w:val="ru-RU"/>
        </w:rPr>
        <w:t>кадрами</w:t>
      </w:r>
    </w:p>
    <w:p w14:paraId="147C6232"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movement_analysis</w:t>
      </w:r>
      <w:proofErr w:type="spellEnd"/>
      <w:r w:rsidRPr="004669A1">
        <w:rPr>
          <w:sz w:val="16"/>
          <w:szCs w:val="16"/>
        </w:rPr>
        <w:t xml:space="preserve"> = </w:t>
      </w:r>
      <w:proofErr w:type="gramStart"/>
      <w:r w:rsidRPr="004669A1">
        <w:rPr>
          <w:sz w:val="16"/>
          <w:szCs w:val="16"/>
        </w:rPr>
        <w:t>self._</w:t>
      </w:r>
      <w:proofErr w:type="spellStart"/>
      <w:proofErr w:type="gramEnd"/>
      <w:r w:rsidRPr="004669A1">
        <w:rPr>
          <w:sz w:val="16"/>
          <w:szCs w:val="16"/>
        </w:rPr>
        <w:t>analyze_</w:t>
      </w:r>
      <w:proofErr w:type="gramStart"/>
      <w:r w:rsidRPr="004669A1">
        <w:rPr>
          <w:sz w:val="16"/>
          <w:szCs w:val="16"/>
        </w:rPr>
        <w:t>movement</w:t>
      </w:r>
      <w:proofErr w:type="spellEnd"/>
      <w:r w:rsidRPr="004669A1">
        <w:rPr>
          <w:sz w:val="16"/>
          <w:szCs w:val="16"/>
        </w:rPr>
        <w:t>(</w:t>
      </w:r>
      <w:proofErr w:type="gramEnd"/>
      <w:r w:rsidRPr="004669A1">
        <w:rPr>
          <w:sz w:val="16"/>
          <w:szCs w:val="16"/>
        </w:rPr>
        <w:t>)</w:t>
      </w:r>
    </w:p>
    <w:p w14:paraId="02CFE053" w14:textId="77777777" w:rsidR="004669A1" w:rsidRPr="004669A1" w:rsidRDefault="004669A1" w:rsidP="004669A1">
      <w:pPr>
        <w:rPr>
          <w:sz w:val="16"/>
          <w:szCs w:val="16"/>
        </w:rPr>
      </w:pPr>
      <w:r w:rsidRPr="004669A1">
        <w:rPr>
          <w:sz w:val="16"/>
          <w:szCs w:val="16"/>
        </w:rPr>
        <w:t xml:space="preserve">        if </w:t>
      </w:r>
      <w:proofErr w:type="spellStart"/>
      <w:r w:rsidRPr="004669A1">
        <w:rPr>
          <w:sz w:val="16"/>
          <w:szCs w:val="16"/>
        </w:rPr>
        <w:t>movement_analysis</w:t>
      </w:r>
      <w:proofErr w:type="spellEnd"/>
      <w:r w:rsidRPr="004669A1">
        <w:rPr>
          <w:sz w:val="16"/>
          <w:szCs w:val="16"/>
        </w:rPr>
        <w:t>['</w:t>
      </w:r>
      <w:proofErr w:type="spellStart"/>
      <w:r w:rsidRPr="004669A1">
        <w:rPr>
          <w:sz w:val="16"/>
          <w:szCs w:val="16"/>
        </w:rPr>
        <w:t>is_suspicious</w:t>
      </w:r>
      <w:proofErr w:type="spellEnd"/>
      <w:r w:rsidRPr="004669A1">
        <w:rPr>
          <w:sz w:val="16"/>
          <w:szCs w:val="16"/>
        </w:rPr>
        <w:t>']:</w:t>
      </w:r>
    </w:p>
    <w:p w14:paraId="7BDD808D"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suspicious_</w:t>
      </w:r>
      <w:proofErr w:type="gramStart"/>
      <w:r w:rsidRPr="004669A1">
        <w:rPr>
          <w:sz w:val="16"/>
          <w:szCs w:val="16"/>
        </w:rPr>
        <w:t>events.append</w:t>
      </w:r>
      <w:proofErr w:type="spellEnd"/>
      <w:proofErr w:type="gramEnd"/>
      <w:r w:rsidRPr="004669A1">
        <w:rPr>
          <w:sz w:val="16"/>
          <w:szCs w:val="16"/>
        </w:rPr>
        <w:t>(</w:t>
      </w:r>
      <w:proofErr w:type="spellStart"/>
      <w:r w:rsidRPr="004669A1">
        <w:rPr>
          <w:sz w:val="16"/>
          <w:szCs w:val="16"/>
        </w:rPr>
        <w:t>movement_analysis</w:t>
      </w:r>
      <w:proofErr w:type="spellEnd"/>
      <w:r w:rsidRPr="004669A1">
        <w:rPr>
          <w:sz w:val="16"/>
          <w:szCs w:val="16"/>
        </w:rPr>
        <w:t>)</w:t>
      </w:r>
    </w:p>
    <w:p w14:paraId="7B99AE76" w14:textId="77777777" w:rsidR="004669A1" w:rsidRPr="004669A1" w:rsidRDefault="004669A1" w:rsidP="004669A1">
      <w:pPr>
        <w:rPr>
          <w:sz w:val="16"/>
          <w:szCs w:val="16"/>
        </w:rPr>
      </w:pPr>
      <w:r w:rsidRPr="004669A1">
        <w:rPr>
          <w:sz w:val="16"/>
          <w:szCs w:val="16"/>
        </w:rPr>
        <w:t xml:space="preserve">        </w:t>
      </w:r>
    </w:p>
    <w:p w14:paraId="51C6E4C5" w14:textId="77777777" w:rsidR="004669A1" w:rsidRPr="004669A1" w:rsidRDefault="004669A1" w:rsidP="004669A1">
      <w:pPr>
        <w:rPr>
          <w:sz w:val="16"/>
          <w:szCs w:val="16"/>
        </w:rPr>
      </w:pPr>
      <w:r w:rsidRPr="004669A1">
        <w:rPr>
          <w:sz w:val="16"/>
          <w:szCs w:val="16"/>
        </w:rPr>
        <w:t>        return {</w:t>
      </w:r>
    </w:p>
    <w:p w14:paraId="564335CD" w14:textId="77777777" w:rsidR="004669A1" w:rsidRPr="004669A1" w:rsidRDefault="004669A1" w:rsidP="004669A1">
      <w:pPr>
        <w:rPr>
          <w:sz w:val="16"/>
          <w:szCs w:val="16"/>
        </w:rPr>
      </w:pPr>
      <w:r w:rsidRPr="004669A1">
        <w:rPr>
          <w:sz w:val="16"/>
          <w:szCs w:val="16"/>
        </w:rPr>
        <w:t>            'detections': detections,</w:t>
      </w:r>
    </w:p>
    <w:p w14:paraId="6B73EA50"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suspicious</w:t>
      </w:r>
      <w:proofErr w:type="gramEnd"/>
      <w:r w:rsidRPr="004669A1">
        <w:rPr>
          <w:sz w:val="16"/>
          <w:szCs w:val="16"/>
        </w:rPr>
        <w:t>_events</w:t>
      </w:r>
      <w:proofErr w:type="spellEnd"/>
      <w:r w:rsidRPr="004669A1">
        <w:rPr>
          <w:sz w:val="16"/>
          <w:szCs w:val="16"/>
        </w:rPr>
        <w:t xml:space="preserve">': </w:t>
      </w:r>
      <w:proofErr w:type="spellStart"/>
      <w:r w:rsidRPr="004669A1">
        <w:rPr>
          <w:sz w:val="16"/>
          <w:szCs w:val="16"/>
        </w:rPr>
        <w:t>suspicious_events</w:t>
      </w:r>
      <w:proofErr w:type="spellEnd"/>
      <w:r w:rsidRPr="004669A1">
        <w:rPr>
          <w:sz w:val="16"/>
          <w:szCs w:val="16"/>
        </w:rPr>
        <w:t>,</w:t>
      </w:r>
    </w:p>
    <w:p w14:paraId="58F0EE08" w14:textId="77777777" w:rsidR="004669A1" w:rsidRPr="004669A1" w:rsidRDefault="004669A1" w:rsidP="004669A1">
      <w:pPr>
        <w:rPr>
          <w:sz w:val="16"/>
          <w:szCs w:val="16"/>
        </w:rPr>
      </w:pPr>
      <w:r w:rsidRPr="004669A1">
        <w:rPr>
          <w:sz w:val="16"/>
          <w:szCs w:val="16"/>
        </w:rPr>
        <w:t xml:space="preserve">            'timestamp': </w:t>
      </w:r>
      <w:proofErr w:type="spellStart"/>
      <w:proofErr w:type="gramStart"/>
      <w:r w:rsidRPr="004669A1">
        <w:rPr>
          <w:sz w:val="16"/>
          <w:szCs w:val="16"/>
        </w:rPr>
        <w:t>datetime.utcnow</w:t>
      </w:r>
      <w:proofErr w:type="spellEnd"/>
      <w:proofErr w:type="gramEnd"/>
      <w:r w:rsidRPr="004669A1">
        <w:rPr>
          <w:sz w:val="16"/>
          <w:szCs w:val="16"/>
        </w:rPr>
        <w:t>(</w:t>
      </w:r>
      <w:proofErr w:type="gramStart"/>
      <w:r w:rsidRPr="004669A1">
        <w:rPr>
          <w:sz w:val="16"/>
          <w:szCs w:val="16"/>
        </w:rPr>
        <w:t>).</w:t>
      </w:r>
      <w:proofErr w:type="spellStart"/>
      <w:r w:rsidRPr="004669A1">
        <w:rPr>
          <w:sz w:val="16"/>
          <w:szCs w:val="16"/>
        </w:rPr>
        <w:t>isoformat</w:t>
      </w:r>
      <w:proofErr w:type="spellEnd"/>
      <w:proofErr w:type="gramEnd"/>
      <w:r w:rsidRPr="004669A1">
        <w:rPr>
          <w:sz w:val="16"/>
          <w:szCs w:val="16"/>
        </w:rPr>
        <w:t>(),</w:t>
      </w:r>
    </w:p>
    <w:p w14:paraId="2DE88332"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frame</w:t>
      </w:r>
      <w:proofErr w:type="gramEnd"/>
      <w:r w:rsidRPr="004669A1">
        <w:rPr>
          <w:sz w:val="16"/>
          <w:szCs w:val="16"/>
        </w:rPr>
        <w:t>_count</w:t>
      </w:r>
      <w:proofErr w:type="spellEnd"/>
      <w:r w:rsidRPr="004669A1">
        <w:rPr>
          <w:sz w:val="16"/>
          <w:szCs w:val="16"/>
        </w:rPr>
        <w:t xml:space="preserve">': </w:t>
      </w:r>
      <w:proofErr w:type="spellStart"/>
      <w:proofErr w:type="gramStart"/>
      <w:r w:rsidRPr="004669A1">
        <w:rPr>
          <w:sz w:val="16"/>
          <w:szCs w:val="16"/>
        </w:rPr>
        <w:t>self.frame</w:t>
      </w:r>
      <w:proofErr w:type="gramEnd"/>
      <w:r w:rsidRPr="004669A1">
        <w:rPr>
          <w:sz w:val="16"/>
          <w:szCs w:val="16"/>
        </w:rPr>
        <w:t>_count</w:t>
      </w:r>
      <w:proofErr w:type="spellEnd"/>
      <w:r w:rsidRPr="004669A1">
        <w:rPr>
          <w:sz w:val="16"/>
          <w:szCs w:val="16"/>
        </w:rPr>
        <w:t>,</w:t>
      </w:r>
    </w:p>
    <w:p w14:paraId="4BFDEA48" w14:textId="77777777" w:rsidR="004669A1" w:rsidRPr="004669A1" w:rsidRDefault="004669A1" w:rsidP="004669A1">
      <w:pPr>
        <w:rPr>
          <w:sz w:val="16"/>
          <w:szCs w:val="16"/>
        </w:rPr>
      </w:pPr>
      <w:r w:rsidRPr="004669A1">
        <w:rPr>
          <w:sz w:val="16"/>
          <w:szCs w:val="16"/>
        </w:rPr>
        <w:t xml:space="preserve">            'stats': </w:t>
      </w:r>
      <w:proofErr w:type="spellStart"/>
      <w:proofErr w:type="gramStart"/>
      <w:r w:rsidRPr="004669A1">
        <w:rPr>
          <w:sz w:val="16"/>
          <w:szCs w:val="16"/>
        </w:rPr>
        <w:t>self.stats</w:t>
      </w:r>
      <w:proofErr w:type="gramEnd"/>
      <w:r w:rsidRPr="004669A1">
        <w:rPr>
          <w:sz w:val="16"/>
          <w:szCs w:val="16"/>
        </w:rPr>
        <w:t>.</w:t>
      </w:r>
      <w:proofErr w:type="gramStart"/>
      <w:r w:rsidRPr="004669A1">
        <w:rPr>
          <w:sz w:val="16"/>
          <w:szCs w:val="16"/>
        </w:rPr>
        <w:t>copy</w:t>
      </w:r>
      <w:proofErr w:type="spellEnd"/>
      <w:r w:rsidRPr="004669A1">
        <w:rPr>
          <w:sz w:val="16"/>
          <w:szCs w:val="16"/>
        </w:rPr>
        <w:t>(</w:t>
      </w:r>
      <w:proofErr w:type="gramEnd"/>
      <w:r w:rsidRPr="004669A1">
        <w:rPr>
          <w:sz w:val="16"/>
          <w:szCs w:val="16"/>
        </w:rPr>
        <w:t>)</w:t>
      </w:r>
    </w:p>
    <w:p w14:paraId="6711B32E" w14:textId="77777777" w:rsidR="004669A1" w:rsidRPr="004669A1" w:rsidRDefault="004669A1" w:rsidP="004669A1">
      <w:pPr>
        <w:rPr>
          <w:sz w:val="16"/>
          <w:szCs w:val="16"/>
        </w:rPr>
      </w:pPr>
      <w:r w:rsidRPr="004669A1">
        <w:rPr>
          <w:sz w:val="16"/>
          <w:szCs w:val="16"/>
        </w:rPr>
        <w:t>        }</w:t>
      </w:r>
    </w:p>
    <w:p w14:paraId="2D13E28C" w14:textId="77777777" w:rsidR="004669A1" w:rsidRPr="004669A1" w:rsidRDefault="004669A1" w:rsidP="004669A1">
      <w:pPr>
        <w:rPr>
          <w:sz w:val="16"/>
          <w:szCs w:val="16"/>
        </w:rPr>
      </w:pPr>
      <w:r w:rsidRPr="004669A1">
        <w:rPr>
          <w:sz w:val="16"/>
          <w:szCs w:val="16"/>
        </w:rPr>
        <w:lastRenderedPageBreak/>
        <w:t xml:space="preserve">    </w:t>
      </w:r>
    </w:p>
    <w:p w14:paraId="6EE6F1D8"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analyze_</w:t>
      </w:r>
      <w:proofErr w:type="gramStart"/>
      <w:r w:rsidRPr="004669A1">
        <w:rPr>
          <w:sz w:val="16"/>
          <w:szCs w:val="16"/>
        </w:rPr>
        <w:t>behavior</w:t>
      </w:r>
      <w:proofErr w:type="spellEnd"/>
      <w:r w:rsidRPr="004669A1">
        <w:rPr>
          <w:sz w:val="16"/>
          <w:szCs w:val="16"/>
        </w:rPr>
        <w:t>(</w:t>
      </w:r>
      <w:proofErr w:type="gramEnd"/>
      <w:r w:rsidRPr="004669A1">
        <w:rPr>
          <w:sz w:val="16"/>
          <w:szCs w:val="16"/>
        </w:rPr>
        <w:t>self, frame, detection):</w:t>
      </w:r>
    </w:p>
    <w:p w14:paraId="2CD8D545"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"""Анализирует поведение обнаруженного объекта"""</w:t>
      </w:r>
    </w:p>
    <w:p w14:paraId="157A7DD4"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class_name</w:t>
      </w:r>
      <w:proofErr w:type="spellEnd"/>
      <w:r w:rsidRPr="004669A1">
        <w:rPr>
          <w:sz w:val="16"/>
          <w:szCs w:val="16"/>
          <w:lang w:val="ru-RU"/>
        </w:rPr>
        <w:t xml:space="preserve"> = </w:t>
      </w:r>
      <w:proofErr w:type="spellStart"/>
      <w:r w:rsidRPr="004669A1">
        <w:rPr>
          <w:sz w:val="16"/>
          <w:szCs w:val="16"/>
          <w:lang w:val="ru-RU"/>
        </w:rPr>
        <w:t>detection</w:t>
      </w:r>
      <w:proofErr w:type="spellEnd"/>
      <w:r w:rsidRPr="004669A1">
        <w:rPr>
          <w:sz w:val="16"/>
          <w:szCs w:val="16"/>
          <w:lang w:val="ru-RU"/>
        </w:rPr>
        <w:t>['</w:t>
      </w:r>
      <w:proofErr w:type="spellStart"/>
      <w:r w:rsidRPr="004669A1">
        <w:rPr>
          <w:sz w:val="16"/>
          <w:szCs w:val="16"/>
          <w:lang w:val="ru-RU"/>
        </w:rPr>
        <w:t>class</w:t>
      </w:r>
      <w:proofErr w:type="spellEnd"/>
      <w:r w:rsidRPr="004669A1">
        <w:rPr>
          <w:sz w:val="16"/>
          <w:szCs w:val="16"/>
          <w:lang w:val="ru-RU"/>
        </w:rPr>
        <w:t>']</w:t>
      </w:r>
    </w:p>
    <w:p w14:paraId="1739E59E"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confidence = detection['confidence']</w:t>
      </w:r>
    </w:p>
    <w:p w14:paraId="232A8956"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bbox</w:t>
      </w:r>
      <w:proofErr w:type="spellEnd"/>
      <w:r w:rsidRPr="004669A1">
        <w:rPr>
          <w:sz w:val="16"/>
          <w:szCs w:val="16"/>
        </w:rPr>
        <w:t xml:space="preserve"> = detection['</w:t>
      </w:r>
      <w:proofErr w:type="spellStart"/>
      <w:r w:rsidRPr="004669A1">
        <w:rPr>
          <w:sz w:val="16"/>
          <w:szCs w:val="16"/>
        </w:rPr>
        <w:t>bbox</w:t>
      </w:r>
      <w:proofErr w:type="spellEnd"/>
      <w:r w:rsidRPr="004669A1">
        <w:rPr>
          <w:sz w:val="16"/>
          <w:szCs w:val="16"/>
        </w:rPr>
        <w:t>']</w:t>
      </w:r>
    </w:p>
    <w:p w14:paraId="31E35ECB" w14:textId="77777777" w:rsidR="004669A1" w:rsidRPr="004669A1" w:rsidRDefault="004669A1" w:rsidP="004669A1">
      <w:pPr>
        <w:rPr>
          <w:sz w:val="16"/>
          <w:szCs w:val="16"/>
        </w:rPr>
      </w:pPr>
      <w:r w:rsidRPr="004669A1">
        <w:rPr>
          <w:sz w:val="16"/>
          <w:szCs w:val="16"/>
        </w:rPr>
        <w:t xml:space="preserve">        </w:t>
      </w:r>
    </w:p>
    <w:p w14:paraId="7AB84E36" w14:textId="77777777" w:rsidR="004669A1" w:rsidRPr="004669A1" w:rsidRDefault="004669A1" w:rsidP="004669A1">
      <w:pPr>
        <w:rPr>
          <w:sz w:val="16"/>
          <w:szCs w:val="16"/>
          <w:lang w:val="ru-RU"/>
        </w:rPr>
      </w:pPr>
      <w:r w:rsidRPr="004669A1">
        <w:rPr>
          <w:sz w:val="16"/>
          <w:szCs w:val="16"/>
        </w:rPr>
        <w:t xml:space="preserve">        </w:t>
      </w:r>
      <w:r w:rsidRPr="004669A1">
        <w:rPr>
          <w:i/>
          <w:iCs/>
          <w:sz w:val="16"/>
          <w:szCs w:val="16"/>
          <w:lang w:val="ru-RU"/>
        </w:rPr>
        <w:t># Анализ размера и позиции</w:t>
      </w:r>
    </w:p>
    <w:p w14:paraId="0B9D5DDD" w14:textId="77777777" w:rsidR="004669A1" w:rsidRPr="0013202E" w:rsidRDefault="004669A1" w:rsidP="004669A1">
      <w:pPr>
        <w:rPr>
          <w:sz w:val="16"/>
          <w:szCs w:val="16"/>
        </w:rPr>
      </w:pPr>
      <w:r w:rsidRPr="004669A1">
        <w:rPr>
          <w:sz w:val="16"/>
          <w:szCs w:val="16"/>
          <w:lang w:val="ru-RU"/>
        </w:rPr>
        <w:t xml:space="preserve">        </w:t>
      </w:r>
      <w:r w:rsidRPr="0013202E">
        <w:rPr>
          <w:sz w:val="16"/>
          <w:szCs w:val="16"/>
        </w:rPr>
        <w:t xml:space="preserve">width = </w:t>
      </w:r>
      <w:proofErr w:type="spellStart"/>
      <w:proofErr w:type="gramStart"/>
      <w:r w:rsidRPr="0013202E">
        <w:rPr>
          <w:sz w:val="16"/>
          <w:szCs w:val="16"/>
        </w:rPr>
        <w:t>bbox</w:t>
      </w:r>
      <w:proofErr w:type="spellEnd"/>
      <w:r w:rsidRPr="0013202E">
        <w:rPr>
          <w:sz w:val="16"/>
          <w:szCs w:val="16"/>
        </w:rPr>
        <w:t>[</w:t>
      </w:r>
      <w:proofErr w:type="gramEnd"/>
      <w:r w:rsidRPr="0013202E">
        <w:rPr>
          <w:sz w:val="16"/>
          <w:szCs w:val="16"/>
        </w:rPr>
        <w:t xml:space="preserve">2] - </w:t>
      </w:r>
      <w:proofErr w:type="spellStart"/>
      <w:proofErr w:type="gramStart"/>
      <w:r w:rsidRPr="0013202E">
        <w:rPr>
          <w:sz w:val="16"/>
          <w:szCs w:val="16"/>
        </w:rPr>
        <w:t>bbox</w:t>
      </w:r>
      <w:proofErr w:type="spellEnd"/>
      <w:r w:rsidRPr="0013202E">
        <w:rPr>
          <w:sz w:val="16"/>
          <w:szCs w:val="16"/>
        </w:rPr>
        <w:t>[</w:t>
      </w:r>
      <w:proofErr w:type="gramEnd"/>
      <w:r w:rsidRPr="0013202E">
        <w:rPr>
          <w:sz w:val="16"/>
          <w:szCs w:val="16"/>
        </w:rPr>
        <w:t>0]</w:t>
      </w:r>
    </w:p>
    <w:p w14:paraId="2F269EA9" w14:textId="77777777" w:rsidR="004669A1" w:rsidRPr="004669A1" w:rsidRDefault="004669A1" w:rsidP="004669A1">
      <w:pPr>
        <w:rPr>
          <w:sz w:val="16"/>
          <w:szCs w:val="16"/>
        </w:rPr>
      </w:pPr>
      <w:r w:rsidRPr="0013202E">
        <w:rPr>
          <w:sz w:val="16"/>
          <w:szCs w:val="16"/>
        </w:rPr>
        <w:t xml:space="preserve">        </w:t>
      </w:r>
      <w:r w:rsidRPr="004669A1">
        <w:rPr>
          <w:sz w:val="16"/>
          <w:szCs w:val="16"/>
        </w:rPr>
        <w:t xml:space="preserve">height = </w:t>
      </w:r>
      <w:proofErr w:type="spellStart"/>
      <w:proofErr w:type="gramStart"/>
      <w:r w:rsidRPr="004669A1">
        <w:rPr>
          <w:sz w:val="16"/>
          <w:szCs w:val="16"/>
        </w:rPr>
        <w:t>bbox</w:t>
      </w:r>
      <w:proofErr w:type="spellEnd"/>
      <w:r w:rsidRPr="004669A1">
        <w:rPr>
          <w:sz w:val="16"/>
          <w:szCs w:val="16"/>
        </w:rPr>
        <w:t>[</w:t>
      </w:r>
      <w:proofErr w:type="gramEnd"/>
      <w:r w:rsidRPr="004669A1">
        <w:rPr>
          <w:sz w:val="16"/>
          <w:szCs w:val="16"/>
        </w:rPr>
        <w:t xml:space="preserve">3] - </w:t>
      </w:r>
      <w:proofErr w:type="spellStart"/>
      <w:proofErr w:type="gramStart"/>
      <w:r w:rsidRPr="004669A1">
        <w:rPr>
          <w:sz w:val="16"/>
          <w:szCs w:val="16"/>
        </w:rPr>
        <w:t>bbox</w:t>
      </w:r>
      <w:proofErr w:type="spellEnd"/>
      <w:r w:rsidRPr="004669A1">
        <w:rPr>
          <w:sz w:val="16"/>
          <w:szCs w:val="16"/>
        </w:rPr>
        <w:t>[</w:t>
      </w:r>
      <w:proofErr w:type="gramEnd"/>
      <w:r w:rsidRPr="004669A1">
        <w:rPr>
          <w:sz w:val="16"/>
          <w:szCs w:val="16"/>
        </w:rPr>
        <w:t>1]</w:t>
      </w:r>
    </w:p>
    <w:p w14:paraId="77A175C9"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frame_height</w:t>
      </w:r>
      <w:proofErr w:type="spellEnd"/>
      <w:r w:rsidRPr="004669A1">
        <w:rPr>
          <w:sz w:val="16"/>
          <w:szCs w:val="16"/>
        </w:rPr>
        <w:t xml:space="preserve">, </w:t>
      </w:r>
      <w:proofErr w:type="spellStart"/>
      <w:r w:rsidRPr="004669A1">
        <w:rPr>
          <w:sz w:val="16"/>
          <w:szCs w:val="16"/>
        </w:rPr>
        <w:t>frame_width</w:t>
      </w:r>
      <w:proofErr w:type="spellEnd"/>
      <w:r w:rsidRPr="004669A1">
        <w:rPr>
          <w:sz w:val="16"/>
          <w:szCs w:val="16"/>
        </w:rPr>
        <w:t xml:space="preserve"> = </w:t>
      </w:r>
      <w:proofErr w:type="spellStart"/>
      <w:proofErr w:type="gramStart"/>
      <w:r w:rsidRPr="004669A1">
        <w:rPr>
          <w:sz w:val="16"/>
          <w:szCs w:val="16"/>
        </w:rPr>
        <w:t>frame.shape</w:t>
      </w:r>
      <w:proofErr w:type="spellEnd"/>
      <w:proofErr w:type="gramEnd"/>
      <w:r w:rsidRPr="004669A1">
        <w:rPr>
          <w:sz w:val="16"/>
          <w:szCs w:val="16"/>
        </w:rPr>
        <w:t>[:2]</w:t>
      </w:r>
    </w:p>
    <w:p w14:paraId="0830894C" w14:textId="77777777" w:rsidR="004669A1" w:rsidRPr="004669A1" w:rsidRDefault="004669A1" w:rsidP="004669A1">
      <w:pPr>
        <w:rPr>
          <w:sz w:val="16"/>
          <w:szCs w:val="16"/>
        </w:rPr>
      </w:pPr>
      <w:r w:rsidRPr="004669A1">
        <w:rPr>
          <w:sz w:val="16"/>
          <w:szCs w:val="16"/>
        </w:rPr>
        <w:t xml:space="preserve">        </w:t>
      </w:r>
    </w:p>
    <w:p w14:paraId="490FE407" w14:textId="77777777" w:rsidR="004669A1" w:rsidRPr="004669A1" w:rsidRDefault="004669A1" w:rsidP="004669A1">
      <w:pPr>
        <w:rPr>
          <w:sz w:val="16"/>
          <w:szCs w:val="16"/>
          <w:lang w:val="ru-RU"/>
        </w:rPr>
      </w:pPr>
      <w:r w:rsidRPr="004669A1">
        <w:rPr>
          <w:sz w:val="16"/>
          <w:szCs w:val="16"/>
        </w:rPr>
        <w:t xml:space="preserve">        </w:t>
      </w:r>
      <w:r w:rsidRPr="004669A1">
        <w:rPr>
          <w:i/>
          <w:iCs/>
          <w:sz w:val="16"/>
          <w:szCs w:val="16"/>
          <w:lang w:val="ru-RU"/>
        </w:rPr>
        <w:t># Проверка близости к камере</w:t>
      </w:r>
    </w:p>
    <w:p w14:paraId="01ABBBF6"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if</w:t>
      </w:r>
      <w:proofErr w:type="spellEnd"/>
      <w:r w:rsidRPr="004669A1">
        <w:rPr>
          <w:sz w:val="16"/>
          <w:szCs w:val="16"/>
          <w:lang w:val="ru-RU"/>
        </w:rPr>
        <w:t xml:space="preserve"> class_name == '</w:t>
      </w:r>
      <w:proofErr w:type="spellStart"/>
      <w:r w:rsidRPr="004669A1">
        <w:rPr>
          <w:sz w:val="16"/>
          <w:szCs w:val="16"/>
          <w:lang w:val="ru-RU"/>
        </w:rPr>
        <w:t>person</w:t>
      </w:r>
      <w:proofErr w:type="spellEnd"/>
      <w:r w:rsidRPr="004669A1">
        <w:rPr>
          <w:sz w:val="16"/>
          <w:szCs w:val="16"/>
          <w:lang w:val="ru-RU"/>
        </w:rPr>
        <w:t>':</w:t>
      </w:r>
    </w:p>
    <w:p w14:paraId="3456708F"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if height &gt; </w:t>
      </w:r>
      <w:proofErr w:type="spellStart"/>
      <w:r w:rsidRPr="004669A1">
        <w:rPr>
          <w:sz w:val="16"/>
          <w:szCs w:val="16"/>
        </w:rPr>
        <w:t>frame_height</w:t>
      </w:r>
      <w:proofErr w:type="spellEnd"/>
      <w:r w:rsidRPr="004669A1">
        <w:rPr>
          <w:sz w:val="16"/>
          <w:szCs w:val="16"/>
        </w:rPr>
        <w:t xml:space="preserve"> * </w:t>
      </w:r>
      <w:proofErr w:type="spellStart"/>
      <w:r w:rsidRPr="004669A1">
        <w:rPr>
          <w:sz w:val="16"/>
          <w:szCs w:val="16"/>
        </w:rPr>
        <w:t>self.config</w:t>
      </w:r>
      <w:proofErr w:type="spellEnd"/>
      <w:r w:rsidRPr="004669A1">
        <w:rPr>
          <w:sz w:val="16"/>
          <w:szCs w:val="16"/>
        </w:rPr>
        <w:t>['PROXIMITY_THRESHOLD']:</w:t>
      </w:r>
    </w:p>
    <w:p w14:paraId="7328ED86" w14:textId="77777777" w:rsidR="004669A1" w:rsidRPr="004669A1" w:rsidRDefault="004669A1" w:rsidP="004669A1">
      <w:pPr>
        <w:rPr>
          <w:sz w:val="16"/>
          <w:szCs w:val="16"/>
        </w:rPr>
      </w:pPr>
      <w:r w:rsidRPr="004669A1">
        <w:rPr>
          <w:sz w:val="16"/>
          <w:szCs w:val="16"/>
        </w:rPr>
        <w:t>                return {</w:t>
      </w:r>
    </w:p>
    <w:p w14:paraId="042D1AC7"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_suspicious</w:t>
      </w:r>
      <w:proofErr w:type="spellEnd"/>
      <w:r w:rsidRPr="004669A1">
        <w:rPr>
          <w:sz w:val="16"/>
          <w:szCs w:val="16"/>
        </w:rPr>
        <w:t>': True,</w:t>
      </w:r>
    </w:p>
    <w:p w14:paraId="516909C0" w14:textId="77777777" w:rsidR="004669A1" w:rsidRPr="004669A1" w:rsidRDefault="004669A1" w:rsidP="004669A1">
      <w:pPr>
        <w:rPr>
          <w:sz w:val="16"/>
          <w:szCs w:val="16"/>
        </w:rPr>
      </w:pPr>
      <w:r w:rsidRPr="004669A1">
        <w:rPr>
          <w:sz w:val="16"/>
          <w:szCs w:val="16"/>
        </w:rPr>
        <w:t>                    'type': '</w:t>
      </w:r>
      <w:proofErr w:type="spellStart"/>
      <w:r w:rsidRPr="004669A1">
        <w:rPr>
          <w:sz w:val="16"/>
          <w:szCs w:val="16"/>
        </w:rPr>
        <w:t>suspicious_proximity</w:t>
      </w:r>
      <w:proofErr w:type="spellEnd"/>
      <w:r w:rsidRPr="004669A1">
        <w:rPr>
          <w:sz w:val="16"/>
          <w:szCs w:val="16"/>
        </w:rPr>
        <w:t>',</w:t>
      </w:r>
    </w:p>
    <w:p w14:paraId="45A7F333"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w:t>
      </w:r>
      <w:proofErr w:type="spellStart"/>
      <w:r w:rsidRPr="004669A1">
        <w:rPr>
          <w:sz w:val="16"/>
          <w:szCs w:val="16"/>
          <w:lang w:val="ru-RU"/>
        </w:rPr>
        <w:t>description</w:t>
      </w:r>
      <w:proofErr w:type="spellEnd"/>
      <w:r w:rsidRPr="004669A1">
        <w:rPr>
          <w:sz w:val="16"/>
          <w:szCs w:val="16"/>
          <w:lang w:val="ru-RU"/>
        </w:rPr>
        <w:t xml:space="preserve">': </w:t>
      </w:r>
      <w:proofErr w:type="spellStart"/>
      <w:r w:rsidRPr="004669A1">
        <w:rPr>
          <w:sz w:val="16"/>
          <w:szCs w:val="16"/>
          <w:lang w:val="ru-RU"/>
        </w:rPr>
        <w:t>f'Человек</w:t>
      </w:r>
      <w:proofErr w:type="spellEnd"/>
      <w:r w:rsidRPr="004669A1">
        <w:rPr>
          <w:sz w:val="16"/>
          <w:szCs w:val="16"/>
          <w:lang w:val="ru-RU"/>
        </w:rPr>
        <w:t xml:space="preserve"> слишком близко к камере (размер: {height:.0</w:t>
      </w:r>
      <w:proofErr w:type="gramStart"/>
      <w:r w:rsidRPr="004669A1">
        <w:rPr>
          <w:sz w:val="16"/>
          <w:szCs w:val="16"/>
          <w:lang w:val="ru-RU"/>
        </w:rPr>
        <w:t>f}</w:t>
      </w:r>
      <w:proofErr w:type="spellStart"/>
      <w:r w:rsidRPr="004669A1">
        <w:rPr>
          <w:sz w:val="16"/>
          <w:szCs w:val="16"/>
          <w:lang w:val="ru-RU"/>
        </w:rPr>
        <w:t>px</w:t>
      </w:r>
      <w:proofErr w:type="spellEnd"/>
      <w:proofErr w:type="gramEnd"/>
      <w:r w:rsidRPr="004669A1">
        <w:rPr>
          <w:sz w:val="16"/>
          <w:szCs w:val="16"/>
          <w:lang w:val="ru-RU"/>
        </w:rPr>
        <w:t>)',</w:t>
      </w:r>
    </w:p>
    <w:p w14:paraId="5729CD4F" w14:textId="77777777" w:rsidR="004669A1" w:rsidRPr="004669A1" w:rsidRDefault="004669A1" w:rsidP="004669A1">
      <w:pPr>
        <w:rPr>
          <w:sz w:val="16"/>
          <w:szCs w:val="16"/>
          <w:lang w:val="ru-RU"/>
        </w:rPr>
      </w:pPr>
      <w:r w:rsidRPr="004669A1">
        <w:rPr>
          <w:sz w:val="16"/>
          <w:szCs w:val="16"/>
          <w:lang w:val="ru-RU"/>
        </w:rPr>
        <w:t>                    '</w:t>
      </w:r>
      <w:proofErr w:type="spellStart"/>
      <w:r w:rsidRPr="004669A1">
        <w:rPr>
          <w:sz w:val="16"/>
          <w:szCs w:val="16"/>
          <w:lang w:val="ru-RU"/>
        </w:rPr>
        <w:t>confidence</w:t>
      </w:r>
      <w:proofErr w:type="spellEnd"/>
      <w:r w:rsidRPr="004669A1">
        <w:rPr>
          <w:sz w:val="16"/>
          <w:szCs w:val="16"/>
          <w:lang w:val="ru-RU"/>
        </w:rPr>
        <w:t xml:space="preserve">': </w:t>
      </w:r>
      <w:proofErr w:type="spellStart"/>
      <w:r w:rsidRPr="004669A1">
        <w:rPr>
          <w:sz w:val="16"/>
          <w:szCs w:val="16"/>
          <w:lang w:val="ru-RU"/>
        </w:rPr>
        <w:t>confidence</w:t>
      </w:r>
      <w:proofErr w:type="spellEnd"/>
    </w:p>
    <w:p w14:paraId="79B62B1C" w14:textId="77777777" w:rsidR="004669A1" w:rsidRPr="004669A1" w:rsidRDefault="004669A1" w:rsidP="004669A1">
      <w:pPr>
        <w:rPr>
          <w:sz w:val="16"/>
          <w:szCs w:val="16"/>
          <w:lang w:val="ru-RU"/>
        </w:rPr>
      </w:pPr>
      <w:r w:rsidRPr="004669A1">
        <w:rPr>
          <w:sz w:val="16"/>
          <w:szCs w:val="16"/>
          <w:lang w:val="ru-RU"/>
        </w:rPr>
        <w:t>                }</w:t>
      </w:r>
    </w:p>
    <w:p w14:paraId="5CA0C216" w14:textId="77777777" w:rsidR="004669A1" w:rsidRPr="004669A1" w:rsidRDefault="004669A1" w:rsidP="004669A1">
      <w:pPr>
        <w:rPr>
          <w:sz w:val="16"/>
          <w:szCs w:val="16"/>
          <w:lang w:val="ru-RU"/>
        </w:rPr>
      </w:pPr>
      <w:r w:rsidRPr="004669A1">
        <w:rPr>
          <w:sz w:val="16"/>
          <w:szCs w:val="16"/>
          <w:lang w:val="ru-RU"/>
        </w:rPr>
        <w:t xml:space="preserve">            </w:t>
      </w:r>
    </w:p>
    <w:p w14:paraId="1E42BC02"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Проверка на необычное поведение</w:t>
      </w:r>
    </w:p>
    <w:p w14:paraId="01334F6E"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if </w:t>
      </w:r>
      <w:proofErr w:type="gramStart"/>
      <w:r w:rsidRPr="004669A1">
        <w:rPr>
          <w:sz w:val="16"/>
          <w:szCs w:val="16"/>
        </w:rPr>
        <w:t>self._</w:t>
      </w:r>
      <w:proofErr w:type="spellStart"/>
      <w:proofErr w:type="gramEnd"/>
      <w:r w:rsidRPr="004669A1">
        <w:rPr>
          <w:sz w:val="16"/>
          <w:szCs w:val="16"/>
        </w:rPr>
        <w:t>check_unusual_behavior</w:t>
      </w:r>
      <w:proofErr w:type="spellEnd"/>
      <w:r w:rsidRPr="004669A1">
        <w:rPr>
          <w:sz w:val="16"/>
          <w:szCs w:val="16"/>
        </w:rPr>
        <w:t>(detection):</w:t>
      </w:r>
    </w:p>
    <w:p w14:paraId="287AD301" w14:textId="77777777" w:rsidR="004669A1" w:rsidRPr="004669A1" w:rsidRDefault="004669A1" w:rsidP="004669A1">
      <w:pPr>
        <w:rPr>
          <w:sz w:val="16"/>
          <w:szCs w:val="16"/>
        </w:rPr>
      </w:pPr>
      <w:r w:rsidRPr="004669A1">
        <w:rPr>
          <w:sz w:val="16"/>
          <w:szCs w:val="16"/>
        </w:rPr>
        <w:t>                return {</w:t>
      </w:r>
    </w:p>
    <w:p w14:paraId="0AFD8F01"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_suspicious</w:t>
      </w:r>
      <w:proofErr w:type="spellEnd"/>
      <w:r w:rsidRPr="004669A1">
        <w:rPr>
          <w:sz w:val="16"/>
          <w:szCs w:val="16"/>
        </w:rPr>
        <w:t>': True,</w:t>
      </w:r>
    </w:p>
    <w:p w14:paraId="3C63DCD6" w14:textId="77777777" w:rsidR="004669A1" w:rsidRPr="004669A1" w:rsidRDefault="004669A1" w:rsidP="004669A1">
      <w:pPr>
        <w:rPr>
          <w:sz w:val="16"/>
          <w:szCs w:val="16"/>
        </w:rPr>
      </w:pPr>
      <w:r w:rsidRPr="004669A1">
        <w:rPr>
          <w:sz w:val="16"/>
          <w:szCs w:val="16"/>
        </w:rPr>
        <w:t>                    'type': '</w:t>
      </w:r>
      <w:proofErr w:type="spellStart"/>
      <w:r w:rsidRPr="004669A1">
        <w:rPr>
          <w:sz w:val="16"/>
          <w:szCs w:val="16"/>
        </w:rPr>
        <w:t>unusual_behavior</w:t>
      </w:r>
      <w:proofErr w:type="spellEnd"/>
      <w:r w:rsidRPr="004669A1">
        <w:rPr>
          <w:sz w:val="16"/>
          <w:szCs w:val="16"/>
        </w:rPr>
        <w:t>',</w:t>
      </w:r>
    </w:p>
    <w:p w14:paraId="5E1BDA2A"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w:t>
      </w:r>
      <w:proofErr w:type="spellStart"/>
      <w:r w:rsidRPr="004669A1">
        <w:rPr>
          <w:sz w:val="16"/>
          <w:szCs w:val="16"/>
          <w:lang w:val="ru-RU"/>
        </w:rPr>
        <w:t>description</w:t>
      </w:r>
      <w:proofErr w:type="spellEnd"/>
      <w:r w:rsidRPr="004669A1">
        <w:rPr>
          <w:sz w:val="16"/>
          <w:szCs w:val="16"/>
          <w:lang w:val="ru-RU"/>
        </w:rPr>
        <w:t>': 'Обнаружено необычное поведение человека',</w:t>
      </w:r>
    </w:p>
    <w:p w14:paraId="6D8D6C4D"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'confidence': confidence</w:t>
      </w:r>
    </w:p>
    <w:p w14:paraId="6580A727" w14:textId="77777777" w:rsidR="004669A1" w:rsidRPr="004669A1" w:rsidRDefault="004669A1" w:rsidP="004669A1">
      <w:pPr>
        <w:rPr>
          <w:sz w:val="16"/>
          <w:szCs w:val="16"/>
        </w:rPr>
      </w:pPr>
      <w:r w:rsidRPr="004669A1">
        <w:rPr>
          <w:sz w:val="16"/>
          <w:szCs w:val="16"/>
        </w:rPr>
        <w:t>                }</w:t>
      </w:r>
    </w:p>
    <w:p w14:paraId="139973A3" w14:textId="77777777" w:rsidR="004669A1" w:rsidRPr="004669A1" w:rsidRDefault="004669A1" w:rsidP="004669A1">
      <w:pPr>
        <w:rPr>
          <w:sz w:val="16"/>
          <w:szCs w:val="16"/>
        </w:rPr>
      </w:pPr>
      <w:r w:rsidRPr="004669A1">
        <w:rPr>
          <w:sz w:val="16"/>
          <w:szCs w:val="16"/>
        </w:rPr>
        <w:t xml:space="preserve">        </w:t>
      </w:r>
    </w:p>
    <w:p w14:paraId="00F60059"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Проверка</w:t>
      </w:r>
      <w:r w:rsidRPr="004669A1">
        <w:rPr>
          <w:i/>
          <w:iCs/>
          <w:sz w:val="16"/>
          <w:szCs w:val="16"/>
        </w:rPr>
        <w:t xml:space="preserve"> </w:t>
      </w:r>
      <w:r w:rsidRPr="004669A1">
        <w:rPr>
          <w:i/>
          <w:iCs/>
          <w:sz w:val="16"/>
          <w:szCs w:val="16"/>
          <w:lang w:val="ru-RU"/>
        </w:rPr>
        <w:t>оружия</w:t>
      </w:r>
    </w:p>
    <w:p w14:paraId="7877F86C"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elif</w:t>
      </w:r>
      <w:proofErr w:type="spellEnd"/>
      <w:r w:rsidRPr="004669A1">
        <w:rPr>
          <w:sz w:val="16"/>
          <w:szCs w:val="16"/>
        </w:rPr>
        <w:t xml:space="preserve"> </w:t>
      </w:r>
      <w:proofErr w:type="spellStart"/>
      <w:r w:rsidRPr="004669A1">
        <w:rPr>
          <w:sz w:val="16"/>
          <w:szCs w:val="16"/>
        </w:rPr>
        <w:t>class_name</w:t>
      </w:r>
      <w:proofErr w:type="spellEnd"/>
      <w:r w:rsidRPr="004669A1">
        <w:rPr>
          <w:sz w:val="16"/>
          <w:szCs w:val="16"/>
        </w:rPr>
        <w:t xml:space="preserve"> in ['knife', 'gun']:</w:t>
      </w:r>
    </w:p>
    <w:p w14:paraId="2D8239E1" w14:textId="77777777" w:rsidR="004669A1" w:rsidRPr="004669A1" w:rsidRDefault="004669A1" w:rsidP="004669A1">
      <w:pPr>
        <w:rPr>
          <w:sz w:val="16"/>
          <w:szCs w:val="16"/>
        </w:rPr>
      </w:pPr>
      <w:r w:rsidRPr="004669A1">
        <w:rPr>
          <w:sz w:val="16"/>
          <w:szCs w:val="16"/>
        </w:rPr>
        <w:t>            return {</w:t>
      </w:r>
    </w:p>
    <w:p w14:paraId="77F3284E"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_suspicious</w:t>
      </w:r>
      <w:proofErr w:type="spellEnd"/>
      <w:r w:rsidRPr="004669A1">
        <w:rPr>
          <w:sz w:val="16"/>
          <w:szCs w:val="16"/>
        </w:rPr>
        <w:t>': True,</w:t>
      </w:r>
    </w:p>
    <w:p w14:paraId="465E21AF" w14:textId="77777777" w:rsidR="004669A1" w:rsidRPr="004669A1" w:rsidRDefault="004669A1" w:rsidP="004669A1">
      <w:pPr>
        <w:rPr>
          <w:sz w:val="16"/>
          <w:szCs w:val="16"/>
        </w:rPr>
      </w:pPr>
      <w:r w:rsidRPr="004669A1">
        <w:rPr>
          <w:sz w:val="16"/>
          <w:szCs w:val="16"/>
        </w:rPr>
        <w:t>                'type': '</w:t>
      </w:r>
      <w:proofErr w:type="spellStart"/>
      <w:r w:rsidRPr="004669A1">
        <w:rPr>
          <w:sz w:val="16"/>
          <w:szCs w:val="16"/>
        </w:rPr>
        <w:t>weapon_detected</w:t>
      </w:r>
      <w:proofErr w:type="spellEnd"/>
      <w:r w:rsidRPr="004669A1">
        <w:rPr>
          <w:sz w:val="16"/>
          <w:szCs w:val="16"/>
        </w:rPr>
        <w:t>',</w:t>
      </w:r>
    </w:p>
    <w:p w14:paraId="243F1F67" w14:textId="77777777" w:rsidR="004669A1" w:rsidRPr="004669A1" w:rsidRDefault="004669A1" w:rsidP="004669A1">
      <w:pPr>
        <w:rPr>
          <w:sz w:val="16"/>
          <w:szCs w:val="16"/>
        </w:rPr>
      </w:pPr>
      <w:r w:rsidRPr="004669A1">
        <w:rPr>
          <w:sz w:val="16"/>
          <w:szCs w:val="16"/>
        </w:rPr>
        <w:t>                'description': f'</w:t>
      </w:r>
      <w:r w:rsidRPr="004669A1">
        <w:rPr>
          <w:sz w:val="16"/>
          <w:szCs w:val="16"/>
          <w:lang w:val="ru-RU"/>
        </w:rPr>
        <w:t>Обнаружено</w:t>
      </w:r>
      <w:r w:rsidRPr="004669A1">
        <w:rPr>
          <w:sz w:val="16"/>
          <w:szCs w:val="16"/>
        </w:rPr>
        <w:t xml:space="preserve"> </w:t>
      </w:r>
      <w:r w:rsidRPr="004669A1">
        <w:rPr>
          <w:sz w:val="16"/>
          <w:szCs w:val="16"/>
          <w:lang w:val="ru-RU"/>
        </w:rPr>
        <w:t>оружие</w:t>
      </w:r>
      <w:r w:rsidRPr="004669A1">
        <w:rPr>
          <w:sz w:val="16"/>
          <w:szCs w:val="16"/>
        </w:rPr>
        <w:t>: {</w:t>
      </w:r>
      <w:proofErr w:type="spellStart"/>
      <w:r w:rsidRPr="004669A1">
        <w:rPr>
          <w:sz w:val="16"/>
          <w:szCs w:val="16"/>
        </w:rPr>
        <w:t>class_name</w:t>
      </w:r>
      <w:proofErr w:type="spellEnd"/>
      <w:r w:rsidRPr="004669A1">
        <w:rPr>
          <w:sz w:val="16"/>
          <w:szCs w:val="16"/>
        </w:rPr>
        <w:t>}',</w:t>
      </w:r>
    </w:p>
    <w:p w14:paraId="24A46A51" w14:textId="77777777" w:rsidR="004669A1" w:rsidRPr="004669A1" w:rsidRDefault="004669A1" w:rsidP="004669A1">
      <w:pPr>
        <w:rPr>
          <w:sz w:val="16"/>
          <w:szCs w:val="16"/>
        </w:rPr>
      </w:pPr>
      <w:r w:rsidRPr="004669A1">
        <w:rPr>
          <w:sz w:val="16"/>
          <w:szCs w:val="16"/>
        </w:rPr>
        <w:t>                'confidence': confidence</w:t>
      </w:r>
    </w:p>
    <w:p w14:paraId="528F6C3B" w14:textId="77777777" w:rsidR="004669A1" w:rsidRPr="004669A1" w:rsidRDefault="004669A1" w:rsidP="004669A1">
      <w:pPr>
        <w:rPr>
          <w:sz w:val="16"/>
          <w:szCs w:val="16"/>
        </w:rPr>
      </w:pPr>
      <w:r w:rsidRPr="004669A1">
        <w:rPr>
          <w:sz w:val="16"/>
          <w:szCs w:val="16"/>
        </w:rPr>
        <w:t>            }</w:t>
      </w:r>
    </w:p>
    <w:p w14:paraId="63380639" w14:textId="77777777" w:rsidR="004669A1" w:rsidRPr="004669A1" w:rsidRDefault="004669A1" w:rsidP="004669A1">
      <w:pPr>
        <w:rPr>
          <w:sz w:val="16"/>
          <w:szCs w:val="16"/>
        </w:rPr>
      </w:pPr>
      <w:r w:rsidRPr="004669A1">
        <w:rPr>
          <w:sz w:val="16"/>
          <w:szCs w:val="16"/>
        </w:rPr>
        <w:t xml:space="preserve">        </w:t>
      </w:r>
    </w:p>
    <w:p w14:paraId="77539D08"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Проверка</w:t>
      </w:r>
      <w:r w:rsidRPr="004669A1">
        <w:rPr>
          <w:i/>
          <w:iCs/>
          <w:sz w:val="16"/>
          <w:szCs w:val="16"/>
        </w:rPr>
        <w:t xml:space="preserve"> </w:t>
      </w:r>
      <w:r w:rsidRPr="004669A1">
        <w:rPr>
          <w:i/>
          <w:iCs/>
          <w:sz w:val="16"/>
          <w:szCs w:val="16"/>
          <w:lang w:val="ru-RU"/>
        </w:rPr>
        <w:t>подозрительных</w:t>
      </w:r>
      <w:r w:rsidRPr="004669A1">
        <w:rPr>
          <w:i/>
          <w:iCs/>
          <w:sz w:val="16"/>
          <w:szCs w:val="16"/>
        </w:rPr>
        <w:t xml:space="preserve"> </w:t>
      </w:r>
      <w:r w:rsidRPr="004669A1">
        <w:rPr>
          <w:i/>
          <w:iCs/>
          <w:sz w:val="16"/>
          <w:szCs w:val="16"/>
          <w:lang w:val="ru-RU"/>
        </w:rPr>
        <w:t>объектов</w:t>
      </w:r>
    </w:p>
    <w:p w14:paraId="5DBC446D"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elif</w:t>
      </w:r>
      <w:proofErr w:type="spellEnd"/>
      <w:r w:rsidRPr="004669A1">
        <w:rPr>
          <w:sz w:val="16"/>
          <w:szCs w:val="16"/>
        </w:rPr>
        <w:t xml:space="preserve"> (</w:t>
      </w:r>
      <w:proofErr w:type="spellStart"/>
      <w:r w:rsidRPr="004669A1">
        <w:rPr>
          <w:sz w:val="16"/>
          <w:szCs w:val="16"/>
        </w:rPr>
        <w:t>class_name</w:t>
      </w:r>
      <w:proofErr w:type="spellEnd"/>
      <w:r w:rsidRPr="004669A1">
        <w:rPr>
          <w:sz w:val="16"/>
          <w:szCs w:val="16"/>
        </w:rPr>
        <w:t xml:space="preserve"> in ['bottle', 'backpack', 'handbag'] and </w:t>
      </w:r>
    </w:p>
    <w:p w14:paraId="1A99E1A4" w14:textId="77777777" w:rsidR="004669A1" w:rsidRPr="004669A1" w:rsidRDefault="004669A1" w:rsidP="004669A1">
      <w:pPr>
        <w:rPr>
          <w:sz w:val="16"/>
          <w:szCs w:val="16"/>
        </w:rPr>
      </w:pPr>
      <w:r w:rsidRPr="004669A1">
        <w:rPr>
          <w:sz w:val="16"/>
          <w:szCs w:val="16"/>
        </w:rPr>
        <w:t xml:space="preserve">              confidence &gt; </w:t>
      </w:r>
      <w:proofErr w:type="spellStart"/>
      <w:r w:rsidRPr="004669A1">
        <w:rPr>
          <w:sz w:val="16"/>
          <w:szCs w:val="16"/>
        </w:rPr>
        <w:t>self.config</w:t>
      </w:r>
      <w:proofErr w:type="spellEnd"/>
      <w:r w:rsidRPr="004669A1">
        <w:rPr>
          <w:sz w:val="16"/>
          <w:szCs w:val="16"/>
        </w:rPr>
        <w:t>['SUSPICIOUS_OBJECT_CONFIDENCE']):</w:t>
      </w:r>
    </w:p>
    <w:p w14:paraId="1C721477" w14:textId="77777777" w:rsidR="004669A1" w:rsidRPr="004669A1" w:rsidRDefault="004669A1" w:rsidP="004669A1">
      <w:pPr>
        <w:rPr>
          <w:sz w:val="16"/>
          <w:szCs w:val="16"/>
        </w:rPr>
      </w:pPr>
      <w:r w:rsidRPr="004669A1">
        <w:rPr>
          <w:sz w:val="16"/>
          <w:szCs w:val="16"/>
        </w:rPr>
        <w:t>            return {</w:t>
      </w:r>
    </w:p>
    <w:p w14:paraId="5F87E26F"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_suspicious</w:t>
      </w:r>
      <w:proofErr w:type="spellEnd"/>
      <w:r w:rsidRPr="004669A1">
        <w:rPr>
          <w:sz w:val="16"/>
          <w:szCs w:val="16"/>
        </w:rPr>
        <w:t>': True,</w:t>
      </w:r>
    </w:p>
    <w:p w14:paraId="7B06A7EB" w14:textId="77777777" w:rsidR="004669A1" w:rsidRPr="004669A1" w:rsidRDefault="004669A1" w:rsidP="004669A1">
      <w:pPr>
        <w:rPr>
          <w:sz w:val="16"/>
          <w:szCs w:val="16"/>
        </w:rPr>
      </w:pPr>
      <w:r w:rsidRPr="004669A1">
        <w:rPr>
          <w:sz w:val="16"/>
          <w:szCs w:val="16"/>
        </w:rPr>
        <w:t>                'type': '</w:t>
      </w:r>
      <w:proofErr w:type="spellStart"/>
      <w:r w:rsidRPr="004669A1">
        <w:rPr>
          <w:sz w:val="16"/>
          <w:szCs w:val="16"/>
        </w:rPr>
        <w:t>suspicious_object</w:t>
      </w:r>
      <w:proofErr w:type="spellEnd"/>
      <w:r w:rsidRPr="004669A1">
        <w:rPr>
          <w:sz w:val="16"/>
          <w:szCs w:val="16"/>
        </w:rPr>
        <w:t>',</w:t>
      </w:r>
    </w:p>
    <w:p w14:paraId="4964DC47" w14:textId="77777777" w:rsidR="004669A1" w:rsidRPr="004669A1" w:rsidRDefault="004669A1" w:rsidP="004669A1">
      <w:pPr>
        <w:rPr>
          <w:sz w:val="16"/>
          <w:szCs w:val="16"/>
        </w:rPr>
      </w:pPr>
      <w:r w:rsidRPr="004669A1">
        <w:rPr>
          <w:sz w:val="16"/>
          <w:szCs w:val="16"/>
        </w:rPr>
        <w:t>                'description': f'</w:t>
      </w:r>
      <w:r w:rsidRPr="004669A1">
        <w:rPr>
          <w:sz w:val="16"/>
          <w:szCs w:val="16"/>
          <w:lang w:val="ru-RU"/>
        </w:rPr>
        <w:t>Подозрительный</w:t>
      </w:r>
      <w:r w:rsidRPr="004669A1">
        <w:rPr>
          <w:sz w:val="16"/>
          <w:szCs w:val="16"/>
        </w:rPr>
        <w:t xml:space="preserve"> </w:t>
      </w:r>
      <w:r w:rsidRPr="004669A1">
        <w:rPr>
          <w:sz w:val="16"/>
          <w:szCs w:val="16"/>
          <w:lang w:val="ru-RU"/>
        </w:rPr>
        <w:t>объект</w:t>
      </w:r>
      <w:r w:rsidRPr="004669A1">
        <w:rPr>
          <w:sz w:val="16"/>
          <w:szCs w:val="16"/>
        </w:rPr>
        <w:t>: {</w:t>
      </w:r>
      <w:proofErr w:type="spellStart"/>
      <w:r w:rsidRPr="004669A1">
        <w:rPr>
          <w:sz w:val="16"/>
          <w:szCs w:val="16"/>
        </w:rPr>
        <w:t>class_name</w:t>
      </w:r>
      <w:proofErr w:type="spellEnd"/>
      <w:r w:rsidRPr="004669A1">
        <w:rPr>
          <w:sz w:val="16"/>
          <w:szCs w:val="16"/>
        </w:rPr>
        <w:t>}',</w:t>
      </w:r>
    </w:p>
    <w:p w14:paraId="3D637E03" w14:textId="77777777" w:rsidR="004669A1" w:rsidRPr="0013202E" w:rsidRDefault="004669A1" w:rsidP="004669A1">
      <w:pPr>
        <w:rPr>
          <w:sz w:val="16"/>
          <w:szCs w:val="16"/>
        </w:rPr>
      </w:pPr>
      <w:r w:rsidRPr="004669A1">
        <w:rPr>
          <w:sz w:val="16"/>
          <w:szCs w:val="16"/>
        </w:rPr>
        <w:t xml:space="preserve">                </w:t>
      </w:r>
      <w:r w:rsidRPr="0013202E">
        <w:rPr>
          <w:sz w:val="16"/>
          <w:szCs w:val="16"/>
        </w:rPr>
        <w:t>'confidence': confidence</w:t>
      </w:r>
    </w:p>
    <w:p w14:paraId="2CE61A59" w14:textId="77777777" w:rsidR="004669A1" w:rsidRPr="0013202E" w:rsidRDefault="004669A1" w:rsidP="004669A1">
      <w:pPr>
        <w:rPr>
          <w:sz w:val="16"/>
          <w:szCs w:val="16"/>
        </w:rPr>
      </w:pPr>
      <w:r w:rsidRPr="0013202E">
        <w:rPr>
          <w:sz w:val="16"/>
          <w:szCs w:val="16"/>
        </w:rPr>
        <w:lastRenderedPageBreak/>
        <w:t>            }</w:t>
      </w:r>
    </w:p>
    <w:p w14:paraId="128D9955" w14:textId="77777777" w:rsidR="004669A1" w:rsidRPr="0013202E" w:rsidRDefault="004669A1" w:rsidP="004669A1">
      <w:pPr>
        <w:rPr>
          <w:sz w:val="16"/>
          <w:szCs w:val="16"/>
        </w:rPr>
      </w:pPr>
      <w:r w:rsidRPr="0013202E">
        <w:rPr>
          <w:sz w:val="16"/>
          <w:szCs w:val="16"/>
        </w:rPr>
        <w:t xml:space="preserve">        </w:t>
      </w:r>
    </w:p>
    <w:p w14:paraId="5D4012EA" w14:textId="77777777" w:rsidR="004669A1" w:rsidRPr="004669A1" w:rsidRDefault="004669A1" w:rsidP="004669A1">
      <w:pPr>
        <w:rPr>
          <w:sz w:val="16"/>
          <w:szCs w:val="16"/>
        </w:rPr>
      </w:pPr>
      <w:r w:rsidRPr="0013202E">
        <w:rPr>
          <w:sz w:val="16"/>
          <w:szCs w:val="16"/>
        </w:rPr>
        <w:t xml:space="preserve">        </w:t>
      </w:r>
      <w:r w:rsidRPr="004669A1">
        <w:rPr>
          <w:sz w:val="16"/>
          <w:szCs w:val="16"/>
        </w:rPr>
        <w:t>return {</w:t>
      </w:r>
    </w:p>
    <w:p w14:paraId="7E228E52"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_suspicious</w:t>
      </w:r>
      <w:proofErr w:type="spellEnd"/>
      <w:r w:rsidRPr="004669A1">
        <w:rPr>
          <w:sz w:val="16"/>
          <w:szCs w:val="16"/>
        </w:rPr>
        <w:t>': False,</w:t>
      </w:r>
    </w:p>
    <w:p w14:paraId="0EBACE89" w14:textId="77777777" w:rsidR="004669A1" w:rsidRPr="004669A1" w:rsidRDefault="004669A1" w:rsidP="004669A1">
      <w:pPr>
        <w:rPr>
          <w:sz w:val="16"/>
          <w:szCs w:val="16"/>
        </w:rPr>
      </w:pPr>
      <w:r w:rsidRPr="004669A1">
        <w:rPr>
          <w:sz w:val="16"/>
          <w:szCs w:val="16"/>
        </w:rPr>
        <w:t>            'type': 'normal',</w:t>
      </w:r>
    </w:p>
    <w:p w14:paraId="2F92233B" w14:textId="77777777" w:rsidR="004669A1" w:rsidRPr="004669A1" w:rsidRDefault="004669A1" w:rsidP="004669A1">
      <w:pPr>
        <w:rPr>
          <w:sz w:val="16"/>
          <w:szCs w:val="16"/>
        </w:rPr>
      </w:pPr>
      <w:r w:rsidRPr="004669A1">
        <w:rPr>
          <w:sz w:val="16"/>
          <w:szCs w:val="16"/>
        </w:rPr>
        <w:t>            'description': '</w:t>
      </w:r>
      <w:r w:rsidRPr="004669A1">
        <w:rPr>
          <w:sz w:val="16"/>
          <w:szCs w:val="16"/>
          <w:lang w:val="ru-RU"/>
        </w:rPr>
        <w:t>Нормальное</w:t>
      </w:r>
      <w:r w:rsidRPr="004669A1">
        <w:rPr>
          <w:sz w:val="16"/>
          <w:szCs w:val="16"/>
        </w:rPr>
        <w:t xml:space="preserve"> </w:t>
      </w:r>
      <w:r w:rsidRPr="004669A1">
        <w:rPr>
          <w:sz w:val="16"/>
          <w:szCs w:val="16"/>
          <w:lang w:val="ru-RU"/>
        </w:rPr>
        <w:t>поведение</w:t>
      </w:r>
      <w:r w:rsidRPr="004669A1">
        <w:rPr>
          <w:sz w:val="16"/>
          <w:szCs w:val="16"/>
        </w:rPr>
        <w:t>'</w:t>
      </w:r>
    </w:p>
    <w:p w14:paraId="145E5086" w14:textId="77777777" w:rsidR="004669A1" w:rsidRPr="004669A1" w:rsidRDefault="004669A1" w:rsidP="004669A1">
      <w:pPr>
        <w:rPr>
          <w:sz w:val="16"/>
          <w:szCs w:val="16"/>
        </w:rPr>
      </w:pPr>
      <w:r w:rsidRPr="004669A1">
        <w:rPr>
          <w:sz w:val="16"/>
          <w:szCs w:val="16"/>
        </w:rPr>
        <w:t>        }</w:t>
      </w:r>
    </w:p>
    <w:p w14:paraId="0143E01A" w14:textId="77777777" w:rsidR="004669A1" w:rsidRPr="004669A1" w:rsidRDefault="004669A1" w:rsidP="004669A1">
      <w:pPr>
        <w:rPr>
          <w:sz w:val="16"/>
          <w:szCs w:val="16"/>
        </w:rPr>
      </w:pPr>
      <w:r w:rsidRPr="004669A1">
        <w:rPr>
          <w:sz w:val="16"/>
          <w:szCs w:val="16"/>
        </w:rPr>
        <w:t xml:space="preserve">    </w:t>
      </w:r>
    </w:p>
    <w:p w14:paraId="23F8FA7F"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check_unusual_</w:t>
      </w:r>
      <w:proofErr w:type="gramStart"/>
      <w:r w:rsidRPr="004669A1">
        <w:rPr>
          <w:sz w:val="16"/>
          <w:szCs w:val="16"/>
        </w:rPr>
        <w:t>behavior</w:t>
      </w:r>
      <w:proofErr w:type="spellEnd"/>
      <w:r w:rsidRPr="004669A1">
        <w:rPr>
          <w:sz w:val="16"/>
          <w:szCs w:val="16"/>
        </w:rPr>
        <w:t>(</w:t>
      </w:r>
      <w:proofErr w:type="gramEnd"/>
      <w:r w:rsidRPr="004669A1">
        <w:rPr>
          <w:sz w:val="16"/>
          <w:szCs w:val="16"/>
        </w:rPr>
        <w:t>self, detection):</w:t>
      </w:r>
    </w:p>
    <w:p w14:paraId="21AEA4B2"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"""Проверяет на необычное поведение на основе истории"""</w:t>
      </w:r>
    </w:p>
    <w:p w14:paraId="43F0F560"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if </w:t>
      </w:r>
      <w:proofErr w:type="spellStart"/>
      <w:r w:rsidRPr="004669A1">
        <w:rPr>
          <w:sz w:val="16"/>
          <w:szCs w:val="16"/>
        </w:rPr>
        <w:t>len</w:t>
      </w:r>
      <w:proofErr w:type="spellEnd"/>
      <w:r w:rsidRPr="004669A1">
        <w:rPr>
          <w:sz w:val="16"/>
          <w:szCs w:val="16"/>
        </w:rPr>
        <w:t>(</w:t>
      </w:r>
      <w:proofErr w:type="spellStart"/>
      <w:proofErr w:type="gramStart"/>
      <w:r w:rsidRPr="004669A1">
        <w:rPr>
          <w:sz w:val="16"/>
          <w:szCs w:val="16"/>
        </w:rPr>
        <w:t>self.detection</w:t>
      </w:r>
      <w:proofErr w:type="gramEnd"/>
      <w:r w:rsidRPr="004669A1">
        <w:rPr>
          <w:sz w:val="16"/>
          <w:szCs w:val="16"/>
        </w:rPr>
        <w:t>_history</w:t>
      </w:r>
      <w:proofErr w:type="spellEnd"/>
      <w:r w:rsidRPr="004669A1">
        <w:rPr>
          <w:sz w:val="16"/>
          <w:szCs w:val="16"/>
        </w:rPr>
        <w:t>) &lt; 5:</w:t>
      </w:r>
    </w:p>
    <w:p w14:paraId="0E02489F" w14:textId="77777777" w:rsidR="004669A1" w:rsidRPr="004669A1" w:rsidRDefault="004669A1" w:rsidP="004669A1">
      <w:pPr>
        <w:rPr>
          <w:sz w:val="16"/>
          <w:szCs w:val="16"/>
          <w:lang w:val="ru-RU"/>
        </w:rPr>
      </w:pPr>
      <w:r w:rsidRPr="004669A1">
        <w:rPr>
          <w:sz w:val="16"/>
          <w:szCs w:val="16"/>
        </w:rPr>
        <w:t xml:space="preserve">            </w:t>
      </w:r>
      <w:proofErr w:type="spellStart"/>
      <w:r w:rsidRPr="004669A1">
        <w:rPr>
          <w:sz w:val="16"/>
          <w:szCs w:val="16"/>
          <w:lang w:val="ru-RU"/>
        </w:rPr>
        <w:t>return</w:t>
      </w:r>
      <w:proofErr w:type="spellEnd"/>
      <w:r w:rsidRPr="004669A1">
        <w:rPr>
          <w:sz w:val="16"/>
          <w:szCs w:val="16"/>
          <w:lang w:val="ru-RU"/>
        </w:rPr>
        <w:t xml:space="preserve"> False</w:t>
      </w:r>
    </w:p>
    <w:p w14:paraId="08A8A460" w14:textId="77777777" w:rsidR="004669A1" w:rsidRPr="004669A1" w:rsidRDefault="004669A1" w:rsidP="004669A1">
      <w:pPr>
        <w:rPr>
          <w:sz w:val="16"/>
          <w:szCs w:val="16"/>
          <w:lang w:val="ru-RU"/>
        </w:rPr>
      </w:pPr>
      <w:r w:rsidRPr="004669A1">
        <w:rPr>
          <w:sz w:val="16"/>
          <w:szCs w:val="16"/>
          <w:lang w:val="ru-RU"/>
        </w:rPr>
        <w:t xml:space="preserve">        </w:t>
      </w:r>
    </w:p>
    <w:p w14:paraId="48B6BB96"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Простая логика: если человек появляется и исчезает часто</w:t>
      </w:r>
    </w:p>
    <w:p w14:paraId="254732A0" w14:textId="77777777" w:rsidR="004669A1" w:rsidRPr="004669A1" w:rsidRDefault="004669A1" w:rsidP="004669A1">
      <w:pPr>
        <w:rPr>
          <w:sz w:val="16"/>
          <w:szCs w:val="16"/>
        </w:rPr>
      </w:pPr>
      <w:r w:rsidRPr="004669A1">
        <w:rPr>
          <w:sz w:val="16"/>
          <w:szCs w:val="16"/>
          <w:lang w:val="ru-RU"/>
        </w:rPr>
        <w:t xml:space="preserve">        </w:t>
      </w:r>
      <w:proofErr w:type="spellStart"/>
      <w:r w:rsidRPr="004669A1">
        <w:rPr>
          <w:sz w:val="16"/>
          <w:szCs w:val="16"/>
        </w:rPr>
        <w:t>recent_detections</w:t>
      </w:r>
      <w:proofErr w:type="spellEnd"/>
      <w:r w:rsidRPr="004669A1">
        <w:rPr>
          <w:sz w:val="16"/>
          <w:szCs w:val="16"/>
        </w:rPr>
        <w:t xml:space="preserve"> = list(</w:t>
      </w:r>
      <w:proofErr w:type="spellStart"/>
      <w:proofErr w:type="gramStart"/>
      <w:r w:rsidRPr="004669A1">
        <w:rPr>
          <w:sz w:val="16"/>
          <w:szCs w:val="16"/>
        </w:rPr>
        <w:t>self.detection</w:t>
      </w:r>
      <w:proofErr w:type="gramEnd"/>
      <w:r w:rsidRPr="004669A1">
        <w:rPr>
          <w:sz w:val="16"/>
          <w:szCs w:val="16"/>
        </w:rPr>
        <w:t>_</w:t>
      </w:r>
      <w:proofErr w:type="gramStart"/>
      <w:r w:rsidRPr="004669A1">
        <w:rPr>
          <w:sz w:val="16"/>
          <w:szCs w:val="16"/>
        </w:rPr>
        <w:t>history</w:t>
      </w:r>
      <w:proofErr w:type="spellEnd"/>
      <w:r w:rsidRPr="004669A1">
        <w:rPr>
          <w:sz w:val="16"/>
          <w:szCs w:val="16"/>
        </w:rPr>
        <w:t>)[</w:t>
      </w:r>
      <w:proofErr w:type="gramEnd"/>
      <w:r w:rsidRPr="004669A1">
        <w:rPr>
          <w:sz w:val="16"/>
          <w:szCs w:val="16"/>
        </w:rPr>
        <w:t>-5:]</w:t>
      </w:r>
    </w:p>
    <w:p w14:paraId="376DE264"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person_detections</w:t>
      </w:r>
      <w:proofErr w:type="spellEnd"/>
      <w:r w:rsidRPr="004669A1">
        <w:rPr>
          <w:sz w:val="16"/>
          <w:szCs w:val="16"/>
        </w:rPr>
        <w:t xml:space="preserve"> = 0</w:t>
      </w:r>
    </w:p>
    <w:p w14:paraId="0D92EDFF" w14:textId="77777777" w:rsidR="004669A1" w:rsidRPr="004669A1" w:rsidRDefault="004669A1" w:rsidP="004669A1">
      <w:pPr>
        <w:rPr>
          <w:sz w:val="16"/>
          <w:szCs w:val="16"/>
        </w:rPr>
      </w:pPr>
      <w:r w:rsidRPr="004669A1">
        <w:rPr>
          <w:sz w:val="16"/>
          <w:szCs w:val="16"/>
        </w:rPr>
        <w:t xml:space="preserve">        </w:t>
      </w:r>
    </w:p>
    <w:p w14:paraId="58C1170B" w14:textId="77777777" w:rsidR="004669A1" w:rsidRPr="004669A1" w:rsidRDefault="004669A1" w:rsidP="004669A1">
      <w:pPr>
        <w:rPr>
          <w:sz w:val="16"/>
          <w:szCs w:val="16"/>
        </w:rPr>
      </w:pPr>
      <w:r w:rsidRPr="004669A1">
        <w:rPr>
          <w:sz w:val="16"/>
          <w:szCs w:val="16"/>
        </w:rPr>
        <w:t xml:space="preserve">        for detections in </w:t>
      </w:r>
      <w:proofErr w:type="spellStart"/>
      <w:r w:rsidRPr="004669A1">
        <w:rPr>
          <w:sz w:val="16"/>
          <w:szCs w:val="16"/>
        </w:rPr>
        <w:t>recent_detections</w:t>
      </w:r>
      <w:proofErr w:type="spellEnd"/>
      <w:r w:rsidRPr="004669A1">
        <w:rPr>
          <w:sz w:val="16"/>
          <w:szCs w:val="16"/>
        </w:rPr>
        <w:t>:</w:t>
      </w:r>
    </w:p>
    <w:p w14:paraId="029DDECF" w14:textId="77777777" w:rsidR="004669A1" w:rsidRPr="004669A1" w:rsidRDefault="004669A1" w:rsidP="004669A1">
      <w:pPr>
        <w:rPr>
          <w:sz w:val="16"/>
          <w:szCs w:val="16"/>
        </w:rPr>
      </w:pPr>
      <w:r w:rsidRPr="004669A1">
        <w:rPr>
          <w:sz w:val="16"/>
          <w:szCs w:val="16"/>
        </w:rPr>
        <w:t>            for det in detections:</w:t>
      </w:r>
    </w:p>
    <w:p w14:paraId="7D796E8E" w14:textId="77777777" w:rsidR="004669A1" w:rsidRPr="004669A1" w:rsidRDefault="004669A1" w:rsidP="004669A1">
      <w:pPr>
        <w:rPr>
          <w:sz w:val="16"/>
          <w:szCs w:val="16"/>
        </w:rPr>
      </w:pPr>
      <w:r w:rsidRPr="004669A1">
        <w:rPr>
          <w:sz w:val="16"/>
          <w:szCs w:val="16"/>
        </w:rPr>
        <w:t>                if det['</w:t>
      </w:r>
      <w:proofErr w:type="spellStart"/>
      <w:r w:rsidRPr="004669A1">
        <w:rPr>
          <w:sz w:val="16"/>
          <w:szCs w:val="16"/>
        </w:rPr>
        <w:t>class'</w:t>
      </w:r>
      <w:proofErr w:type="spellEnd"/>
      <w:r w:rsidRPr="004669A1">
        <w:rPr>
          <w:sz w:val="16"/>
          <w:szCs w:val="16"/>
        </w:rPr>
        <w:t>] == 'person' and det['confidence'] &gt; 0.5:</w:t>
      </w:r>
    </w:p>
    <w:p w14:paraId="3693491B" w14:textId="77777777" w:rsidR="004669A1" w:rsidRPr="004669A1" w:rsidRDefault="004669A1" w:rsidP="004669A1">
      <w:pPr>
        <w:rPr>
          <w:sz w:val="16"/>
          <w:szCs w:val="16"/>
          <w:lang w:val="ru-RU"/>
        </w:rPr>
      </w:pPr>
      <w:r w:rsidRPr="004669A1">
        <w:rPr>
          <w:sz w:val="16"/>
          <w:szCs w:val="16"/>
        </w:rPr>
        <w:t xml:space="preserve">                    </w:t>
      </w:r>
      <w:proofErr w:type="spellStart"/>
      <w:r w:rsidRPr="004669A1">
        <w:rPr>
          <w:sz w:val="16"/>
          <w:szCs w:val="16"/>
          <w:lang w:val="ru-RU"/>
        </w:rPr>
        <w:t>person_detections</w:t>
      </w:r>
      <w:proofErr w:type="spellEnd"/>
      <w:r w:rsidRPr="004669A1">
        <w:rPr>
          <w:sz w:val="16"/>
          <w:szCs w:val="16"/>
          <w:lang w:val="ru-RU"/>
        </w:rPr>
        <w:t xml:space="preserve"> += 1</w:t>
      </w:r>
    </w:p>
    <w:p w14:paraId="4B68639B"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break</w:t>
      </w:r>
      <w:proofErr w:type="spellEnd"/>
    </w:p>
    <w:p w14:paraId="7EC20021" w14:textId="77777777" w:rsidR="004669A1" w:rsidRPr="004669A1" w:rsidRDefault="004669A1" w:rsidP="004669A1">
      <w:pPr>
        <w:rPr>
          <w:sz w:val="16"/>
          <w:szCs w:val="16"/>
          <w:lang w:val="ru-RU"/>
        </w:rPr>
      </w:pPr>
      <w:r w:rsidRPr="004669A1">
        <w:rPr>
          <w:sz w:val="16"/>
          <w:szCs w:val="16"/>
          <w:lang w:val="ru-RU"/>
        </w:rPr>
        <w:t xml:space="preserve">        </w:t>
      </w:r>
    </w:p>
    <w:p w14:paraId="738BF57C"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Если человек появляется в менее чем 60% кадров - подозрительно</w:t>
      </w:r>
    </w:p>
    <w:p w14:paraId="5B558DDB"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return </w:t>
      </w:r>
      <w:proofErr w:type="spellStart"/>
      <w:r w:rsidRPr="004669A1">
        <w:rPr>
          <w:sz w:val="16"/>
          <w:szCs w:val="16"/>
        </w:rPr>
        <w:t>person_detections</w:t>
      </w:r>
      <w:proofErr w:type="spellEnd"/>
      <w:r w:rsidRPr="004669A1">
        <w:rPr>
          <w:sz w:val="16"/>
          <w:szCs w:val="16"/>
        </w:rPr>
        <w:t xml:space="preserve"> &lt; 3</w:t>
      </w:r>
    </w:p>
    <w:p w14:paraId="7C2FF57A" w14:textId="77777777" w:rsidR="004669A1" w:rsidRPr="004669A1" w:rsidRDefault="004669A1" w:rsidP="004669A1">
      <w:pPr>
        <w:rPr>
          <w:sz w:val="16"/>
          <w:szCs w:val="16"/>
        </w:rPr>
      </w:pPr>
      <w:r w:rsidRPr="004669A1">
        <w:rPr>
          <w:sz w:val="16"/>
          <w:szCs w:val="16"/>
        </w:rPr>
        <w:t xml:space="preserve">    </w:t>
      </w:r>
    </w:p>
    <w:p w14:paraId="56E9513D"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analyze_movement</w:t>
      </w:r>
      <w:proofErr w:type="spellEnd"/>
      <w:r w:rsidRPr="004669A1">
        <w:rPr>
          <w:sz w:val="16"/>
          <w:szCs w:val="16"/>
        </w:rPr>
        <w:t>(self):</w:t>
      </w:r>
    </w:p>
    <w:p w14:paraId="4FDE7E2E"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 xml:space="preserve">"""Анализ движения временно отключен (устранение предупреждений </w:t>
      </w:r>
      <w:proofErr w:type="spellStart"/>
      <w:r w:rsidRPr="004669A1">
        <w:rPr>
          <w:sz w:val="16"/>
          <w:szCs w:val="16"/>
          <w:lang w:val="ru-RU"/>
        </w:rPr>
        <w:t>OpenCV</w:t>
      </w:r>
      <w:proofErr w:type="spellEnd"/>
      <w:r w:rsidRPr="004669A1">
        <w:rPr>
          <w:sz w:val="16"/>
          <w:szCs w:val="16"/>
          <w:lang w:val="ru-RU"/>
        </w:rPr>
        <w:t>)"""</w:t>
      </w:r>
    </w:p>
    <w:p w14:paraId="259B8F91"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return {'</w:t>
      </w:r>
      <w:proofErr w:type="spellStart"/>
      <w:r w:rsidRPr="004669A1">
        <w:rPr>
          <w:sz w:val="16"/>
          <w:szCs w:val="16"/>
        </w:rPr>
        <w:t>is_suspicious</w:t>
      </w:r>
      <w:proofErr w:type="spellEnd"/>
      <w:r w:rsidRPr="004669A1">
        <w:rPr>
          <w:sz w:val="16"/>
          <w:szCs w:val="16"/>
        </w:rPr>
        <w:t>': False}</w:t>
      </w:r>
    </w:p>
    <w:p w14:paraId="5BDF73E2" w14:textId="77777777" w:rsidR="004669A1" w:rsidRPr="004669A1" w:rsidRDefault="004669A1" w:rsidP="004669A1">
      <w:pPr>
        <w:rPr>
          <w:sz w:val="16"/>
          <w:szCs w:val="16"/>
        </w:rPr>
      </w:pPr>
      <w:r w:rsidRPr="004669A1">
        <w:rPr>
          <w:sz w:val="16"/>
          <w:szCs w:val="16"/>
        </w:rPr>
        <w:t xml:space="preserve">    </w:t>
      </w:r>
    </w:p>
    <w:p w14:paraId="266D8683"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handle_suspicious_</w:t>
      </w:r>
      <w:proofErr w:type="gramStart"/>
      <w:r w:rsidRPr="004669A1">
        <w:rPr>
          <w:sz w:val="16"/>
          <w:szCs w:val="16"/>
        </w:rPr>
        <w:t>events</w:t>
      </w:r>
      <w:proofErr w:type="spellEnd"/>
      <w:r w:rsidRPr="004669A1">
        <w:rPr>
          <w:sz w:val="16"/>
          <w:szCs w:val="16"/>
        </w:rPr>
        <w:t>(</w:t>
      </w:r>
      <w:proofErr w:type="gramEnd"/>
      <w:r w:rsidRPr="004669A1">
        <w:rPr>
          <w:sz w:val="16"/>
          <w:szCs w:val="16"/>
        </w:rPr>
        <w:t>self, events, frame):</w:t>
      </w:r>
    </w:p>
    <w:p w14:paraId="52CE0829"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"""Обрабатывает подозрительные события"""</w:t>
      </w:r>
    </w:p>
    <w:p w14:paraId="451BEC0E"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for</w:t>
      </w:r>
      <w:proofErr w:type="spellEnd"/>
      <w:r w:rsidRPr="004669A1">
        <w:rPr>
          <w:sz w:val="16"/>
          <w:szCs w:val="16"/>
          <w:lang w:val="ru-RU"/>
        </w:rPr>
        <w:t xml:space="preserve"> event in </w:t>
      </w:r>
      <w:proofErr w:type="spellStart"/>
      <w:r w:rsidRPr="004669A1">
        <w:rPr>
          <w:sz w:val="16"/>
          <w:szCs w:val="16"/>
          <w:lang w:val="ru-RU"/>
        </w:rPr>
        <w:t>events</w:t>
      </w:r>
      <w:proofErr w:type="spellEnd"/>
      <w:r w:rsidRPr="004669A1">
        <w:rPr>
          <w:sz w:val="16"/>
          <w:szCs w:val="16"/>
          <w:lang w:val="ru-RU"/>
        </w:rPr>
        <w:t>:</w:t>
      </w:r>
    </w:p>
    <w:p w14:paraId="5B3BA2C9"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self.event</w:t>
      </w:r>
      <w:proofErr w:type="gramEnd"/>
      <w:r w:rsidRPr="004669A1">
        <w:rPr>
          <w:sz w:val="16"/>
          <w:szCs w:val="16"/>
          <w:lang w:val="ru-RU"/>
        </w:rPr>
        <w:t>_count</w:t>
      </w:r>
      <w:proofErr w:type="spellEnd"/>
      <w:r w:rsidRPr="004669A1">
        <w:rPr>
          <w:sz w:val="16"/>
          <w:szCs w:val="16"/>
          <w:lang w:val="ru-RU"/>
        </w:rPr>
        <w:t xml:space="preserve"> += 1</w:t>
      </w:r>
    </w:p>
    <w:p w14:paraId="19E0E0B9" w14:textId="77777777" w:rsidR="004669A1" w:rsidRPr="004669A1" w:rsidRDefault="004669A1" w:rsidP="004669A1">
      <w:pPr>
        <w:rPr>
          <w:sz w:val="16"/>
          <w:szCs w:val="16"/>
          <w:lang w:val="ru-RU"/>
        </w:rPr>
      </w:pPr>
      <w:r w:rsidRPr="004669A1">
        <w:rPr>
          <w:sz w:val="16"/>
          <w:szCs w:val="16"/>
          <w:lang w:val="ru-RU"/>
        </w:rPr>
        <w:t xml:space="preserve">            </w:t>
      </w:r>
    </w:p>
    <w:p w14:paraId="6319DBAB"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Кодируем кадр для сохранения</w:t>
      </w:r>
    </w:p>
    <w:p w14:paraId="720D0D61"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_, buffer = cv2.imencode('.jpg', frame)</w:t>
      </w:r>
    </w:p>
    <w:p w14:paraId="79C72F68" w14:textId="77777777" w:rsidR="004669A1" w:rsidRPr="004669A1" w:rsidRDefault="004669A1" w:rsidP="004669A1">
      <w:pPr>
        <w:rPr>
          <w:sz w:val="16"/>
          <w:szCs w:val="16"/>
        </w:rPr>
      </w:pPr>
      <w:r w:rsidRPr="004669A1">
        <w:rPr>
          <w:sz w:val="16"/>
          <w:szCs w:val="16"/>
        </w:rPr>
        <w:t>            frame_b64 = base64.b64encode(buffer</w:t>
      </w:r>
      <w:proofErr w:type="gramStart"/>
      <w:r w:rsidRPr="004669A1">
        <w:rPr>
          <w:sz w:val="16"/>
          <w:szCs w:val="16"/>
        </w:rPr>
        <w:t>).decode</w:t>
      </w:r>
      <w:proofErr w:type="gramEnd"/>
      <w:r w:rsidRPr="004669A1">
        <w:rPr>
          <w:sz w:val="16"/>
          <w:szCs w:val="16"/>
        </w:rPr>
        <w:t>('utf-8')</w:t>
      </w:r>
    </w:p>
    <w:p w14:paraId="69729BA5" w14:textId="77777777" w:rsidR="004669A1" w:rsidRPr="004669A1" w:rsidRDefault="004669A1" w:rsidP="004669A1">
      <w:pPr>
        <w:rPr>
          <w:sz w:val="16"/>
          <w:szCs w:val="16"/>
        </w:rPr>
      </w:pPr>
      <w:r w:rsidRPr="004669A1">
        <w:rPr>
          <w:sz w:val="16"/>
          <w:szCs w:val="16"/>
        </w:rPr>
        <w:t xml:space="preserve">            </w:t>
      </w:r>
    </w:p>
    <w:p w14:paraId="6CC9F450"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Отправляем</w:t>
      </w:r>
      <w:r w:rsidRPr="004669A1">
        <w:rPr>
          <w:i/>
          <w:iCs/>
          <w:sz w:val="16"/>
          <w:szCs w:val="16"/>
        </w:rPr>
        <w:t xml:space="preserve"> </w:t>
      </w:r>
      <w:r w:rsidRPr="004669A1">
        <w:rPr>
          <w:i/>
          <w:iCs/>
          <w:sz w:val="16"/>
          <w:szCs w:val="16"/>
          <w:lang w:val="ru-RU"/>
        </w:rPr>
        <w:t>уведомление</w:t>
      </w:r>
    </w:p>
    <w:p w14:paraId="1AAE8612"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self.notification</w:t>
      </w:r>
      <w:proofErr w:type="gramEnd"/>
      <w:r w:rsidRPr="004669A1">
        <w:rPr>
          <w:sz w:val="16"/>
          <w:szCs w:val="16"/>
        </w:rPr>
        <w:t>_</w:t>
      </w:r>
      <w:proofErr w:type="gramStart"/>
      <w:r w:rsidRPr="004669A1">
        <w:rPr>
          <w:sz w:val="16"/>
          <w:szCs w:val="16"/>
        </w:rPr>
        <w:t>system.send</w:t>
      </w:r>
      <w:proofErr w:type="gramEnd"/>
      <w:r w:rsidRPr="004669A1">
        <w:rPr>
          <w:sz w:val="16"/>
          <w:szCs w:val="16"/>
        </w:rPr>
        <w:t>_</w:t>
      </w:r>
      <w:proofErr w:type="gramStart"/>
      <w:r w:rsidRPr="004669A1">
        <w:rPr>
          <w:sz w:val="16"/>
          <w:szCs w:val="16"/>
        </w:rPr>
        <w:t>alert</w:t>
      </w:r>
      <w:proofErr w:type="spellEnd"/>
      <w:r w:rsidRPr="004669A1">
        <w:rPr>
          <w:sz w:val="16"/>
          <w:szCs w:val="16"/>
        </w:rPr>
        <w:t>(</w:t>
      </w:r>
      <w:proofErr w:type="gramEnd"/>
      <w:r w:rsidRPr="004669A1">
        <w:rPr>
          <w:sz w:val="16"/>
          <w:szCs w:val="16"/>
        </w:rPr>
        <w:t>event, frame_b64)</w:t>
      </w:r>
    </w:p>
    <w:p w14:paraId="345A0E52" w14:textId="77777777" w:rsidR="004669A1" w:rsidRPr="004669A1" w:rsidRDefault="004669A1" w:rsidP="004669A1">
      <w:pPr>
        <w:rPr>
          <w:sz w:val="16"/>
          <w:szCs w:val="16"/>
        </w:rPr>
      </w:pPr>
      <w:r w:rsidRPr="004669A1">
        <w:rPr>
          <w:sz w:val="16"/>
          <w:szCs w:val="16"/>
        </w:rPr>
        <w:t xml:space="preserve">            </w:t>
      </w:r>
    </w:p>
    <w:p w14:paraId="7DE438F3"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self.logger</w:t>
      </w:r>
      <w:proofErr w:type="gramEnd"/>
      <w:r w:rsidRPr="004669A1">
        <w:rPr>
          <w:sz w:val="16"/>
          <w:szCs w:val="16"/>
        </w:rPr>
        <w:t>.</w:t>
      </w:r>
      <w:proofErr w:type="gramStart"/>
      <w:r w:rsidRPr="004669A1">
        <w:rPr>
          <w:sz w:val="16"/>
          <w:szCs w:val="16"/>
        </w:rPr>
        <w:t>warning</w:t>
      </w:r>
      <w:proofErr w:type="spellEnd"/>
      <w:r w:rsidRPr="004669A1">
        <w:rPr>
          <w:sz w:val="16"/>
          <w:szCs w:val="16"/>
        </w:rPr>
        <w:t>(</w:t>
      </w:r>
      <w:proofErr w:type="gramEnd"/>
      <w:r w:rsidRPr="004669A1">
        <w:rPr>
          <w:sz w:val="16"/>
          <w:szCs w:val="16"/>
        </w:rPr>
        <w:t>f"</w:t>
      </w:r>
      <w:r w:rsidRPr="004669A1">
        <w:rPr>
          <w:sz w:val="16"/>
          <w:szCs w:val="16"/>
          <w:lang w:val="ru-RU"/>
        </w:rPr>
        <w:t>Подозрительное</w:t>
      </w:r>
      <w:r w:rsidRPr="004669A1">
        <w:rPr>
          <w:sz w:val="16"/>
          <w:szCs w:val="16"/>
        </w:rPr>
        <w:t xml:space="preserve"> </w:t>
      </w:r>
      <w:r w:rsidRPr="004669A1">
        <w:rPr>
          <w:sz w:val="16"/>
          <w:szCs w:val="16"/>
          <w:lang w:val="ru-RU"/>
        </w:rPr>
        <w:t>событие</w:t>
      </w:r>
      <w:r w:rsidRPr="004669A1">
        <w:rPr>
          <w:sz w:val="16"/>
          <w:szCs w:val="16"/>
        </w:rPr>
        <w:t>: {event['description']}")</w:t>
      </w:r>
    </w:p>
    <w:p w14:paraId="3769C853" w14:textId="77777777" w:rsidR="004669A1" w:rsidRPr="004669A1" w:rsidRDefault="004669A1" w:rsidP="004669A1">
      <w:pPr>
        <w:rPr>
          <w:sz w:val="16"/>
          <w:szCs w:val="16"/>
        </w:rPr>
      </w:pPr>
      <w:r w:rsidRPr="004669A1">
        <w:rPr>
          <w:sz w:val="16"/>
          <w:szCs w:val="16"/>
        </w:rPr>
        <w:t xml:space="preserve">    </w:t>
      </w:r>
    </w:p>
    <w:p w14:paraId="7036F057"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update_</w:t>
      </w:r>
      <w:proofErr w:type="gramStart"/>
      <w:r w:rsidRPr="004669A1">
        <w:rPr>
          <w:sz w:val="16"/>
          <w:szCs w:val="16"/>
        </w:rPr>
        <w:t>stats</w:t>
      </w:r>
      <w:proofErr w:type="spellEnd"/>
      <w:r w:rsidRPr="004669A1">
        <w:rPr>
          <w:sz w:val="16"/>
          <w:szCs w:val="16"/>
        </w:rPr>
        <w:t>(</w:t>
      </w:r>
      <w:proofErr w:type="gramEnd"/>
      <w:r w:rsidRPr="004669A1">
        <w:rPr>
          <w:sz w:val="16"/>
          <w:szCs w:val="16"/>
        </w:rPr>
        <w:t xml:space="preserve">self, </w:t>
      </w:r>
      <w:proofErr w:type="spellStart"/>
      <w:r w:rsidRPr="004669A1">
        <w:rPr>
          <w:sz w:val="16"/>
          <w:szCs w:val="16"/>
        </w:rPr>
        <w:t>processing_time</w:t>
      </w:r>
      <w:proofErr w:type="spellEnd"/>
      <w:r w:rsidRPr="004669A1">
        <w:rPr>
          <w:sz w:val="16"/>
          <w:szCs w:val="16"/>
        </w:rPr>
        <w:t>):</w:t>
      </w:r>
    </w:p>
    <w:p w14:paraId="06AF31CB"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"""Обновляет статистику обработки"""</w:t>
      </w:r>
    </w:p>
    <w:p w14:paraId="0A15F9B6" w14:textId="77777777" w:rsidR="004669A1" w:rsidRPr="0013202E" w:rsidRDefault="004669A1" w:rsidP="004669A1">
      <w:pPr>
        <w:rPr>
          <w:sz w:val="16"/>
          <w:szCs w:val="16"/>
        </w:rPr>
      </w:pPr>
      <w:r w:rsidRPr="004669A1">
        <w:rPr>
          <w:sz w:val="16"/>
          <w:szCs w:val="16"/>
          <w:lang w:val="ru-RU"/>
        </w:rPr>
        <w:t xml:space="preserve">        </w:t>
      </w:r>
      <w:proofErr w:type="spellStart"/>
      <w:proofErr w:type="gramStart"/>
      <w:r w:rsidRPr="0013202E">
        <w:rPr>
          <w:sz w:val="16"/>
          <w:szCs w:val="16"/>
        </w:rPr>
        <w:t>self.frame</w:t>
      </w:r>
      <w:proofErr w:type="gramEnd"/>
      <w:r w:rsidRPr="0013202E">
        <w:rPr>
          <w:sz w:val="16"/>
          <w:szCs w:val="16"/>
        </w:rPr>
        <w:t>_count</w:t>
      </w:r>
      <w:proofErr w:type="spellEnd"/>
      <w:r w:rsidRPr="0013202E">
        <w:rPr>
          <w:sz w:val="16"/>
          <w:szCs w:val="16"/>
        </w:rPr>
        <w:t xml:space="preserve"> += 1</w:t>
      </w:r>
    </w:p>
    <w:p w14:paraId="0819811B" w14:textId="77777777" w:rsidR="004669A1" w:rsidRPr="004669A1" w:rsidRDefault="004669A1" w:rsidP="004669A1">
      <w:pPr>
        <w:rPr>
          <w:sz w:val="16"/>
          <w:szCs w:val="16"/>
        </w:rPr>
      </w:pPr>
      <w:r w:rsidRPr="0013202E">
        <w:rPr>
          <w:sz w:val="16"/>
          <w:szCs w:val="16"/>
        </w:rPr>
        <w:t xml:space="preserve">        </w:t>
      </w:r>
      <w:proofErr w:type="spellStart"/>
      <w:proofErr w:type="gramStart"/>
      <w:r w:rsidRPr="004669A1">
        <w:rPr>
          <w:sz w:val="16"/>
          <w:szCs w:val="16"/>
        </w:rPr>
        <w:t>self.stats</w:t>
      </w:r>
      <w:proofErr w:type="spellEnd"/>
      <w:proofErr w:type="gramEnd"/>
      <w:r w:rsidRPr="004669A1">
        <w:rPr>
          <w:sz w:val="16"/>
          <w:szCs w:val="16"/>
        </w:rPr>
        <w:t>['</w:t>
      </w:r>
      <w:proofErr w:type="spellStart"/>
      <w:r w:rsidRPr="004669A1">
        <w:rPr>
          <w:sz w:val="16"/>
          <w:szCs w:val="16"/>
        </w:rPr>
        <w:t>frames_processed</w:t>
      </w:r>
      <w:proofErr w:type="spellEnd"/>
      <w:r w:rsidRPr="004669A1">
        <w:rPr>
          <w:sz w:val="16"/>
          <w:szCs w:val="16"/>
        </w:rPr>
        <w:t xml:space="preserve">'] = </w:t>
      </w:r>
      <w:proofErr w:type="spellStart"/>
      <w:proofErr w:type="gramStart"/>
      <w:r w:rsidRPr="004669A1">
        <w:rPr>
          <w:sz w:val="16"/>
          <w:szCs w:val="16"/>
        </w:rPr>
        <w:t>self.frame</w:t>
      </w:r>
      <w:proofErr w:type="gramEnd"/>
      <w:r w:rsidRPr="004669A1">
        <w:rPr>
          <w:sz w:val="16"/>
          <w:szCs w:val="16"/>
        </w:rPr>
        <w:t>_count</w:t>
      </w:r>
      <w:proofErr w:type="spellEnd"/>
    </w:p>
    <w:p w14:paraId="557A8EF2" w14:textId="77777777" w:rsidR="004669A1" w:rsidRPr="004669A1" w:rsidRDefault="004669A1" w:rsidP="004669A1">
      <w:pPr>
        <w:rPr>
          <w:sz w:val="16"/>
          <w:szCs w:val="16"/>
        </w:rPr>
      </w:pPr>
      <w:r w:rsidRPr="004669A1">
        <w:rPr>
          <w:sz w:val="16"/>
          <w:szCs w:val="16"/>
        </w:rPr>
        <w:lastRenderedPageBreak/>
        <w:t xml:space="preserve">        </w:t>
      </w:r>
      <w:proofErr w:type="spellStart"/>
      <w:proofErr w:type="gramStart"/>
      <w:r w:rsidRPr="004669A1">
        <w:rPr>
          <w:sz w:val="16"/>
          <w:szCs w:val="16"/>
        </w:rPr>
        <w:t>self.stats</w:t>
      </w:r>
      <w:proofErr w:type="spellEnd"/>
      <w:proofErr w:type="gramEnd"/>
      <w:r w:rsidRPr="004669A1">
        <w:rPr>
          <w:sz w:val="16"/>
          <w:szCs w:val="16"/>
        </w:rPr>
        <w:t>['</w:t>
      </w:r>
      <w:proofErr w:type="spellStart"/>
      <w:r w:rsidRPr="004669A1">
        <w:rPr>
          <w:sz w:val="16"/>
          <w:szCs w:val="16"/>
        </w:rPr>
        <w:t>processing_time</w:t>
      </w:r>
      <w:proofErr w:type="spellEnd"/>
      <w:r w:rsidRPr="004669A1">
        <w:rPr>
          <w:sz w:val="16"/>
          <w:szCs w:val="16"/>
        </w:rPr>
        <w:t xml:space="preserve">'] = </w:t>
      </w:r>
      <w:proofErr w:type="spellStart"/>
      <w:r w:rsidRPr="004669A1">
        <w:rPr>
          <w:sz w:val="16"/>
          <w:szCs w:val="16"/>
        </w:rPr>
        <w:t>processing_time</w:t>
      </w:r>
      <w:proofErr w:type="spellEnd"/>
    </w:p>
    <w:p w14:paraId="59CAC536" w14:textId="77777777" w:rsidR="004669A1" w:rsidRPr="004669A1" w:rsidRDefault="004669A1" w:rsidP="004669A1">
      <w:pPr>
        <w:rPr>
          <w:sz w:val="16"/>
          <w:szCs w:val="16"/>
        </w:rPr>
      </w:pPr>
      <w:r w:rsidRPr="004669A1">
        <w:rPr>
          <w:sz w:val="16"/>
          <w:szCs w:val="16"/>
        </w:rPr>
        <w:t xml:space="preserve">        </w:t>
      </w:r>
    </w:p>
    <w:p w14:paraId="52FC86A7"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Вычисляем</w:t>
      </w:r>
      <w:r w:rsidRPr="004669A1">
        <w:rPr>
          <w:i/>
          <w:iCs/>
          <w:sz w:val="16"/>
          <w:szCs w:val="16"/>
        </w:rPr>
        <w:t xml:space="preserve"> FPS</w:t>
      </w:r>
    </w:p>
    <w:p w14:paraId="3CC68CEF" w14:textId="77777777" w:rsidR="004669A1" w:rsidRPr="004669A1" w:rsidRDefault="004669A1" w:rsidP="004669A1">
      <w:pPr>
        <w:rPr>
          <w:sz w:val="16"/>
          <w:szCs w:val="16"/>
        </w:rPr>
      </w:pPr>
      <w:r w:rsidRPr="004669A1">
        <w:rPr>
          <w:sz w:val="16"/>
          <w:szCs w:val="16"/>
        </w:rPr>
        <w:t xml:space="preserve">        if </w:t>
      </w:r>
      <w:proofErr w:type="spellStart"/>
      <w:r w:rsidRPr="004669A1">
        <w:rPr>
          <w:sz w:val="16"/>
          <w:szCs w:val="16"/>
        </w:rPr>
        <w:t>processing_time</w:t>
      </w:r>
      <w:proofErr w:type="spellEnd"/>
      <w:r w:rsidRPr="004669A1">
        <w:rPr>
          <w:sz w:val="16"/>
          <w:szCs w:val="16"/>
        </w:rPr>
        <w:t xml:space="preserve"> &gt; 0:</w:t>
      </w:r>
    </w:p>
    <w:p w14:paraId="2819859E"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self.stats</w:t>
      </w:r>
      <w:proofErr w:type="spellEnd"/>
      <w:proofErr w:type="gramEnd"/>
      <w:r w:rsidRPr="004669A1">
        <w:rPr>
          <w:sz w:val="16"/>
          <w:szCs w:val="16"/>
        </w:rPr>
        <w:t>['</w:t>
      </w:r>
      <w:proofErr w:type="spellStart"/>
      <w:r w:rsidRPr="004669A1">
        <w:rPr>
          <w:sz w:val="16"/>
          <w:szCs w:val="16"/>
        </w:rPr>
        <w:t>fps'</w:t>
      </w:r>
      <w:proofErr w:type="spellEnd"/>
      <w:r w:rsidRPr="004669A1">
        <w:rPr>
          <w:sz w:val="16"/>
          <w:szCs w:val="16"/>
        </w:rPr>
        <w:t xml:space="preserve">] = 1.0 / </w:t>
      </w:r>
      <w:proofErr w:type="spellStart"/>
      <w:r w:rsidRPr="004669A1">
        <w:rPr>
          <w:sz w:val="16"/>
          <w:szCs w:val="16"/>
        </w:rPr>
        <w:t>processing_time</w:t>
      </w:r>
      <w:proofErr w:type="spellEnd"/>
    </w:p>
    <w:p w14:paraId="7627BB3D" w14:textId="77777777" w:rsidR="004669A1" w:rsidRPr="004669A1" w:rsidRDefault="004669A1" w:rsidP="004669A1">
      <w:pPr>
        <w:rPr>
          <w:sz w:val="16"/>
          <w:szCs w:val="16"/>
        </w:rPr>
      </w:pPr>
      <w:r w:rsidRPr="004669A1">
        <w:rPr>
          <w:sz w:val="16"/>
          <w:szCs w:val="16"/>
        </w:rPr>
        <w:t xml:space="preserve">    </w:t>
      </w:r>
    </w:p>
    <w:p w14:paraId="6D46FFE1" w14:textId="77777777" w:rsidR="004669A1" w:rsidRPr="004669A1" w:rsidRDefault="004669A1" w:rsidP="004669A1">
      <w:pPr>
        <w:rPr>
          <w:sz w:val="16"/>
          <w:szCs w:val="16"/>
        </w:rPr>
      </w:pPr>
      <w:r w:rsidRPr="004669A1">
        <w:rPr>
          <w:sz w:val="16"/>
          <w:szCs w:val="16"/>
        </w:rPr>
        <w:t xml:space="preserve">    def </w:t>
      </w:r>
      <w:proofErr w:type="spellStart"/>
      <w:r w:rsidRPr="004669A1">
        <w:rPr>
          <w:sz w:val="16"/>
          <w:szCs w:val="16"/>
        </w:rPr>
        <w:t>get_stats</w:t>
      </w:r>
      <w:proofErr w:type="spellEnd"/>
      <w:r w:rsidRPr="004669A1">
        <w:rPr>
          <w:sz w:val="16"/>
          <w:szCs w:val="16"/>
        </w:rPr>
        <w:t>(self):</w:t>
      </w:r>
    </w:p>
    <w:p w14:paraId="57D34A28" w14:textId="77777777" w:rsidR="004669A1" w:rsidRPr="004669A1" w:rsidRDefault="004669A1" w:rsidP="004669A1">
      <w:pPr>
        <w:rPr>
          <w:sz w:val="16"/>
          <w:szCs w:val="16"/>
        </w:rPr>
      </w:pPr>
      <w:r w:rsidRPr="004669A1">
        <w:rPr>
          <w:sz w:val="16"/>
          <w:szCs w:val="16"/>
        </w:rPr>
        <w:t>        """</w:t>
      </w:r>
      <w:r w:rsidRPr="004669A1">
        <w:rPr>
          <w:sz w:val="16"/>
          <w:szCs w:val="16"/>
          <w:lang w:val="ru-RU"/>
        </w:rPr>
        <w:t>Возвращает</w:t>
      </w:r>
      <w:r w:rsidRPr="004669A1">
        <w:rPr>
          <w:sz w:val="16"/>
          <w:szCs w:val="16"/>
        </w:rPr>
        <w:t xml:space="preserve"> </w:t>
      </w:r>
      <w:r w:rsidRPr="004669A1">
        <w:rPr>
          <w:sz w:val="16"/>
          <w:szCs w:val="16"/>
          <w:lang w:val="ru-RU"/>
        </w:rPr>
        <w:t>статистику</w:t>
      </w:r>
      <w:r w:rsidRPr="004669A1">
        <w:rPr>
          <w:sz w:val="16"/>
          <w:szCs w:val="16"/>
        </w:rPr>
        <w:t xml:space="preserve"> </w:t>
      </w:r>
      <w:r w:rsidRPr="004669A1">
        <w:rPr>
          <w:sz w:val="16"/>
          <w:szCs w:val="16"/>
          <w:lang w:val="ru-RU"/>
        </w:rPr>
        <w:t>обработки</w:t>
      </w:r>
      <w:r w:rsidRPr="004669A1">
        <w:rPr>
          <w:sz w:val="16"/>
          <w:szCs w:val="16"/>
        </w:rPr>
        <w:t>"""</w:t>
      </w:r>
    </w:p>
    <w:p w14:paraId="5FD0BE44" w14:textId="77777777" w:rsidR="004669A1" w:rsidRPr="004669A1" w:rsidRDefault="004669A1" w:rsidP="004669A1">
      <w:pPr>
        <w:rPr>
          <w:sz w:val="16"/>
          <w:szCs w:val="16"/>
        </w:rPr>
      </w:pPr>
      <w:r w:rsidRPr="004669A1">
        <w:rPr>
          <w:sz w:val="16"/>
          <w:szCs w:val="16"/>
        </w:rPr>
        <w:t>        return {</w:t>
      </w:r>
    </w:p>
    <w:p w14:paraId="66201975"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_processing</w:t>
      </w:r>
      <w:proofErr w:type="spellEnd"/>
      <w:r w:rsidRPr="004669A1">
        <w:rPr>
          <w:sz w:val="16"/>
          <w:szCs w:val="16"/>
        </w:rPr>
        <w:t xml:space="preserve">': </w:t>
      </w:r>
      <w:proofErr w:type="spellStart"/>
      <w:r w:rsidRPr="004669A1">
        <w:rPr>
          <w:sz w:val="16"/>
          <w:szCs w:val="16"/>
        </w:rPr>
        <w:t>self.is_processing</w:t>
      </w:r>
      <w:proofErr w:type="spellEnd"/>
      <w:r w:rsidRPr="004669A1">
        <w:rPr>
          <w:sz w:val="16"/>
          <w:szCs w:val="16"/>
        </w:rPr>
        <w:t>,</w:t>
      </w:r>
    </w:p>
    <w:p w14:paraId="787D86C6"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queue</w:t>
      </w:r>
      <w:proofErr w:type="gramEnd"/>
      <w:r w:rsidRPr="004669A1">
        <w:rPr>
          <w:sz w:val="16"/>
          <w:szCs w:val="16"/>
        </w:rPr>
        <w:t>_size</w:t>
      </w:r>
      <w:proofErr w:type="spellEnd"/>
      <w:r w:rsidRPr="004669A1">
        <w:rPr>
          <w:sz w:val="16"/>
          <w:szCs w:val="16"/>
        </w:rPr>
        <w:t xml:space="preserve">': </w:t>
      </w:r>
      <w:proofErr w:type="spellStart"/>
      <w:proofErr w:type="gramStart"/>
      <w:r w:rsidRPr="004669A1">
        <w:rPr>
          <w:sz w:val="16"/>
          <w:szCs w:val="16"/>
        </w:rPr>
        <w:t>self.input</w:t>
      </w:r>
      <w:proofErr w:type="gramEnd"/>
      <w:r w:rsidRPr="004669A1">
        <w:rPr>
          <w:sz w:val="16"/>
          <w:szCs w:val="16"/>
        </w:rPr>
        <w:t>_</w:t>
      </w:r>
      <w:proofErr w:type="gramStart"/>
      <w:r w:rsidRPr="004669A1">
        <w:rPr>
          <w:sz w:val="16"/>
          <w:szCs w:val="16"/>
        </w:rPr>
        <w:t>queue.qsize</w:t>
      </w:r>
      <w:proofErr w:type="spellEnd"/>
      <w:proofErr w:type="gramEnd"/>
      <w:r w:rsidRPr="004669A1">
        <w:rPr>
          <w:sz w:val="16"/>
          <w:szCs w:val="16"/>
        </w:rPr>
        <w:t>(),</w:t>
      </w:r>
    </w:p>
    <w:p w14:paraId="02A86201"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results</w:t>
      </w:r>
      <w:proofErr w:type="gramEnd"/>
      <w:r w:rsidRPr="004669A1">
        <w:rPr>
          <w:sz w:val="16"/>
          <w:szCs w:val="16"/>
        </w:rPr>
        <w:t>_available</w:t>
      </w:r>
      <w:proofErr w:type="spellEnd"/>
      <w:r w:rsidRPr="004669A1">
        <w:rPr>
          <w:sz w:val="16"/>
          <w:szCs w:val="16"/>
        </w:rPr>
        <w:t xml:space="preserve">': not </w:t>
      </w:r>
      <w:proofErr w:type="spellStart"/>
      <w:proofErr w:type="gramStart"/>
      <w:r w:rsidRPr="004669A1">
        <w:rPr>
          <w:sz w:val="16"/>
          <w:szCs w:val="16"/>
        </w:rPr>
        <w:t>self.output</w:t>
      </w:r>
      <w:proofErr w:type="gramEnd"/>
      <w:r w:rsidRPr="004669A1">
        <w:rPr>
          <w:sz w:val="16"/>
          <w:szCs w:val="16"/>
        </w:rPr>
        <w:t>_</w:t>
      </w:r>
      <w:proofErr w:type="gramStart"/>
      <w:r w:rsidRPr="004669A1">
        <w:rPr>
          <w:sz w:val="16"/>
          <w:szCs w:val="16"/>
        </w:rPr>
        <w:t>queue.empty</w:t>
      </w:r>
      <w:proofErr w:type="spellEnd"/>
      <w:proofErr w:type="gramEnd"/>
      <w:r w:rsidRPr="004669A1">
        <w:rPr>
          <w:sz w:val="16"/>
          <w:szCs w:val="16"/>
        </w:rPr>
        <w:t>(),</w:t>
      </w:r>
    </w:p>
    <w:p w14:paraId="10C46E73"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frame</w:t>
      </w:r>
      <w:proofErr w:type="gramEnd"/>
      <w:r w:rsidRPr="004669A1">
        <w:rPr>
          <w:sz w:val="16"/>
          <w:szCs w:val="16"/>
        </w:rPr>
        <w:t>_count</w:t>
      </w:r>
      <w:proofErr w:type="spellEnd"/>
      <w:r w:rsidRPr="004669A1">
        <w:rPr>
          <w:sz w:val="16"/>
          <w:szCs w:val="16"/>
        </w:rPr>
        <w:t xml:space="preserve">': </w:t>
      </w:r>
      <w:proofErr w:type="spellStart"/>
      <w:proofErr w:type="gramStart"/>
      <w:r w:rsidRPr="004669A1">
        <w:rPr>
          <w:sz w:val="16"/>
          <w:szCs w:val="16"/>
        </w:rPr>
        <w:t>self.frame</w:t>
      </w:r>
      <w:proofErr w:type="gramEnd"/>
      <w:r w:rsidRPr="004669A1">
        <w:rPr>
          <w:sz w:val="16"/>
          <w:szCs w:val="16"/>
        </w:rPr>
        <w:t>_count</w:t>
      </w:r>
      <w:proofErr w:type="spellEnd"/>
      <w:r w:rsidRPr="004669A1">
        <w:rPr>
          <w:sz w:val="16"/>
          <w:szCs w:val="16"/>
        </w:rPr>
        <w:t>,</w:t>
      </w:r>
    </w:p>
    <w:p w14:paraId="5ACDDA17"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event</w:t>
      </w:r>
      <w:proofErr w:type="gramEnd"/>
      <w:r w:rsidRPr="004669A1">
        <w:rPr>
          <w:sz w:val="16"/>
          <w:szCs w:val="16"/>
        </w:rPr>
        <w:t>_count</w:t>
      </w:r>
      <w:proofErr w:type="spellEnd"/>
      <w:r w:rsidRPr="004669A1">
        <w:rPr>
          <w:sz w:val="16"/>
          <w:szCs w:val="16"/>
        </w:rPr>
        <w:t xml:space="preserve">': </w:t>
      </w:r>
      <w:proofErr w:type="spellStart"/>
      <w:proofErr w:type="gramStart"/>
      <w:r w:rsidRPr="004669A1">
        <w:rPr>
          <w:sz w:val="16"/>
          <w:szCs w:val="16"/>
        </w:rPr>
        <w:t>self.event</w:t>
      </w:r>
      <w:proofErr w:type="gramEnd"/>
      <w:r w:rsidRPr="004669A1">
        <w:rPr>
          <w:sz w:val="16"/>
          <w:szCs w:val="16"/>
        </w:rPr>
        <w:t>_count</w:t>
      </w:r>
      <w:proofErr w:type="spellEnd"/>
      <w:r w:rsidRPr="004669A1">
        <w:rPr>
          <w:sz w:val="16"/>
          <w:szCs w:val="16"/>
        </w:rPr>
        <w:t>,</w:t>
      </w:r>
    </w:p>
    <w:p w14:paraId="26348A8F" w14:textId="77777777" w:rsidR="004669A1" w:rsidRPr="0013202E" w:rsidRDefault="004669A1" w:rsidP="004669A1">
      <w:pPr>
        <w:rPr>
          <w:sz w:val="16"/>
          <w:szCs w:val="16"/>
        </w:rPr>
      </w:pPr>
      <w:r w:rsidRPr="004669A1">
        <w:rPr>
          <w:sz w:val="16"/>
          <w:szCs w:val="16"/>
        </w:rPr>
        <w:t xml:space="preserve">            </w:t>
      </w:r>
      <w:r w:rsidRPr="0013202E">
        <w:rPr>
          <w:sz w:val="16"/>
          <w:szCs w:val="16"/>
        </w:rPr>
        <w:t xml:space="preserve">'stats': </w:t>
      </w:r>
      <w:proofErr w:type="spellStart"/>
      <w:proofErr w:type="gramStart"/>
      <w:r w:rsidRPr="0013202E">
        <w:rPr>
          <w:sz w:val="16"/>
          <w:szCs w:val="16"/>
        </w:rPr>
        <w:t>self.stats</w:t>
      </w:r>
      <w:proofErr w:type="gramEnd"/>
      <w:r w:rsidRPr="0013202E">
        <w:rPr>
          <w:sz w:val="16"/>
          <w:szCs w:val="16"/>
        </w:rPr>
        <w:t>.</w:t>
      </w:r>
      <w:proofErr w:type="gramStart"/>
      <w:r w:rsidRPr="0013202E">
        <w:rPr>
          <w:sz w:val="16"/>
          <w:szCs w:val="16"/>
        </w:rPr>
        <w:t>copy</w:t>
      </w:r>
      <w:proofErr w:type="spellEnd"/>
      <w:r w:rsidRPr="0013202E">
        <w:rPr>
          <w:sz w:val="16"/>
          <w:szCs w:val="16"/>
        </w:rPr>
        <w:t>(</w:t>
      </w:r>
      <w:proofErr w:type="gramEnd"/>
      <w:r w:rsidRPr="0013202E">
        <w:rPr>
          <w:sz w:val="16"/>
          <w:szCs w:val="16"/>
        </w:rPr>
        <w:t>)</w:t>
      </w:r>
    </w:p>
    <w:p w14:paraId="48B4607F" w14:textId="77777777" w:rsidR="004669A1" w:rsidRPr="0013202E" w:rsidRDefault="004669A1" w:rsidP="004669A1">
      <w:pPr>
        <w:rPr>
          <w:sz w:val="16"/>
          <w:szCs w:val="16"/>
        </w:rPr>
      </w:pPr>
      <w:r w:rsidRPr="0013202E">
        <w:rPr>
          <w:sz w:val="16"/>
          <w:szCs w:val="16"/>
        </w:rPr>
        <w:t>        }</w:t>
      </w:r>
    </w:p>
    <w:p w14:paraId="4AE6CC17" w14:textId="77777777" w:rsidR="004669A1" w:rsidRPr="0013202E" w:rsidRDefault="004669A1" w:rsidP="004669A1">
      <w:pPr>
        <w:rPr>
          <w:sz w:val="16"/>
          <w:szCs w:val="16"/>
        </w:rPr>
      </w:pPr>
    </w:p>
    <w:p w14:paraId="0D61BB58" w14:textId="12504540" w:rsidR="004669A1" w:rsidRPr="0013202E" w:rsidRDefault="004669A1">
      <w:pPr>
        <w:spacing w:after="200" w:line="276" w:lineRule="auto"/>
        <w:ind w:firstLine="0"/>
        <w:rPr>
          <w:sz w:val="16"/>
          <w:szCs w:val="16"/>
        </w:rPr>
      </w:pPr>
      <w:r w:rsidRPr="0013202E">
        <w:rPr>
          <w:sz w:val="16"/>
          <w:szCs w:val="16"/>
        </w:rPr>
        <w:br w:type="page"/>
      </w:r>
    </w:p>
    <w:p w14:paraId="2C7D5D00" w14:textId="63999B9D" w:rsidR="004669A1" w:rsidRPr="0013202E" w:rsidRDefault="004669A1" w:rsidP="004669A1">
      <w:pPr>
        <w:jc w:val="center"/>
        <w:rPr>
          <w:szCs w:val="28"/>
        </w:rPr>
      </w:pPr>
      <w:r>
        <w:rPr>
          <w:szCs w:val="28"/>
          <w:lang w:val="ru-RU"/>
        </w:rPr>
        <w:lastRenderedPageBreak/>
        <w:t>Приложение</w:t>
      </w:r>
      <w:r w:rsidRPr="0013202E">
        <w:rPr>
          <w:szCs w:val="28"/>
        </w:rPr>
        <w:t xml:space="preserve"> </w:t>
      </w:r>
      <w:r>
        <w:rPr>
          <w:szCs w:val="28"/>
          <w:lang w:val="ru-RU"/>
        </w:rPr>
        <w:t>Е</w:t>
      </w:r>
      <w:r w:rsidRPr="0013202E">
        <w:rPr>
          <w:szCs w:val="28"/>
        </w:rPr>
        <w:t>.</w:t>
      </w:r>
    </w:p>
    <w:p w14:paraId="22915DCB" w14:textId="4F9B62F9" w:rsidR="004669A1" w:rsidRDefault="004669A1" w:rsidP="004669A1">
      <w:pPr>
        <w:rPr>
          <w:sz w:val="16"/>
          <w:szCs w:val="16"/>
          <w:lang w:val="ru-RU"/>
        </w:rPr>
      </w:pPr>
      <w:r>
        <w:rPr>
          <w:sz w:val="16"/>
          <w:szCs w:val="16"/>
        </w:rPr>
        <w:t>config</w:t>
      </w:r>
      <w:r w:rsidRPr="0013202E">
        <w:rPr>
          <w:sz w:val="16"/>
          <w:szCs w:val="16"/>
          <w:lang w:val="ru-RU"/>
        </w:rPr>
        <w:t>.</w:t>
      </w:r>
      <w:proofErr w:type="spellStart"/>
      <w:r>
        <w:rPr>
          <w:sz w:val="16"/>
          <w:szCs w:val="16"/>
        </w:rPr>
        <w:t>py</w:t>
      </w:r>
      <w:proofErr w:type="spellEnd"/>
      <w:r w:rsidRPr="0013202E">
        <w:rPr>
          <w:sz w:val="16"/>
          <w:szCs w:val="16"/>
          <w:lang w:val="ru-RU"/>
        </w:rPr>
        <w:t xml:space="preserve"> </w:t>
      </w:r>
      <w:r>
        <w:rPr>
          <w:sz w:val="16"/>
          <w:szCs w:val="16"/>
          <w:lang w:val="ru-RU"/>
        </w:rPr>
        <w:t>Конфигураци</w:t>
      </w:r>
      <w:r w:rsidR="00B178A0">
        <w:rPr>
          <w:sz w:val="16"/>
          <w:szCs w:val="16"/>
          <w:lang w:val="ru-RU"/>
        </w:rPr>
        <w:t>онный модуль</w:t>
      </w:r>
    </w:p>
    <w:p w14:paraId="6D235B4C" w14:textId="77777777" w:rsidR="00B178A0" w:rsidRPr="0013202E" w:rsidRDefault="00B178A0" w:rsidP="00B178A0">
      <w:pPr>
        <w:rPr>
          <w:sz w:val="16"/>
          <w:szCs w:val="16"/>
          <w:lang w:val="ru-RU"/>
        </w:rPr>
      </w:pPr>
      <w:r w:rsidRPr="00B178A0">
        <w:rPr>
          <w:sz w:val="16"/>
          <w:szCs w:val="16"/>
        </w:rPr>
        <w:t>import</w:t>
      </w:r>
      <w:r w:rsidRPr="0013202E">
        <w:rPr>
          <w:sz w:val="16"/>
          <w:szCs w:val="16"/>
          <w:lang w:val="ru-RU"/>
        </w:rPr>
        <w:t xml:space="preserve"> </w:t>
      </w:r>
      <w:proofErr w:type="spellStart"/>
      <w:r w:rsidRPr="00B178A0">
        <w:rPr>
          <w:sz w:val="16"/>
          <w:szCs w:val="16"/>
        </w:rPr>
        <w:t>os</w:t>
      </w:r>
      <w:proofErr w:type="spellEnd"/>
    </w:p>
    <w:p w14:paraId="00726EEB" w14:textId="77777777" w:rsidR="00B178A0" w:rsidRPr="0013202E" w:rsidRDefault="00B178A0" w:rsidP="00B178A0">
      <w:pPr>
        <w:rPr>
          <w:sz w:val="16"/>
          <w:szCs w:val="16"/>
          <w:lang w:val="ru-RU"/>
        </w:rPr>
      </w:pPr>
      <w:r w:rsidRPr="00B178A0">
        <w:rPr>
          <w:sz w:val="16"/>
          <w:szCs w:val="16"/>
        </w:rPr>
        <w:t>from</w:t>
      </w:r>
      <w:r w:rsidRPr="0013202E">
        <w:rPr>
          <w:sz w:val="16"/>
          <w:szCs w:val="16"/>
          <w:lang w:val="ru-RU"/>
        </w:rPr>
        <w:t xml:space="preserve"> </w:t>
      </w:r>
      <w:proofErr w:type="spellStart"/>
      <w:r w:rsidRPr="00B178A0">
        <w:rPr>
          <w:sz w:val="16"/>
          <w:szCs w:val="16"/>
        </w:rPr>
        <w:t>dotenv</w:t>
      </w:r>
      <w:proofErr w:type="spellEnd"/>
      <w:r w:rsidRPr="0013202E">
        <w:rPr>
          <w:sz w:val="16"/>
          <w:szCs w:val="16"/>
          <w:lang w:val="ru-RU"/>
        </w:rPr>
        <w:t xml:space="preserve"> </w:t>
      </w:r>
      <w:r w:rsidRPr="00B178A0">
        <w:rPr>
          <w:sz w:val="16"/>
          <w:szCs w:val="16"/>
        </w:rPr>
        <w:t>import</w:t>
      </w:r>
      <w:r w:rsidRPr="0013202E">
        <w:rPr>
          <w:sz w:val="16"/>
          <w:szCs w:val="16"/>
          <w:lang w:val="ru-RU"/>
        </w:rPr>
        <w:t xml:space="preserve"> </w:t>
      </w:r>
      <w:r w:rsidRPr="00B178A0">
        <w:rPr>
          <w:sz w:val="16"/>
          <w:szCs w:val="16"/>
        </w:rPr>
        <w:t>load</w:t>
      </w:r>
      <w:r w:rsidRPr="0013202E">
        <w:rPr>
          <w:sz w:val="16"/>
          <w:szCs w:val="16"/>
          <w:lang w:val="ru-RU"/>
        </w:rPr>
        <w:t>_</w:t>
      </w:r>
      <w:proofErr w:type="spellStart"/>
      <w:r w:rsidRPr="00B178A0">
        <w:rPr>
          <w:sz w:val="16"/>
          <w:szCs w:val="16"/>
        </w:rPr>
        <w:t>dotenv</w:t>
      </w:r>
      <w:proofErr w:type="spellEnd"/>
    </w:p>
    <w:p w14:paraId="4115EE09" w14:textId="77777777" w:rsidR="00B178A0" w:rsidRPr="0013202E" w:rsidRDefault="00B178A0" w:rsidP="00B178A0">
      <w:pPr>
        <w:rPr>
          <w:sz w:val="16"/>
          <w:szCs w:val="16"/>
          <w:lang w:val="ru-RU"/>
        </w:rPr>
      </w:pPr>
    </w:p>
    <w:p w14:paraId="01599FBF" w14:textId="77777777" w:rsidR="00B178A0" w:rsidRPr="00B178A0" w:rsidRDefault="00B178A0" w:rsidP="00B178A0">
      <w:pPr>
        <w:rPr>
          <w:sz w:val="16"/>
          <w:szCs w:val="16"/>
          <w:lang w:val="ru-RU"/>
        </w:rPr>
      </w:pPr>
      <w:r w:rsidRPr="00B178A0">
        <w:rPr>
          <w:i/>
          <w:iCs/>
          <w:sz w:val="16"/>
          <w:szCs w:val="16"/>
          <w:lang w:val="ru-RU"/>
        </w:rPr>
        <w:t># Загружаем переменные окружения</w:t>
      </w:r>
    </w:p>
    <w:p w14:paraId="66522479" w14:textId="77777777" w:rsidR="00B178A0" w:rsidRPr="00B178A0" w:rsidRDefault="00B178A0" w:rsidP="00B178A0">
      <w:pPr>
        <w:rPr>
          <w:sz w:val="16"/>
          <w:szCs w:val="16"/>
          <w:lang w:val="ru-RU"/>
        </w:rPr>
      </w:pPr>
      <w:proofErr w:type="spellStart"/>
      <w:r w:rsidRPr="00B178A0">
        <w:rPr>
          <w:sz w:val="16"/>
          <w:szCs w:val="16"/>
          <w:lang w:val="ru-RU"/>
        </w:rPr>
        <w:t>load_</w:t>
      </w:r>
      <w:proofErr w:type="gramStart"/>
      <w:r w:rsidRPr="00B178A0">
        <w:rPr>
          <w:sz w:val="16"/>
          <w:szCs w:val="16"/>
          <w:lang w:val="ru-RU"/>
        </w:rPr>
        <w:t>dotenv</w:t>
      </w:r>
      <w:proofErr w:type="spellEnd"/>
      <w:r w:rsidRPr="00B178A0">
        <w:rPr>
          <w:sz w:val="16"/>
          <w:szCs w:val="16"/>
          <w:lang w:val="ru-RU"/>
        </w:rPr>
        <w:t>(</w:t>
      </w:r>
      <w:proofErr w:type="gramEnd"/>
      <w:r w:rsidRPr="00B178A0">
        <w:rPr>
          <w:sz w:val="16"/>
          <w:szCs w:val="16"/>
          <w:lang w:val="ru-RU"/>
        </w:rPr>
        <w:t>)</w:t>
      </w:r>
    </w:p>
    <w:p w14:paraId="784E17BD" w14:textId="77777777" w:rsidR="00B178A0" w:rsidRPr="00B178A0" w:rsidRDefault="00B178A0" w:rsidP="00B178A0">
      <w:pPr>
        <w:rPr>
          <w:sz w:val="16"/>
          <w:szCs w:val="16"/>
          <w:lang w:val="ru-RU"/>
        </w:rPr>
      </w:pPr>
    </w:p>
    <w:p w14:paraId="66F19489" w14:textId="77777777" w:rsidR="00B178A0" w:rsidRPr="00B178A0" w:rsidRDefault="00B178A0" w:rsidP="00B178A0">
      <w:pPr>
        <w:rPr>
          <w:sz w:val="16"/>
          <w:szCs w:val="16"/>
          <w:lang w:val="ru-RU"/>
        </w:rPr>
      </w:pPr>
      <w:proofErr w:type="spellStart"/>
      <w:r w:rsidRPr="00B178A0">
        <w:rPr>
          <w:sz w:val="16"/>
          <w:szCs w:val="16"/>
          <w:lang w:val="ru-RU"/>
        </w:rPr>
        <w:t>class</w:t>
      </w:r>
      <w:proofErr w:type="spellEnd"/>
      <w:r w:rsidRPr="00B178A0">
        <w:rPr>
          <w:sz w:val="16"/>
          <w:szCs w:val="16"/>
          <w:lang w:val="ru-RU"/>
        </w:rPr>
        <w:t xml:space="preserve"> </w:t>
      </w:r>
      <w:proofErr w:type="spellStart"/>
      <w:r w:rsidRPr="00B178A0">
        <w:rPr>
          <w:sz w:val="16"/>
          <w:szCs w:val="16"/>
          <w:lang w:val="ru-RU"/>
        </w:rPr>
        <w:t>Config</w:t>
      </w:r>
      <w:proofErr w:type="spellEnd"/>
      <w:r w:rsidRPr="00B178A0">
        <w:rPr>
          <w:sz w:val="16"/>
          <w:szCs w:val="16"/>
          <w:lang w:val="ru-RU"/>
        </w:rPr>
        <w:t>:</w:t>
      </w:r>
    </w:p>
    <w:p w14:paraId="5CDC34BE" w14:textId="77777777" w:rsidR="00B178A0" w:rsidRPr="00B178A0" w:rsidRDefault="00B178A0" w:rsidP="00B178A0">
      <w:pPr>
        <w:rPr>
          <w:sz w:val="16"/>
          <w:szCs w:val="16"/>
          <w:lang w:val="ru-RU"/>
        </w:rPr>
      </w:pPr>
      <w:r w:rsidRPr="00B178A0">
        <w:rPr>
          <w:sz w:val="16"/>
          <w:szCs w:val="16"/>
          <w:lang w:val="ru-RU"/>
        </w:rPr>
        <w:t>    """Конфигурация приложения"""</w:t>
      </w:r>
    </w:p>
    <w:p w14:paraId="06E04939" w14:textId="77777777" w:rsidR="00B178A0" w:rsidRPr="00B178A0" w:rsidRDefault="00B178A0" w:rsidP="00B178A0">
      <w:pPr>
        <w:rPr>
          <w:sz w:val="16"/>
          <w:szCs w:val="16"/>
          <w:lang w:val="ru-RU"/>
        </w:rPr>
      </w:pPr>
      <w:r w:rsidRPr="00B178A0">
        <w:rPr>
          <w:sz w:val="16"/>
          <w:szCs w:val="16"/>
          <w:lang w:val="ru-RU"/>
        </w:rPr>
        <w:t xml:space="preserve">    </w:t>
      </w:r>
    </w:p>
    <w:p w14:paraId="6565CE45" w14:textId="77777777" w:rsidR="00B178A0" w:rsidRPr="0013202E" w:rsidRDefault="00B178A0" w:rsidP="00B178A0">
      <w:pPr>
        <w:rPr>
          <w:sz w:val="16"/>
          <w:szCs w:val="16"/>
        </w:rPr>
      </w:pPr>
      <w:r w:rsidRPr="00B178A0">
        <w:rPr>
          <w:sz w:val="16"/>
          <w:szCs w:val="16"/>
          <w:lang w:val="ru-RU"/>
        </w:rPr>
        <w:t xml:space="preserve">    </w:t>
      </w:r>
      <w:r w:rsidRPr="0013202E">
        <w:rPr>
          <w:i/>
          <w:iCs/>
          <w:sz w:val="16"/>
          <w:szCs w:val="16"/>
        </w:rPr>
        <w:t xml:space="preserve"># </w:t>
      </w:r>
      <w:r w:rsidRPr="00B178A0">
        <w:rPr>
          <w:i/>
          <w:iCs/>
          <w:sz w:val="16"/>
          <w:szCs w:val="16"/>
          <w:lang w:val="ru-RU"/>
        </w:rPr>
        <w:t>Основные</w:t>
      </w:r>
      <w:r w:rsidRPr="0013202E">
        <w:rPr>
          <w:i/>
          <w:iCs/>
          <w:sz w:val="16"/>
          <w:szCs w:val="16"/>
        </w:rPr>
        <w:t xml:space="preserve"> </w:t>
      </w:r>
      <w:r w:rsidRPr="00B178A0">
        <w:rPr>
          <w:i/>
          <w:iCs/>
          <w:sz w:val="16"/>
          <w:szCs w:val="16"/>
          <w:lang w:val="ru-RU"/>
        </w:rPr>
        <w:t>настройки</w:t>
      </w:r>
      <w:r w:rsidRPr="0013202E">
        <w:rPr>
          <w:i/>
          <w:iCs/>
          <w:sz w:val="16"/>
          <w:szCs w:val="16"/>
        </w:rPr>
        <w:t xml:space="preserve"> Flask</w:t>
      </w:r>
    </w:p>
    <w:p w14:paraId="0DA7209C" w14:textId="77777777" w:rsidR="00B178A0" w:rsidRPr="00B178A0" w:rsidRDefault="00B178A0" w:rsidP="00B178A0">
      <w:pPr>
        <w:rPr>
          <w:sz w:val="16"/>
          <w:szCs w:val="16"/>
        </w:rPr>
      </w:pPr>
      <w:r w:rsidRPr="0013202E">
        <w:rPr>
          <w:sz w:val="16"/>
          <w:szCs w:val="16"/>
        </w:rPr>
        <w:t xml:space="preserve">    </w:t>
      </w:r>
      <w:r w:rsidRPr="00B178A0">
        <w:rPr>
          <w:sz w:val="16"/>
          <w:szCs w:val="16"/>
        </w:rPr>
        <w:t xml:space="preserve">SECRET_KEY = </w:t>
      </w:r>
      <w:proofErr w:type="spellStart"/>
      <w:r w:rsidRPr="00B178A0">
        <w:rPr>
          <w:sz w:val="16"/>
          <w:szCs w:val="16"/>
        </w:rPr>
        <w:t>os.environ.get</w:t>
      </w:r>
      <w:proofErr w:type="spellEnd"/>
      <w:r w:rsidRPr="00B178A0">
        <w:rPr>
          <w:sz w:val="16"/>
          <w:szCs w:val="16"/>
        </w:rPr>
        <w:t>('SECRET_KEY') or 'dev-secret-key-change-in-production'</w:t>
      </w:r>
    </w:p>
    <w:p w14:paraId="5F9AB798" w14:textId="77777777" w:rsidR="00B178A0" w:rsidRPr="00B178A0" w:rsidRDefault="00B178A0" w:rsidP="00B178A0">
      <w:pPr>
        <w:rPr>
          <w:sz w:val="16"/>
          <w:szCs w:val="16"/>
        </w:rPr>
      </w:pPr>
      <w:r w:rsidRPr="00B178A0">
        <w:rPr>
          <w:sz w:val="16"/>
          <w:szCs w:val="16"/>
        </w:rPr>
        <w:t xml:space="preserve">    DEBUG = </w:t>
      </w:r>
      <w:proofErr w:type="spellStart"/>
      <w:proofErr w:type="gramStart"/>
      <w:r w:rsidRPr="00B178A0">
        <w:rPr>
          <w:sz w:val="16"/>
          <w:szCs w:val="16"/>
        </w:rPr>
        <w:t>os.environ.get</w:t>
      </w:r>
      <w:proofErr w:type="spellEnd"/>
      <w:r w:rsidRPr="00B178A0">
        <w:rPr>
          <w:sz w:val="16"/>
          <w:szCs w:val="16"/>
        </w:rPr>
        <w:t>(</w:t>
      </w:r>
      <w:proofErr w:type="gramEnd"/>
      <w:r w:rsidRPr="00B178A0">
        <w:rPr>
          <w:sz w:val="16"/>
          <w:szCs w:val="16"/>
        </w:rPr>
        <w:t>'FLASK_DEBUG', 'True'</w:t>
      </w:r>
      <w:proofErr w:type="gramStart"/>
      <w:r w:rsidRPr="00B178A0">
        <w:rPr>
          <w:sz w:val="16"/>
          <w:szCs w:val="16"/>
        </w:rPr>
        <w:t>).lower</w:t>
      </w:r>
      <w:proofErr w:type="gramEnd"/>
      <w:r w:rsidRPr="00B178A0">
        <w:rPr>
          <w:sz w:val="16"/>
          <w:szCs w:val="16"/>
        </w:rPr>
        <w:t>() == 'true'</w:t>
      </w:r>
    </w:p>
    <w:p w14:paraId="4D822187" w14:textId="77777777" w:rsidR="00B178A0" w:rsidRPr="00B178A0" w:rsidRDefault="00B178A0" w:rsidP="00B178A0">
      <w:pPr>
        <w:rPr>
          <w:sz w:val="16"/>
          <w:szCs w:val="16"/>
        </w:rPr>
      </w:pPr>
      <w:r w:rsidRPr="00B178A0">
        <w:rPr>
          <w:sz w:val="16"/>
          <w:szCs w:val="16"/>
        </w:rPr>
        <w:t xml:space="preserve">    </w:t>
      </w:r>
    </w:p>
    <w:p w14:paraId="144D13AF"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Настройки</w:t>
      </w:r>
      <w:r w:rsidRPr="00B178A0">
        <w:rPr>
          <w:i/>
          <w:iCs/>
          <w:sz w:val="16"/>
          <w:szCs w:val="16"/>
        </w:rPr>
        <w:t xml:space="preserve"> </w:t>
      </w:r>
      <w:r w:rsidRPr="00B178A0">
        <w:rPr>
          <w:i/>
          <w:iCs/>
          <w:sz w:val="16"/>
          <w:szCs w:val="16"/>
          <w:lang w:val="ru-RU"/>
        </w:rPr>
        <w:t>базы</w:t>
      </w:r>
      <w:r w:rsidRPr="00B178A0">
        <w:rPr>
          <w:i/>
          <w:iCs/>
          <w:sz w:val="16"/>
          <w:szCs w:val="16"/>
        </w:rPr>
        <w:t xml:space="preserve"> </w:t>
      </w:r>
      <w:r w:rsidRPr="00B178A0">
        <w:rPr>
          <w:i/>
          <w:iCs/>
          <w:sz w:val="16"/>
          <w:szCs w:val="16"/>
          <w:lang w:val="ru-RU"/>
        </w:rPr>
        <w:t>данных</w:t>
      </w:r>
    </w:p>
    <w:p w14:paraId="6BF8D9AB" w14:textId="77777777" w:rsidR="00B178A0" w:rsidRPr="00B178A0" w:rsidRDefault="00B178A0" w:rsidP="00B178A0">
      <w:pPr>
        <w:rPr>
          <w:sz w:val="16"/>
          <w:szCs w:val="16"/>
        </w:rPr>
      </w:pPr>
      <w:r w:rsidRPr="00B178A0">
        <w:rPr>
          <w:sz w:val="16"/>
          <w:szCs w:val="16"/>
        </w:rPr>
        <w:t xml:space="preserve">    SQLALCHEMY_DATABASE_URI = </w:t>
      </w:r>
      <w:proofErr w:type="spellStart"/>
      <w:r w:rsidRPr="00B178A0">
        <w:rPr>
          <w:sz w:val="16"/>
          <w:szCs w:val="16"/>
        </w:rPr>
        <w:t>os.environ.get</w:t>
      </w:r>
      <w:proofErr w:type="spellEnd"/>
      <w:r w:rsidRPr="00B178A0">
        <w:rPr>
          <w:sz w:val="16"/>
          <w:szCs w:val="16"/>
        </w:rPr>
        <w:t>('DATABASE_URL') or '</w:t>
      </w:r>
      <w:proofErr w:type="spellStart"/>
      <w:r w:rsidRPr="00B178A0">
        <w:rPr>
          <w:sz w:val="16"/>
          <w:szCs w:val="16"/>
        </w:rPr>
        <w:t>sqlite</w:t>
      </w:r>
      <w:proofErr w:type="spellEnd"/>
      <w:r w:rsidRPr="00B178A0">
        <w:rPr>
          <w:sz w:val="16"/>
          <w:szCs w:val="16"/>
        </w:rPr>
        <w:t>:///</w:t>
      </w:r>
      <w:proofErr w:type="spellStart"/>
      <w:r w:rsidRPr="00B178A0">
        <w:rPr>
          <w:sz w:val="16"/>
          <w:szCs w:val="16"/>
        </w:rPr>
        <w:t>video_analysis.db</w:t>
      </w:r>
      <w:proofErr w:type="spellEnd"/>
      <w:r w:rsidRPr="00B178A0">
        <w:rPr>
          <w:sz w:val="16"/>
          <w:szCs w:val="16"/>
        </w:rPr>
        <w:t>'</w:t>
      </w:r>
    </w:p>
    <w:p w14:paraId="44C35EB2" w14:textId="77777777" w:rsidR="00B178A0" w:rsidRPr="00B178A0" w:rsidRDefault="00B178A0" w:rsidP="00B178A0">
      <w:pPr>
        <w:rPr>
          <w:sz w:val="16"/>
          <w:szCs w:val="16"/>
        </w:rPr>
      </w:pPr>
      <w:r w:rsidRPr="00B178A0">
        <w:rPr>
          <w:sz w:val="16"/>
          <w:szCs w:val="16"/>
        </w:rPr>
        <w:t>    SQLALCHEMY_TRACK_MODIFICATIONS = False</w:t>
      </w:r>
    </w:p>
    <w:p w14:paraId="1614A9F5" w14:textId="77777777" w:rsidR="00B178A0" w:rsidRPr="00B178A0" w:rsidRDefault="00B178A0" w:rsidP="00B178A0">
      <w:pPr>
        <w:rPr>
          <w:sz w:val="16"/>
          <w:szCs w:val="16"/>
        </w:rPr>
      </w:pPr>
      <w:r w:rsidRPr="00B178A0">
        <w:rPr>
          <w:sz w:val="16"/>
          <w:szCs w:val="16"/>
        </w:rPr>
        <w:t xml:space="preserve">    </w:t>
      </w:r>
    </w:p>
    <w:p w14:paraId="31C8E6EF"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Настройки</w:t>
      </w:r>
      <w:r w:rsidRPr="00B178A0">
        <w:rPr>
          <w:i/>
          <w:iCs/>
          <w:sz w:val="16"/>
          <w:szCs w:val="16"/>
        </w:rPr>
        <w:t xml:space="preserve"> </w:t>
      </w:r>
      <w:r w:rsidRPr="00B178A0">
        <w:rPr>
          <w:i/>
          <w:iCs/>
          <w:sz w:val="16"/>
          <w:szCs w:val="16"/>
          <w:lang w:val="ru-RU"/>
        </w:rPr>
        <w:t>модели</w:t>
      </w:r>
      <w:r w:rsidRPr="00B178A0">
        <w:rPr>
          <w:i/>
          <w:iCs/>
          <w:sz w:val="16"/>
          <w:szCs w:val="16"/>
        </w:rPr>
        <w:t xml:space="preserve"> YOLO</w:t>
      </w:r>
    </w:p>
    <w:p w14:paraId="03502AE1" w14:textId="77777777" w:rsidR="00B178A0" w:rsidRPr="00B178A0" w:rsidRDefault="00B178A0" w:rsidP="00B178A0">
      <w:pPr>
        <w:rPr>
          <w:sz w:val="16"/>
          <w:szCs w:val="16"/>
        </w:rPr>
      </w:pPr>
      <w:r w:rsidRPr="00B178A0">
        <w:rPr>
          <w:sz w:val="16"/>
          <w:szCs w:val="16"/>
        </w:rPr>
        <w:t xml:space="preserve">    YOLO_MODEL = </w:t>
      </w:r>
      <w:proofErr w:type="spellStart"/>
      <w:r w:rsidRPr="00B178A0">
        <w:rPr>
          <w:sz w:val="16"/>
          <w:szCs w:val="16"/>
        </w:rPr>
        <w:t>os.environ.get</w:t>
      </w:r>
      <w:proofErr w:type="spellEnd"/>
      <w:r w:rsidRPr="00B178A0">
        <w:rPr>
          <w:sz w:val="16"/>
          <w:szCs w:val="16"/>
        </w:rPr>
        <w:t>('YOLO_MODEL') or 'yolov8n.pt'</w:t>
      </w:r>
    </w:p>
    <w:p w14:paraId="3589BB3A" w14:textId="77777777" w:rsidR="00B178A0" w:rsidRPr="00B178A0" w:rsidRDefault="00B178A0" w:rsidP="00B178A0">
      <w:pPr>
        <w:rPr>
          <w:sz w:val="16"/>
          <w:szCs w:val="16"/>
        </w:rPr>
      </w:pPr>
      <w:r w:rsidRPr="00B178A0">
        <w:rPr>
          <w:sz w:val="16"/>
          <w:szCs w:val="16"/>
        </w:rPr>
        <w:t xml:space="preserve">    CONFIDENCE_THRESHOLD = </w:t>
      </w:r>
      <w:proofErr w:type="gramStart"/>
      <w:r w:rsidRPr="00B178A0">
        <w:rPr>
          <w:sz w:val="16"/>
          <w:szCs w:val="16"/>
        </w:rPr>
        <w:t>float(</w:t>
      </w:r>
      <w:proofErr w:type="spellStart"/>
      <w:r w:rsidRPr="00B178A0">
        <w:rPr>
          <w:sz w:val="16"/>
          <w:szCs w:val="16"/>
        </w:rPr>
        <w:t>os.environ.get</w:t>
      </w:r>
      <w:proofErr w:type="spellEnd"/>
      <w:r w:rsidRPr="00B178A0">
        <w:rPr>
          <w:sz w:val="16"/>
          <w:szCs w:val="16"/>
        </w:rPr>
        <w:t>(</w:t>
      </w:r>
      <w:proofErr w:type="gramEnd"/>
      <w:r w:rsidRPr="00B178A0">
        <w:rPr>
          <w:sz w:val="16"/>
          <w:szCs w:val="16"/>
        </w:rPr>
        <w:t>'CONFIDENCE_THRESHOLD', '0.5'))</w:t>
      </w:r>
    </w:p>
    <w:p w14:paraId="7FE07078" w14:textId="77777777" w:rsidR="00B178A0" w:rsidRPr="00B178A0" w:rsidRDefault="00B178A0" w:rsidP="00B178A0">
      <w:pPr>
        <w:rPr>
          <w:sz w:val="16"/>
          <w:szCs w:val="16"/>
        </w:rPr>
      </w:pPr>
      <w:r w:rsidRPr="00B178A0">
        <w:rPr>
          <w:sz w:val="16"/>
          <w:szCs w:val="16"/>
        </w:rPr>
        <w:t xml:space="preserve">    </w:t>
      </w:r>
    </w:p>
    <w:p w14:paraId="6047989D"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Настройки</w:t>
      </w:r>
      <w:r w:rsidRPr="00B178A0">
        <w:rPr>
          <w:i/>
          <w:iCs/>
          <w:sz w:val="16"/>
          <w:szCs w:val="16"/>
        </w:rPr>
        <w:t xml:space="preserve"> </w:t>
      </w:r>
      <w:r w:rsidRPr="00B178A0">
        <w:rPr>
          <w:i/>
          <w:iCs/>
          <w:sz w:val="16"/>
          <w:szCs w:val="16"/>
          <w:lang w:val="ru-RU"/>
        </w:rPr>
        <w:t>обработки</w:t>
      </w:r>
      <w:r w:rsidRPr="00B178A0">
        <w:rPr>
          <w:i/>
          <w:iCs/>
          <w:sz w:val="16"/>
          <w:szCs w:val="16"/>
        </w:rPr>
        <w:t xml:space="preserve"> </w:t>
      </w:r>
      <w:r w:rsidRPr="00B178A0">
        <w:rPr>
          <w:i/>
          <w:iCs/>
          <w:sz w:val="16"/>
          <w:szCs w:val="16"/>
          <w:lang w:val="ru-RU"/>
        </w:rPr>
        <w:t>видео</w:t>
      </w:r>
    </w:p>
    <w:p w14:paraId="35B6A3F7" w14:textId="77777777" w:rsidR="00B178A0" w:rsidRPr="00B178A0" w:rsidRDefault="00B178A0" w:rsidP="00B178A0">
      <w:pPr>
        <w:rPr>
          <w:sz w:val="16"/>
          <w:szCs w:val="16"/>
        </w:rPr>
      </w:pPr>
      <w:r w:rsidRPr="00B178A0">
        <w:rPr>
          <w:sz w:val="16"/>
          <w:szCs w:val="16"/>
        </w:rPr>
        <w:t xml:space="preserve">    FRAME_RATE = </w:t>
      </w:r>
      <w:proofErr w:type="gramStart"/>
      <w:r w:rsidRPr="00B178A0">
        <w:rPr>
          <w:sz w:val="16"/>
          <w:szCs w:val="16"/>
        </w:rPr>
        <w:t>int(</w:t>
      </w:r>
      <w:proofErr w:type="spellStart"/>
      <w:r w:rsidRPr="00B178A0">
        <w:rPr>
          <w:sz w:val="16"/>
          <w:szCs w:val="16"/>
        </w:rPr>
        <w:t>os.environ.get</w:t>
      </w:r>
      <w:proofErr w:type="spellEnd"/>
      <w:r w:rsidRPr="00B178A0">
        <w:rPr>
          <w:sz w:val="16"/>
          <w:szCs w:val="16"/>
        </w:rPr>
        <w:t>(</w:t>
      </w:r>
      <w:proofErr w:type="gramEnd"/>
      <w:r w:rsidRPr="00B178A0">
        <w:rPr>
          <w:sz w:val="16"/>
          <w:szCs w:val="16"/>
        </w:rPr>
        <w:t>'FRAME_RATE', '1'))</w:t>
      </w:r>
    </w:p>
    <w:p w14:paraId="3ABD07E8" w14:textId="77777777" w:rsidR="00B178A0" w:rsidRPr="00B178A0" w:rsidRDefault="00B178A0" w:rsidP="00B178A0">
      <w:pPr>
        <w:rPr>
          <w:sz w:val="16"/>
          <w:szCs w:val="16"/>
        </w:rPr>
      </w:pPr>
      <w:r w:rsidRPr="00B178A0">
        <w:rPr>
          <w:sz w:val="16"/>
          <w:szCs w:val="16"/>
        </w:rPr>
        <w:t xml:space="preserve">    MAX_QUEUE_SIZE = </w:t>
      </w:r>
      <w:proofErr w:type="gramStart"/>
      <w:r w:rsidRPr="00B178A0">
        <w:rPr>
          <w:sz w:val="16"/>
          <w:szCs w:val="16"/>
        </w:rPr>
        <w:t>int(</w:t>
      </w:r>
      <w:proofErr w:type="spellStart"/>
      <w:r w:rsidRPr="00B178A0">
        <w:rPr>
          <w:sz w:val="16"/>
          <w:szCs w:val="16"/>
        </w:rPr>
        <w:t>os.environ.get</w:t>
      </w:r>
      <w:proofErr w:type="spellEnd"/>
      <w:r w:rsidRPr="00B178A0">
        <w:rPr>
          <w:sz w:val="16"/>
          <w:szCs w:val="16"/>
        </w:rPr>
        <w:t>(</w:t>
      </w:r>
      <w:proofErr w:type="gramEnd"/>
      <w:r w:rsidRPr="00B178A0">
        <w:rPr>
          <w:sz w:val="16"/>
          <w:szCs w:val="16"/>
        </w:rPr>
        <w:t>'MAX_QUEUE_SIZE', '100'))</w:t>
      </w:r>
    </w:p>
    <w:p w14:paraId="00E52C92" w14:textId="77777777" w:rsidR="00B178A0" w:rsidRPr="00B178A0" w:rsidRDefault="00B178A0" w:rsidP="00B178A0">
      <w:pPr>
        <w:rPr>
          <w:sz w:val="16"/>
          <w:szCs w:val="16"/>
        </w:rPr>
      </w:pPr>
      <w:r w:rsidRPr="00B178A0">
        <w:rPr>
          <w:sz w:val="16"/>
          <w:szCs w:val="16"/>
        </w:rPr>
        <w:t xml:space="preserve">    </w:t>
      </w:r>
    </w:p>
    <w:p w14:paraId="72EB95FB"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Настройки</w:t>
      </w:r>
      <w:r w:rsidRPr="00B178A0">
        <w:rPr>
          <w:i/>
          <w:iCs/>
          <w:sz w:val="16"/>
          <w:szCs w:val="16"/>
        </w:rPr>
        <w:t xml:space="preserve"> </w:t>
      </w:r>
      <w:r w:rsidRPr="00B178A0">
        <w:rPr>
          <w:i/>
          <w:iCs/>
          <w:sz w:val="16"/>
          <w:szCs w:val="16"/>
          <w:lang w:val="ru-RU"/>
        </w:rPr>
        <w:t>уведомлений</w:t>
      </w:r>
    </w:p>
    <w:p w14:paraId="52E5C02F" w14:textId="77777777" w:rsidR="00B178A0" w:rsidRPr="00B178A0" w:rsidRDefault="00B178A0" w:rsidP="00B178A0">
      <w:pPr>
        <w:rPr>
          <w:sz w:val="16"/>
          <w:szCs w:val="16"/>
        </w:rPr>
      </w:pPr>
      <w:r w:rsidRPr="00B178A0">
        <w:rPr>
          <w:sz w:val="16"/>
          <w:szCs w:val="16"/>
        </w:rPr>
        <w:t xml:space="preserve">    ENABLE_EMAIL_ALERTS = </w:t>
      </w:r>
      <w:proofErr w:type="spellStart"/>
      <w:proofErr w:type="gramStart"/>
      <w:r w:rsidRPr="00B178A0">
        <w:rPr>
          <w:sz w:val="16"/>
          <w:szCs w:val="16"/>
        </w:rPr>
        <w:t>os.environ.get</w:t>
      </w:r>
      <w:proofErr w:type="spellEnd"/>
      <w:r w:rsidRPr="00B178A0">
        <w:rPr>
          <w:sz w:val="16"/>
          <w:szCs w:val="16"/>
        </w:rPr>
        <w:t>(</w:t>
      </w:r>
      <w:proofErr w:type="gramEnd"/>
      <w:r w:rsidRPr="00B178A0">
        <w:rPr>
          <w:sz w:val="16"/>
          <w:szCs w:val="16"/>
        </w:rPr>
        <w:t>'ENABLE_EMAIL_ALERTS', 'False'</w:t>
      </w:r>
      <w:proofErr w:type="gramStart"/>
      <w:r w:rsidRPr="00B178A0">
        <w:rPr>
          <w:sz w:val="16"/>
          <w:szCs w:val="16"/>
        </w:rPr>
        <w:t>).lower</w:t>
      </w:r>
      <w:proofErr w:type="gramEnd"/>
      <w:r w:rsidRPr="00B178A0">
        <w:rPr>
          <w:sz w:val="16"/>
          <w:szCs w:val="16"/>
        </w:rPr>
        <w:t>() == 'true'</w:t>
      </w:r>
    </w:p>
    <w:p w14:paraId="530AB625" w14:textId="77777777" w:rsidR="00B178A0" w:rsidRPr="00B178A0" w:rsidRDefault="00B178A0" w:rsidP="00B178A0">
      <w:pPr>
        <w:rPr>
          <w:sz w:val="16"/>
          <w:szCs w:val="16"/>
        </w:rPr>
      </w:pPr>
      <w:r w:rsidRPr="00B178A0">
        <w:rPr>
          <w:sz w:val="16"/>
          <w:szCs w:val="16"/>
        </w:rPr>
        <w:t xml:space="preserve">    SMTP_SERVER = </w:t>
      </w:r>
      <w:proofErr w:type="spellStart"/>
      <w:proofErr w:type="gramStart"/>
      <w:r w:rsidRPr="00B178A0">
        <w:rPr>
          <w:sz w:val="16"/>
          <w:szCs w:val="16"/>
        </w:rPr>
        <w:t>os.environ.get</w:t>
      </w:r>
      <w:proofErr w:type="spellEnd"/>
      <w:r w:rsidRPr="00B178A0">
        <w:rPr>
          <w:sz w:val="16"/>
          <w:szCs w:val="16"/>
        </w:rPr>
        <w:t>(</w:t>
      </w:r>
      <w:proofErr w:type="gramEnd"/>
      <w:r w:rsidRPr="00B178A0">
        <w:rPr>
          <w:sz w:val="16"/>
          <w:szCs w:val="16"/>
        </w:rPr>
        <w:t>'SMTP_SERVER', 'smtp.gmail.com')</w:t>
      </w:r>
    </w:p>
    <w:p w14:paraId="5CFA98EF" w14:textId="77777777" w:rsidR="00B178A0" w:rsidRPr="00B178A0" w:rsidRDefault="00B178A0" w:rsidP="00B178A0">
      <w:pPr>
        <w:rPr>
          <w:sz w:val="16"/>
          <w:szCs w:val="16"/>
        </w:rPr>
      </w:pPr>
      <w:r w:rsidRPr="00B178A0">
        <w:rPr>
          <w:sz w:val="16"/>
          <w:szCs w:val="16"/>
        </w:rPr>
        <w:t xml:space="preserve">    SMTP_PORT = </w:t>
      </w:r>
      <w:proofErr w:type="gramStart"/>
      <w:r w:rsidRPr="00B178A0">
        <w:rPr>
          <w:sz w:val="16"/>
          <w:szCs w:val="16"/>
        </w:rPr>
        <w:t>int(</w:t>
      </w:r>
      <w:proofErr w:type="spellStart"/>
      <w:r w:rsidRPr="00B178A0">
        <w:rPr>
          <w:sz w:val="16"/>
          <w:szCs w:val="16"/>
        </w:rPr>
        <w:t>os.environ.get</w:t>
      </w:r>
      <w:proofErr w:type="spellEnd"/>
      <w:r w:rsidRPr="00B178A0">
        <w:rPr>
          <w:sz w:val="16"/>
          <w:szCs w:val="16"/>
        </w:rPr>
        <w:t>(</w:t>
      </w:r>
      <w:proofErr w:type="gramEnd"/>
      <w:r w:rsidRPr="00B178A0">
        <w:rPr>
          <w:sz w:val="16"/>
          <w:szCs w:val="16"/>
        </w:rPr>
        <w:t>'SMTP_PORT', '587'))</w:t>
      </w:r>
    </w:p>
    <w:p w14:paraId="14C9ED75" w14:textId="77777777" w:rsidR="00B178A0" w:rsidRPr="00B178A0" w:rsidRDefault="00B178A0" w:rsidP="00B178A0">
      <w:pPr>
        <w:rPr>
          <w:sz w:val="16"/>
          <w:szCs w:val="16"/>
        </w:rPr>
      </w:pPr>
      <w:r w:rsidRPr="00B178A0">
        <w:rPr>
          <w:sz w:val="16"/>
          <w:szCs w:val="16"/>
        </w:rPr>
        <w:t xml:space="preserve">    EMAIL_USER = </w:t>
      </w:r>
      <w:proofErr w:type="spellStart"/>
      <w:proofErr w:type="gramStart"/>
      <w:r w:rsidRPr="00B178A0">
        <w:rPr>
          <w:sz w:val="16"/>
          <w:szCs w:val="16"/>
        </w:rPr>
        <w:t>os.environ.get</w:t>
      </w:r>
      <w:proofErr w:type="spellEnd"/>
      <w:r w:rsidRPr="00B178A0">
        <w:rPr>
          <w:sz w:val="16"/>
          <w:szCs w:val="16"/>
        </w:rPr>
        <w:t>(</w:t>
      </w:r>
      <w:proofErr w:type="gramEnd"/>
      <w:r w:rsidRPr="00B178A0">
        <w:rPr>
          <w:sz w:val="16"/>
          <w:szCs w:val="16"/>
        </w:rPr>
        <w:t>'EMAIL_USER', '')</w:t>
      </w:r>
    </w:p>
    <w:p w14:paraId="21A752CF" w14:textId="77777777" w:rsidR="00B178A0" w:rsidRPr="00B178A0" w:rsidRDefault="00B178A0" w:rsidP="00B178A0">
      <w:pPr>
        <w:rPr>
          <w:sz w:val="16"/>
          <w:szCs w:val="16"/>
        </w:rPr>
      </w:pPr>
      <w:r w:rsidRPr="00B178A0">
        <w:rPr>
          <w:sz w:val="16"/>
          <w:szCs w:val="16"/>
        </w:rPr>
        <w:t xml:space="preserve">    EMAIL_PASSWORD = </w:t>
      </w:r>
      <w:proofErr w:type="spellStart"/>
      <w:proofErr w:type="gramStart"/>
      <w:r w:rsidRPr="00B178A0">
        <w:rPr>
          <w:sz w:val="16"/>
          <w:szCs w:val="16"/>
        </w:rPr>
        <w:t>os.environ.get</w:t>
      </w:r>
      <w:proofErr w:type="spellEnd"/>
      <w:r w:rsidRPr="00B178A0">
        <w:rPr>
          <w:sz w:val="16"/>
          <w:szCs w:val="16"/>
        </w:rPr>
        <w:t>(</w:t>
      </w:r>
      <w:proofErr w:type="gramEnd"/>
      <w:r w:rsidRPr="00B178A0">
        <w:rPr>
          <w:sz w:val="16"/>
          <w:szCs w:val="16"/>
        </w:rPr>
        <w:t>'EMAIL_PASSWORD', '')</w:t>
      </w:r>
    </w:p>
    <w:p w14:paraId="2B20969C" w14:textId="77777777" w:rsidR="00B178A0" w:rsidRPr="00B178A0" w:rsidRDefault="00B178A0" w:rsidP="00B178A0">
      <w:pPr>
        <w:rPr>
          <w:sz w:val="16"/>
          <w:szCs w:val="16"/>
        </w:rPr>
      </w:pPr>
      <w:r w:rsidRPr="00B178A0">
        <w:rPr>
          <w:sz w:val="16"/>
          <w:szCs w:val="16"/>
        </w:rPr>
        <w:t xml:space="preserve">    </w:t>
      </w:r>
    </w:p>
    <w:p w14:paraId="1C3E961F"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Подозрительные классы объектов</w:t>
      </w:r>
    </w:p>
    <w:p w14:paraId="2811E6A0" w14:textId="77777777" w:rsidR="00B178A0" w:rsidRPr="00B178A0" w:rsidRDefault="00B178A0" w:rsidP="00B178A0">
      <w:pPr>
        <w:rPr>
          <w:sz w:val="16"/>
          <w:szCs w:val="16"/>
          <w:lang w:val="ru-RU"/>
        </w:rPr>
      </w:pPr>
      <w:r w:rsidRPr="00B178A0">
        <w:rPr>
          <w:sz w:val="16"/>
          <w:szCs w:val="16"/>
          <w:lang w:val="ru-RU"/>
        </w:rPr>
        <w:t>    SUSPICIOUS_CLASSES = {</w:t>
      </w:r>
    </w:p>
    <w:p w14:paraId="51C946EA"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'person': 0,</w:t>
      </w:r>
    </w:p>
    <w:p w14:paraId="31B26117" w14:textId="77777777" w:rsidR="00B178A0" w:rsidRPr="00B178A0" w:rsidRDefault="00B178A0" w:rsidP="00B178A0">
      <w:pPr>
        <w:rPr>
          <w:sz w:val="16"/>
          <w:szCs w:val="16"/>
        </w:rPr>
      </w:pPr>
      <w:r w:rsidRPr="00B178A0">
        <w:rPr>
          <w:sz w:val="16"/>
          <w:szCs w:val="16"/>
        </w:rPr>
        <w:t>        'knife': 43,</w:t>
      </w:r>
    </w:p>
    <w:p w14:paraId="23438048" w14:textId="77777777" w:rsidR="00B178A0" w:rsidRPr="00B178A0" w:rsidRDefault="00B178A0" w:rsidP="00B178A0">
      <w:pPr>
        <w:rPr>
          <w:sz w:val="16"/>
          <w:szCs w:val="16"/>
        </w:rPr>
      </w:pPr>
      <w:r w:rsidRPr="00B178A0">
        <w:rPr>
          <w:sz w:val="16"/>
          <w:szCs w:val="16"/>
        </w:rPr>
        <w:t>        'gun': 44,</w:t>
      </w:r>
    </w:p>
    <w:p w14:paraId="6F9D0439" w14:textId="77777777" w:rsidR="00B178A0" w:rsidRPr="00B178A0" w:rsidRDefault="00B178A0" w:rsidP="00B178A0">
      <w:pPr>
        <w:rPr>
          <w:sz w:val="16"/>
          <w:szCs w:val="16"/>
        </w:rPr>
      </w:pPr>
      <w:r w:rsidRPr="00B178A0">
        <w:rPr>
          <w:sz w:val="16"/>
          <w:szCs w:val="16"/>
        </w:rPr>
        <w:t>        'bottle': 39,</w:t>
      </w:r>
    </w:p>
    <w:p w14:paraId="75B7F624" w14:textId="77777777" w:rsidR="00B178A0" w:rsidRPr="00B178A0" w:rsidRDefault="00B178A0" w:rsidP="00B178A0">
      <w:pPr>
        <w:rPr>
          <w:sz w:val="16"/>
          <w:szCs w:val="16"/>
        </w:rPr>
      </w:pPr>
      <w:r w:rsidRPr="00B178A0">
        <w:rPr>
          <w:sz w:val="16"/>
          <w:szCs w:val="16"/>
        </w:rPr>
        <w:t>        '</w:t>
      </w:r>
      <w:proofErr w:type="gramStart"/>
      <w:r w:rsidRPr="00B178A0">
        <w:rPr>
          <w:sz w:val="16"/>
          <w:szCs w:val="16"/>
        </w:rPr>
        <w:t>cell</w:t>
      </w:r>
      <w:proofErr w:type="gramEnd"/>
      <w:r w:rsidRPr="00B178A0">
        <w:rPr>
          <w:sz w:val="16"/>
          <w:szCs w:val="16"/>
        </w:rPr>
        <w:t xml:space="preserve"> phone': 67,</w:t>
      </w:r>
    </w:p>
    <w:p w14:paraId="2D6AB199" w14:textId="77777777" w:rsidR="00B178A0" w:rsidRPr="0013202E" w:rsidRDefault="00B178A0" w:rsidP="00B178A0">
      <w:pPr>
        <w:rPr>
          <w:sz w:val="16"/>
          <w:szCs w:val="16"/>
        </w:rPr>
      </w:pPr>
      <w:r w:rsidRPr="00B178A0">
        <w:rPr>
          <w:sz w:val="16"/>
          <w:szCs w:val="16"/>
        </w:rPr>
        <w:t xml:space="preserve">        </w:t>
      </w:r>
      <w:r w:rsidRPr="0013202E">
        <w:rPr>
          <w:sz w:val="16"/>
          <w:szCs w:val="16"/>
        </w:rPr>
        <w:t>'laptop': 63,</w:t>
      </w:r>
    </w:p>
    <w:p w14:paraId="712C116C" w14:textId="77777777" w:rsidR="00B178A0" w:rsidRPr="00B178A0" w:rsidRDefault="00B178A0" w:rsidP="00B178A0">
      <w:pPr>
        <w:rPr>
          <w:sz w:val="16"/>
          <w:szCs w:val="16"/>
          <w:lang w:val="ru-RU"/>
        </w:rPr>
      </w:pPr>
      <w:r w:rsidRPr="0013202E">
        <w:rPr>
          <w:sz w:val="16"/>
          <w:szCs w:val="16"/>
        </w:rPr>
        <w:t xml:space="preserve">        </w:t>
      </w:r>
      <w:r w:rsidRPr="00B178A0">
        <w:rPr>
          <w:sz w:val="16"/>
          <w:szCs w:val="16"/>
          <w:lang w:val="ru-RU"/>
        </w:rPr>
        <w:t>'</w:t>
      </w:r>
      <w:proofErr w:type="spellStart"/>
      <w:r w:rsidRPr="00B178A0">
        <w:rPr>
          <w:sz w:val="16"/>
          <w:szCs w:val="16"/>
          <w:lang w:val="ru-RU"/>
        </w:rPr>
        <w:t>backpack</w:t>
      </w:r>
      <w:proofErr w:type="spellEnd"/>
      <w:r w:rsidRPr="00B178A0">
        <w:rPr>
          <w:sz w:val="16"/>
          <w:szCs w:val="16"/>
          <w:lang w:val="ru-RU"/>
        </w:rPr>
        <w:t>': 24,</w:t>
      </w:r>
    </w:p>
    <w:p w14:paraId="42A54A14" w14:textId="77777777" w:rsidR="00B178A0" w:rsidRPr="00B178A0" w:rsidRDefault="00B178A0" w:rsidP="00B178A0">
      <w:pPr>
        <w:rPr>
          <w:sz w:val="16"/>
          <w:szCs w:val="16"/>
          <w:lang w:val="ru-RU"/>
        </w:rPr>
      </w:pPr>
      <w:r w:rsidRPr="00B178A0">
        <w:rPr>
          <w:sz w:val="16"/>
          <w:szCs w:val="16"/>
          <w:lang w:val="ru-RU"/>
        </w:rPr>
        <w:t>        '</w:t>
      </w:r>
      <w:proofErr w:type="spellStart"/>
      <w:r w:rsidRPr="00B178A0">
        <w:rPr>
          <w:sz w:val="16"/>
          <w:szCs w:val="16"/>
          <w:lang w:val="ru-RU"/>
        </w:rPr>
        <w:t>handbag</w:t>
      </w:r>
      <w:proofErr w:type="spellEnd"/>
      <w:r w:rsidRPr="00B178A0">
        <w:rPr>
          <w:sz w:val="16"/>
          <w:szCs w:val="16"/>
          <w:lang w:val="ru-RU"/>
        </w:rPr>
        <w:t>': 26</w:t>
      </w:r>
    </w:p>
    <w:p w14:paraId="5A17C631" w14:textId="77777777" w:rsidR="00B178A0" w:rsidRPr="00B178A0" w:rsidRDefault="00B178A0" w:rsidP="00B178A0">
      <w:pPr>
        <w:rPr>
          <w:sz w:val="16"/>
          <w:szCs w:val="16"/>
          <w:lang w:val="ru-RU"/>
        </w:rPr>
      </w:pPr>
      <w:r w:rsidRPr="00B178A0">
        <w:rPr>
          <w:sz w:val="16"/>
          <w:szCs w:val="16"/>
          <w:lang w:val="ru-RU"/>
        </w:rPr>
        <w:t>    }</w:t>
      </w:r>
    </w:p>
    <w:p w14:paraId="5D1B3957" w14:textId="77777777" w:rsidR="00B178A0" w:rsidRPr="00B178A0" w:rsidRDefault="00B178A0" w:rsidP="00B178A0">
      <w:pPr>
        <w:rPr>
          <w:sz w:val="16"/>
          <w:szCs w:val="16"/>
          <w:lang w:val="ru-RU"/>
        </w:rPr>
      </w:pPr>
      <w:r w:rsidRPr="00B178A0">
        <w:rPr>
          <w:sz w:val="16"/>
          <w:szCs w:val="16"/>
          <w:lang w:val="ru-RU"/>
        </w:rPr>
        <w:t xml:space="preserve">    </w:t>
      </w:r>
    </w:p>
    <w:p w14:paraId="78739BE3"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Пороги для определения подозрительного поведения</w:t>
      </w:r>
    </w:p>
    <w:p w14:paraId="06305924" w14:textId="77777777" w:rsidR="00B178A0" w:rsidRPr="00B178A0" w:rsidRDefault="00B178A0" w:rsidP="00B178A0">
      <w:pPr>
        <w:rPr>
          <w:sz w:val="16"/>
          <w:szCs w:val="16"/>
          <w:lang w:val="ru-RU"/>
        </w:rPr>
      </w:pPr>
      <w:r w:rsidRPr="00B178A0">
        <w:rPr>
          <w:sz w:val="16"/>
          <w:szCs w:val="16"/>
          <w:lang w:val="ru-RU"/>
        </w:rPr>
        <w:lastRenderedPageBreak/>
        <w:t xml:space="preserve">    PROXIMITY_THRESHOLD = </w:t>
      </w:r>
      <w:proofErr w:type="gramStart"/>
      <w:r w:rsidRPr="00B178A0">
        <w:rPr>
          <w:sz w:val="16"/>
          <w:szCs w:val="16"/>
          <w:lang w:val="ru-RU"/>
        </w:rPr>
        <w:t>0.7  </w:t>
      </w:r>
      <w:r w:rsidRPr="00B178A0">
        <w:rPr>
          <w:i/>
          <w:iCs/>
          <w:sz w:val="16"/>
          <w:szCs w:val="16"/>
          <w:lang w:val="ru-RU"/>
        </w:rPr>
        <w:t>#</w:t>
      </w:r>
      <w:proofErr w:type="gramEnd"/>
      <w:r w:rsidRPr="00B178A0">
        <w:rPr>
          <w:i/>
          <w:iCs/>
          <w:sz w:val="16"/>
          <w:szCs w:val="16"/>
          <w:lang w:val="ru-RU"/>
        </w:rPr>
        <w:t xml:space="preserve"> Если объект занимает более 70% кадра</w:t>
      </w:r>
    </w:p>
    <w:p w14:paraId="07D86F5B" w14:textId="77777777" w:rsidR="00B178A0" w:rsidRPr="00B178A0" w:rsidRDefault="00B178A0" w:rsidP="00B178A0">
      <w:pPr>
        <w:rPr>
          <w:sz w:val="16"/>
          <w:szCs w:val="16"/>
          <w:lang w:val="ru-RU"/>
        </w:rPr>
      </w:pPr>
      <w:r w:rsidRPr="00B178A0">
        <w:rPr>
          <w:sz w:val="16"/>
          <w:szCs w:val="16"/>
          <w:lang w:val="ru-RU"/>
        </w:rPr>
        <w:t xml:space="preserve">    WEAPON_CONFIDENCE_THRESHOLD = </w:t>
      </w:r>
      <w:proofErr w:type="gramStart"/>
      <w:r w:rsidRPr="00B178A0">
        <w:rPr>
          <w:sz w:val="16"/>
          <w:szCs w:val="16"/>
          <w:lang w:val="ru-RU"/>
        </w:rPr>
        <w:t>0.6  </w:t>
      </w:r>
      <w:r w:rsidRPr="00B178A0">
        <w:rPr>
          <w:i/>
          <w:iCs/>
          <w:sz w:val="16"/>
          <w:szCs w:val="16"/>
          <w:lang w:val="ru-RU"/>
        </w:rPr>
        <w:t>#</w:t>
      </w:r>
      <w:proofErr w:type="gramEnd"/>
      <w:r w:rsidRPr="00B178A0">
        <w:rPr>
          <w:i/>
          <w:iCs/>
          <w:sz w:val="16"/>
          <w:szCs w:val="16"/>
          <w:lang w:val="ru-RU"/>
        </w:rPr>
        <w:t xml:space="preserve"> Минимальная уверенность для оружия</w:t>
      </w:r>
    </w:p>
    <w:p w14:paraId="1534AF28" w14:textId="77777777" w:rsidR="00B178A0" w:rsidRPr="00B178A0" w:rsidRDefault="00B178A0" w:rsidP="00B178A0">
      <w:pPr>
        <w:rPr>
          <w:sz w:val="16"/>
          <w:szCs w:val="16"/>
          <w:lang w:val="ru-RU"/>
        </w:rPr>
      </w:pPr>
      <w:r w:rsidRPr="00B178A0">
        <w:rPr>
          <w:sz w:val="16"/>
          <w:szCs w:val="16"/>
          <w:lang w:val="ru-RU"/>
        </w:rPr>
        <w:t xml:space="preserve">    SUSPICIOUS_OBJECT_CONFIDENCE = </w:t>
      </w:r>
      <w:proofErr w:type="gramStart"/>
      <w:r w:rsidRPr="00B178A0">
        <w:rPr>
          <w:sz w:val="16"/>
          <w:szCs w:val="16"/>
          <w:lang w:val="ru-RU"/>
        </w:rPr>
        <w:t>0.7  </w:t>
      </w:r>
      <w:r w:rsidRPr="00B178A0">
        <w:rPr>
          <w:i/>
          <w:iCs/>
          <w:sz w:val="16"/>
          <w:szCs w:val="16"/>
          <w:lang w:val="ru-RU"/>
        </w:rPr>
        <w:t>#</w:t>
      </w:r>
      <w:proofErr w:type="gramEnd"/>
      <w:r w:rsidRPr="00B178A0">
        <w:rPr>
          <w:i/>
          <w:iCs/>
          <w:sz w:val="16"/>
          <w:szCs w:val="16"/>
          <w:lang w:val="ru-RU"/>
        </w:rPr>
        <w:t xml:space="preserve"> Минимальная уверенность для подозрительных объектов</w:t>
      </w:r>
    </w:p>
    <w:p w14:paraId="213054BE" w14:textId="77777777" w:rsidR="00B178A0" w:rsidRPr="00B178A0" w:rsidRDefault="00B178A0" w:rsidP="00B178A0">
      <w:pPr>
        <w:rPr>
          <w:sz w:val="16"/>
          <w:szCs w:val="16"/>
          <w:lang w:val="ru-RU"/>
        </w:rPr>
      </w:pPr>
    </w:p>
    <w:p w14:paraId="467CB70C" w14:textId="55E3FD61" w:rsidR="00B178A0" w:rsidRDefault="00B178A0">
      <w:pPr>
        <w:spacing w:after="200" w:line="276" w:lineRule="auto"/>
        <w:ind w:firstLine="0"/>
        <w:rPr>
          <w:sz w:val="16"/>
          <w:szCs w:val="16"/>
          <w:lang w:val="ru-RU"/>
        </w:rPr>
      </w:pPr>
      <w:r>
        <w:rPr>
          <w:sz w:val="16"/>
          <w:szCs w:val="16"/>
          <w:lang w:val="ru-RU"/>
        </w:rPr>
        <w:br w:type="page"/>
      </w:r>
    </w:p>
    <w:p w14:paraId="267C5D63" w14:textId="78C18A9D" w:rsidR="00B178A0" w:rsidRDefault="00B178A0" w:rsidP="00B178A0">
      <w:pPr>
        <w:jc w:val="center"/>
        <w:rPr>
          <w:szCs w:val="28"/>
          <w:lang w:val="ru-RU"/>
        </w:rPr>
      </w:pPr>
      <w:r>
        <w:rPr>
          <w:szCs w:val="28"/>
          <w:lang w:val="ru-RU"/>
        </w:rPr>
        <w:lastRenderedPageBreak/>
        <w:t>Приложение Ё.</w:t>
      </w:r>
    </w:p>
    <w:p w14:paraId="0D5BCDFA" w14:textId="65C41294" w:rsidR="00B178A0" w:rsidRPr="0013202E" w:rsidRDefault="00B178A0" w:rsidP="00B178A0">
      <w:pPr>
        <w:rPr>
          <w:sz w:val="16"/>
          <w:szCs w:val="16"/>
          <w:lang w:val="ru-RU"/>
        </w:rPr>
      </w:pPr>
      <w:r w:rsidRPr="00B178A0">
        <w:rPr>
          <w:sz w:val="16"/>
          <w:szCs w:val="16"/>
        </w:rPr>
        <w:t>notification</w:t>
      </w:r>
      <w:r w:rsidRPr="0013202E">
        <w:rPr>
          <w:sz w:val="16"/>
          <w:szCs w:val="16"/>
          <w:lang w:val="ru-RU"/>
        </w:rPr>
        <w:t>_</w:t>
      </w:r>
      <w:r w:rsidRPr="00B178A0">
        <w:rPr>
          <w:sz w:val="16"/>
          <w:szCs w:val="16"/>
        </w:rPr>
        <w:t>system</w:t>
      </w:r>
      <w:r w:rsidRPr="0013202E">
        <w:rPr>
          <w:sz w:val="16"/>
          <w:szCs w:val="16"/>
          <w:lang w:val="ru-RU"/>
        </w:rPr>
        <w:t>.</w:t>
      </w:r>
      <w:proofErr w:type="spellStart"/>
      <w:r w:rsidRPr="00B178A0">
        <w:rPr>
          <w:sz w:val="16"/>
          <w:szCs w:val="16"/>
        </w:rPr>
        <w:t>py</w:t>
      </w:r>
      <w:proofErr w:type="spellEnd"/>
      <w:r w:rsidRPr="0013202E">
        <w:rPr>
          <w:sz w:val="16"/>
          <w:szCs w:val="16"/>
          <w:lang w:val="ru-RU"/>
        </w:rPr>
        <w:t xml:space="preserve"> </w:t>
      </w:r>
      <w:r w:rsidRPr="00B178A0">
        <w:rPr>
          <w:sz w:val="16"/>
          <w:szCs w:val="16"/>
          <w:lang w:val="ru-RU"/>
        </w:rPr>
        <w:t>Система</w:t>
      </w:r>
      <w:r w:rsidRPr="0013202E">
        <w:rPr>
          <w:sz w:val="16"/>
          <w:szCs w:val="16"/>
          <w:lang w:val="ru-RU"/>
        </w:rPr>
        <w:t xml:space="preserve"> </w:t>
      </w:r>
      <w:r w:rsidRPr="00B178A0">
        <w:rPr>
          <w:sz w:val="16"/>
          <w:szCs w:val="16"/>
          <w:lang w:val="ru-RU"/>
        </w:rPr>
        <w:t>уведомлений</w:t>
      </w:r>
    </w:p>
    <w:p w14:paraId="0FA259FB"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smtplib</w:t>
      </w:r>
      <w:proofErr w:type="spellEnd"/>
    </w:p>
    <w:p w14:paraId="6262B0D2" w14:textId="77777777" w:rsidR="00B178A0" w:rsidRPr="00B178A0" w:rsidRDefault="00B178A0" w:rsidP="00B178A0">
      <w:pPr>
        <w:rPr>
          <w:sz w:val="16"/>
          <w:szCs w:val="16"/>
        </w:rPr>
      </w:pPr>
      <w:r w:rsidRPr="00B178A0">
        <w:rPr>
          <w:sz w:val="16"/>
          <w:szCs w:val="16"/>
        </w:rPr>
        <w:t>import logging</w:t>
      </w:r>
    </w:p>
    <w:p w14:paraId="7F2662CB" w14:textId="77777777" w:rsidR="00B178A0" w:rsidRPr="00B178A0" w:rsidRDefault="00B178A0" w:rsidP="00B178A0">
      <w:pPr>
        <w:rPr>
          <w:sz w:val="16"/>
          <w:szCs w:val="16"/>
        </w:rPr>
      </w:pPr>
      <w:r w:rsidRPr="00B178A0">
        <w:rPr>
          <w:sz w:val="16"/>
          <w:szCs w:val="16"/>
        </w:rPr>
        <w:t xml:space="preserve">from </w:t>
      </w:r>
      <w:proofErr w:type="spellStart"/>
      <w:proofErr w:type="gramStart"/>
      <w:r w:rsidRPr="00B178A0">
        <w:rPr>
          <w:sz w:val="16"/>
          <w:szCs w:val="16"/>
        </w:rPr>
        <w:t>email.mime</w:t>
      </w:r>
      <w:proofErr w:type="gramEnd"/>
      <w:r w:rsidRPr="00B178A0">
        <w:rPr>
          <w:sz w:val="16"/>
          <w:szCs w:val="16"/>
        </w:rPr>
        <w:t>.text</w:t>
      </w:r>
      <w:proofErr w:type="spellEnd"/>
      <w:r w:rsidRPr="00B178A0">
        <w:rPr>
          <w:sz w:val="16"/>
          <w:szCs w:val="16"/>
        </w:rPr>
        <w:t xml:space="preserve"> import </w:t>
      </w:r>
      <w:proofErr w:type="spellStart"/>
      <w:r w:rsidRPr="00B178A0">
        <w:rPr>
          <w:sz w:val="16"/>
          <w:szCs w:val="16"/>
        </w:rPr>
        <w:t>MIMEText</w:t>
      </w:r>
      <w:proofErr w:type="spellEnd"/>
    </w:p>
    <w:p w14:paraId="7EA90545" w14:textId="77777777" w:rsidR="00B178A0" w:rsidRPr="00B178A0" w:rsidRDefault="00B178A0" w:rsidP="00B178A0">
      <w:pPr>
        <w:rPr>
          <w:sz w:val="16"/>
          <w:szCs w:val="16"/>
        </w:rPr>
      </w:pPr>
      <w:r w:rsidRPr="00B178A0">
        <w:rPr>
          <w:sz w:val="16"/>
          <w:szCs w:val="16"/>
        </w:rPr>
        <w:t xml:space="preserve">from </w:t>
      </w:r>
      <w:proofErr w:type="spellStart"/>
      <w:proofErr w:type="gramStart"/>
      <w:r w:rsidRPr="00B178A0">
        <w:rPr>
          <w:sz w:val="16"/>
          <w:szCs w:val="16"/>
        </w:rPr>
        <w:t>email.mime</w:t>
      </w:r>
      <w:proofErr w:type="gramEnd"/>
      <w:r w:rsidRPr="00B178A0">
        <w:rPr>
          <w:sz w:val="16"/>
          <w:szCs w:val="16"/>
        </w:rPr>
        <w:t>.multipart</w:t>
      </w:r>
      <w:proofErr w:type="spellEnd"/>
      <w:r w:rsidRPr="00B178A0">
        <w:rPr>
          <w:sz w:val="16"/>
          <w:szCs w:val="16"/>
        </w:rPr>
        <w:t xml:space="preserve"> import </w:t>
      </w:r>
      <w:proofErr w:type="spellStart"/>
      <w:r w:rsidRPr="00B178A0">
        <w:rPr>
          <w:sz w:val="16"/>
          <w:szCs w:val="16"/>
        </w:rPr>
        <w:t>MIMEMultipart</w:t>
      </w:r>
      <w:proofErr w:type="spellEnd"/>
    </w:p>
    <w:p w14:paraId="353C2E44" w14:textId="77777777" w:rsidR="00B178A0" w:rsidRPr="00B178A0" w:rsidRDefault="00B178A0" w:rsidP="00B178A0">
      <w:pPr>
        <w:rPr>
          <w:sz w:val="16"/>
          <w:szCs w:val="16"/>
        </w:rPr>
      </w:pPr>
      <w:r w:rsidRPr="00B178A0">
        <w:rPr>
          <w:sz w:val="16"/>
          <w:szCs w:val="16"/>
        </w:rPr>
        <w:t xml:space="preserve">from </w:t>
      </w:r>
      <w:proofErr w:type="spellStart"/>
      <w:proofErr w:type="gramStart"/>
      <w:r w:rsidRPr="00B178A0">
        <w:rPr>
          <w:sz w:val="16"/>
          <w:szCs w:val="16"/>
        </w:rPr>
        <w:t>email.mime</w:t>
      </w:r>
      <w:proofErr w:type="gramEnd"/>
      <w:r w:rsidRPr="00B178A0">
        <w:rPr>
          <w:sz w:val="16"/>
          <w:szCs w:val="16"/>
        </w:rPr>
        <w:t>.image</w:t>
      </w:r>
      <w:proofErr w:type="spellEnd"/>
      <w:r w:rsidRPr="00B178A0">
        <w:rPr>
          <w:sz w:val="16"/>
          <w:szCs w:val="16"/>
        </w:rPr>
        <w:t xml:space="preserve"> import </w:t>
      </w:r>
      <w:proofErr w:type="spellStart"/>
      <w:r w:rsidRPr="00B178A0">
        <w:rPr>
          <w:sz w:val="16"/>
          <w:szCs w:val="16"/>
        </w:rPr>
        <w:t>MIMEImage</w:t>
      </w:r>
      <w:proofErr w:type="spellEnd"/>
    </w:p>
    <w:p w14:paraId="60C7A677" w14:textId="77777777" w:rsidR="00B178A0" w:rsidRPr="00B178A0" w:rsidRDefault="00B178A0" w:rsidP="00B178A0">
      <w:pPr>
        <w:rPr>
          <w:sz w:val="16"/>
          <w:szCs w:val="16"/>
        </w:rPr>
      </w:pPr>
      <w:r w:rsidRPr="00B178A0">
        <w:rPr>
          <w:sz w:val="16"/>
          <w:szCs w:val="16"/>
        </w:rPr>
        <w:t>from datetime import datetime</w:t>
      </w:r>
    </w:p>
    <w:p w14:paraId="664A132C" w14:textId="77777777" w:rsidR="00B178A0" w:rsidRPr="00B178A0" w:rsidRDefault="00B178A0" w:rsidP="00B178A0">
      <w:pPr>
        <w:rPr>
          <w:sz w:val="16"/>
          <w:szCs w:val="16"/>
        </w:rPr>
      </w:pPr>
      <w:r w:rsidRPr="00B178A0">
        <w:rPr>
          <w:sz w:val="16"/>
          <w:szCs w:val="16"/>
        </w:rPr>
        <w:t>import base64</w:t>
      </w:r>
    </w:p>
    <w:p w14:paraId="42CE670F" w14:textId="77777777" w:rsidR="00B178A0" w:rsidRPr="00B178A0" w:rsidRDefault="00B178A0" w:rsidP="00B178A0">
      <w:pPr>
        <w:rPr>
          <w:sz w:val="16"/>
          <w:szCs w:val="16"/>
        </w:rPr>
      </w:pPr>
      <w:r w:rsidRPr="00B178A0">
        <w:rPr>
          <w:sz w:val="16"/>
          <w:szCs w:val="16"/>
        </w:rPr>
        <w:t>from config import Config</w:t>
      </w:r>
    </w:p>
    <w:p w14:paraId="03548FC2" w14:textId="77777777" w:rsidR="00B178A0" w:rsidRPr="00B178A0" w:rsidRDefault="00B178A0" w:rsidP="00B178A0">
      <w:pPr>
        <w:rPr>
          <w:sz w:val="16"/>
          <w:szCs w:val="16"/>
        </w:rPr>
      </w:pPr>
    </w:p>
    <w:p w14:paraId="5E1BA8C4"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NotificationSystem</w:t>
      </w:r>
      <w:proofErr w:type="spellEnd"/>
      <w:r w:rsidRPr="00B178A0">
        <w:rPr>
          <w:sz w:val="16"/>
          <w:szCs w:val="16"/>
        </w:rPr>
        <w:t>:</w:t>
      </w:r>
    </w:p>
    <w:p w14:paraId="6626563F"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"""Система уведомлений о подозрительных событиях"""</w:t>
      </w:r>
    </w:p>
    <w:p w14:paraId="67C7A712" w14:textId="77777777" w:rsidR="00B178A0" w:rsidRPr="00B178A0" w:rsidRDefault="00B178A0" w:rsidP="00B178A0">
      <w:pPr>
        <w:rPr>
          <w:sz w:val="16"/>
          <w:szCs w:val="16"/>
          <w:lang w:val="ru-RU"/>
        </w:rPr>
      </w:pPr>
      <w:r w:rsidRPr="00B178A0">
        <w:rPr>
          <w:sz w:val="16"/>
          <w:szCs w:val="16"/>
          <w:lang w:val="ru-RU"/>
        </w:rPr>
        <w:t xml:space="preserve">    </w:t>
      </w:r>
    </w:p>
    <w:p w14:paraId="716144DD"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def __</w:t>
      </w:r>
      <w:proofErr w:type="spellStart"/>
      <w:r w:rsidRPr="00B178A0">
        <w:rPr>
          <w:sz w:val="16"/>
          <w:szCs w:val="16"/>
        </w:rPr>
        <w:t>init</w:t>
      </w:r>
      <w:proofErr w:type="spellEnd"/>
      <w:r w:rsidRPr="00B178A0">
        <w:rPr>
          <w:sz w:val="16"/>
          <w:szCs w:val="16"/>
        </w:rPr>
        <w:t>_</w:t>
      </w:r>
      <w:proofErr w:type="gramStart"/>
      <w:r w:rsidRPr="00B178A0">
        <w:rPr>
          <w:sz w:val="16"/>
          <w:szCs w:val="16"/>
        </w:rPr>
        <w:t>_(</w:t>
      </w:r>
      <w:proofErr w:type="gramEnd"/>
      <w:r w:rsidRPr="00B178A0">
        <w:rPr>
          <w:sz w:val="16"/>
          <w:szCs w:val="16"/>
        </w:rPr>
        <w:t>self, config):</w:t>
      </w:r>
    </w:p>
    <w:p w14:paraId="3B9BBEA2"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self.config</w:t>
      </w:r>
      <w:proofErr w:type="spellEnd"/>
      <w:r w:rsidRPr="00B178A0">
        <w:rPr>
          <w:sz w:val="16"/>
          <w:szCs w:val="16"/>
        </w:rPr>
        <w:t xml:space="preserve"> = config</w:t>
      </w:r>
    </w:p>
    <w:p w14:paraId="60ED1980"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self.logger</w:t>
      </w:r>
      <w:proofErr w:type="spellEnd"/>
      <w:proofErr w:type="gramEnd"/>
      <w:r w:rsidRPr="00B178A0">
        <w:rPr>
          <w:sz w:val="16"/>
          <w:szCs w:val="16"/>
        </w:rPr>
        <w:t xml:space="preserve"> = </w:t>
      </w:r>
      <w:proofErr w:type="spellStart"/>
      <w:proofErr w:type="gramStart"/>
      <w:r w:rsidRPr="00B178A0">
        <w:rPr>
          <w:sz w:val="16"/>
          <w:szCs w:val="16"/>
        </w:rPr>
        <w:t>logging.getLogger</w:t>
      </w:r>
      <w:proofErr w:type="spellEnd"/>
      <w:proofErr w:type="gramEnd"/>
      <w:r w:rsidRPr="00B178A0">
        <w:rPr>
          <w:sz w:val="16"/>
          <w:szCs w:val="16"/>
        </w:rPr>
        <w:t>(__name__)</w:t>
      </w:r>
    </w:p>
    <w:p w14:paraId="02F83CBD" w14:textId="77777777" w:rsidR="00B178A0" w:rsidRPr="00B178A0" w:rsidRDefault="00B178A0" w:rsidP="00B178A0">
      <w:pPr>
        <w:rPr>
          <w:sz w:val="16"/>
          <w:szCs w:val="16"/>
        </w:rPr>
      </w:pPr>
      <w:r w:rsidRPr="00B178A0">
        <w:rPr>
          <w:sz w:val="16"/>
          <w:szCs w:val="16"/>
        </w:rPr>
        <w:t xml:space="preserve">        </w:t>
      </w:r>
    </w:p>
    <w:p w14:paraId="083ECE18"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send_email_</w:t>
      </w:r>
      <w:proofErr w:type="gramStart"/>
      <w:r w:rsidRPr="00B178A0">
        <w:rPr>
          <w:sz w:val="16"/>
          <w:szCs w:val="16"/>
        </w:rPr>
        <w:t>alert</w:t>
      </w:r>
      <w:proofErr w:type="spellEnd"/>
      <w:r w:rsidRPr="00B178A0">
        <w:rPr>
          <w:sz w:val="16"/>
          <w:szCs w:val="16"/>
        </w:rPr>
        <w:t>(</w:t>
      </w:r>
      <w:proofErr w:type="gramEnd"/>
      <w:r w:rsidRPr="00B178A0">
        <w:rPr>
          <w:sz w:val="16"/>
          <w:szCs w:val="16"/>
        </w:rPr>
        <w:t xml:space="preserve">self, </w:t>
      </w:r>
      <w:proofErr w:type="spellStart"/>
      <w:r w:rsidRPr="00B178A0">
        <w:rPr>
          <w:sz w:val="16"/>
          <w:szCs w:val="16"/>
        </w:rPr>
        <w:t>event_data</w:t>
      </w:r>
      <w:proofErr w:type="spellEnd"/>
      <w:r w:rsidRPr="00B178A0">
        <w:rPr>
          <w:sz w:val="16"/>
          <w:szCs w:val="16"/>
        </w:rPr>
        <w:t xml:space="preserve">, </w:t>
      </w:r>
      <w:proofErr w:type="spellStart"/>
      <w:r w:rsidRPr="00B178A0">
        <w:rPr>
          <w:sz w:val="16"/>
          <w:szCs w:val="16"/>
        </w:rPr>
        <w:t>frame_data</w:t>
      </w:r>
      <w:proofErr w:type="spellEnd"/>
      <w:r w:rsidRPr="00B178A0">
        <w:rPr>
          <w:sz w:val="16"/>
          <w:szCs w:val="16"/>
        </w:rPr>
        <w:t>=None):</w:t>
      </w:r>
    </w:p>
    <w:p w14:paraId="6C75215F"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 xml:space="preserve">"""Отправляет </w:t>
      </w:r>
      <w:proofErr w:type="spellStart"/>
      <w:r w:rsidRPr="00B178A0">
        <w:rPr>
          <w:sz w:val="16"/>
          <w:szCs w:val="16"/>
          <w:lang w:val="ru-RU"/>
        </w:rPr>
        <w:t>email</w:t>
      </w:r>
      <w:proofErr w:type="spellEnd"/>
      <w:r w:rsidRPr="00B178A0">
        <w:rPr>
          <w:sz w:val="16"/>
          <w:szCs w:val="16"/>
          <w:lang w:val="ru-RU"/>
        </w:rPr>
        <w:t xml:space="preserve"> уведомление о подозрительном событии"""</w:t>
      </w:r>
    </w:p>
    <w:p w14:paraId="648E2240"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 xml:space="preserve">if not </w:t>
      </w:r>
      <w:proofErr w:type="spellStart"/>
      <w:r w:rsidRPr="00B178A0">
        <w:rPr>
          <w:sz w:val="16"/>
          <w:szCs w:val="16"/>
        </w:rPr>
        <w:t>self.config</w:t>
      </w:r>
      <w:proofErr w:type="spellEnd"/>
      <w:r w:rsidRPr="00B178A0">
        <w:rPr>
          <w:sz w:val="16"/>
          <w:szCs w:val="16"/>
        </w:rPr>
        <w:t>['ENABLE_EMAIL_ALERTS']:</w:t>
      </w:r>
    </w:p>
    <w:p w14:paraId="3BC4DFC5" w14:textId="77777777" w:rsidR="00B178A0" w:rsidRPr="00B178A0" w:rsidRDefault="00B178A0" w:rsidP="00B178A0">
      <w:pPr>
        <w:rPr>
          <w:sz w:val="16"/>
          <w:szCs w:val="16"/>
        </w:rPr>
      </w:pPr>
      <w:r w:rsidRPr="00B178A0">
        <w:rPr>
          <w:sz w:val="16"/>
          <w:szCs w:val="16"/>
        </w:rPr>
        <w:t>            return False</w:t>
      </w:r>
    </w:p>
    <w:p w14:paraId="0AC95F56" w14:textId="77777777" w:rsidR="00B178A0" w:rsidRPr="00B178A0" w:rsidRDefault="00B178A0" w:rsidP="00B178A0">
      <w:pPr>
        <w:rPr>
          <w:sz w:val="16"/>
          <w:szCs w:val="16"/>
        </w:rPr>
      </w:pPr>
      <w:r w:rsidRPr="00B178A0">
        <w:rPr>
          <w:sz w:val="16"/>
          <w:szCs w:val="16"/>
        </w:rPr>
        <w:t xml:space="preserve">            </w:t>
      </w:r>
    </w:p>
    <w:p w14:paraId="6A5B26C1" w14:textId="77777777" w:rsidR="00B178A0" w:rsidRPr="00B178A0" w:rsidRDefault="00B178A0" w:rsidP="00B178A0">
      <w:pPr>
        <w:rPr>
          <w:sz w:val="16"/>
          <w:szCs w:val="16"/>
        </w:rPr>
      </w:pPr>
      <w:r w:rsidRPr="00B178A0">
        <w:rPr>
          <w:sz w:val="16"/>
          <w:szCs w:val="16"/>
        </w:rPr>
        <w:t>        try:</w:t>
      </w:r>
    </w:p>
    <w:p w14:paraId="45EAA303"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Создаем</w:t>
      </w:r>
      <w:r w:rsidRPr="00B178A0">
        <w:rPr>
          <w:i/>
          <w:iCs/>
          <w:sz w:val="16"/>
          <w:szCs w:val="16"/>
        </w:rPr>
        <w:t xml:space="preserve"> </w:t>
      </w:r>
      <w:r w:rsidRPr="00B178A0">
        <w:rPr>
          <w:i/>
          <w:iCs/>
          <w:sz w:val="16"/>
          <w:szCs w:val="16"/>
          <w:lang w:val="ru-RU"/>
        </w:rPr>
        <w:t>сообщение</w:t>
      </w:r>
    </w:p>
    <w:p w14:paraId="557C8F51" w14:textId="77777777" w:rsidR="00B178A0" w:rsidRPr="00B178A0" w:rsidRDefault="00B178A0" w:rsidP="00B178A0">
      <w:pPr>
        <w:rPr>
          <w:sz w:val="16"/>
          <w:szCs w:val="16"/>
        </w:rPr>
      </w:pPr>
      <w:r w:rsidRPr="00B178A0">
        <w:rPr>
          <w:sz w:val="16"/>
          <w:szCs w:val="16"/>
        </w:rPr>
        <w:t xml:space="preserve">            msg = </w:t>
      </w:r>
      <w:proofErr w:type="spellStart"/>
      <w:proofErr w:type="gramStart"/>
      <w:r w:rsidRPr="00B178A0">
        <w:rPr>
          <w:sz w:val="16"/>
          <w:szCs w:val="16"/>
        </w:rPr>
        <w:t>MIMEMultipart</w:t>
      </w:r>
      <w:proofErr w:type="spellEnd"/>
      <w:r w:rsidRPr="00B178A0">
        <w:rPr>
          <w:sz w:val="16"/>
          <w:szCs w:val="16"/>
        </w:rPr>
        <w:t>(</w:t>
      </w:r>
      <w:proofErr w:type="gramEnd"/>
      <w:r w:rsidRPr="00B178A0">
        <w:rPr>
          <w:sz w:val="16"/>
          <w:szCs w:val="16"/>
        </w:rPr>
        <w:t>)</w:t>
      </w:r>
    </w:p>
    <w:p w14:paraId="2692FF7A" w14:textId="77777777" w:rsidR="00B178A0" w:rsidRPr="00B178A0" w:rsidRDefault="00B178A0" w:rsidP="00B178A0">
      <w:pPr>
        <w:rPr>
          <w:sz w:val="16"/>
          <w:szCs w:val="16"/>
        </w:rPr>
      </w:pPr>
      <w:r w:rsidRPr="00B178A0">
        <w:rPr>
          <w:sz w:val="16"/>
          <w:szCs w:val="16"/>
        </w:rPr>
        <w:t xml:space="preserve">            msg['From'] = </w:t>
      </w:r>
      <w:proofErr w:type="spellStart"/>
      <w:r w:rsidRPr="00B178A0">
        <w:rPr>
          <w:sz w:val="16"/>
          <w:szCs w:val="16"/>
        </w:rPr>
        <w:t>self.config</w:t>
      </w:r>
      <w:proofErr w:type="spellEnd"/>
      <w:r w:rsidRPr="00B178A0">
        <w:rPr>
          <w:sz w:val="16"/>
          <w:szCs w:val="16"/>
        </w:rPr>
        <w:t>['EMAIL_USER']</w:t>
      </w:r>
    </w:p>
    <w:p w14:paraId="705FB81F" w14:textId="77777777" w:rsidR="00B178A0" w:rsidRPr="00B178A0" w:rsidRDefault="00B178A0" w:rsidP="00B178A0">
      <w:pPr>
        <w:rPr>
          <w:sz w:val="16"/>
          <w:szCs w:val="16"/>
          <w:lang w:val="ru-RU"/>
        </w:rPr>
      </w:pPr>
      <w:r w:rsidRPr="00B178A0">
        <w:rPr>
          <w:sz w:val="16"/>
          <w:szCs w:val="16"/>
        </w:rPr>
        <w:t xml:space="preserve">            </w:t>
      </w:r>
      <w:proofErr w:type="spellStart"/>
      <w:r w:rsidRPr="00B178A0">
        <w:rPr>
          <w:sz w:val="16"/>
          <w:szCs w:val="16"/>
          <w:lang w:val="ru-RU"/>
        </w:rPr>
        <w:t>msg</w:t>
      </w:r>
      <w:proofErr w:type="spellEnd"/>
      <w:r w:rsidRPr="00B178A0">
        <w:rPr>
          <w:sz w:val="16"/>
          <w:szCs w:val="16"/>
          <w:lang w:val="ru-RU"/>
        </w:rPr>
        <w:t xml:space="preserve">['To'] = </w:t>
      </w:r>
      <w:proofErr w:type="spellStart"/>
      <w:r w:rsidRPr="00B178A0">
        <w:rPr>
          <w:sz w:val="16"/>
          <w:szCs w:val="16"/>
          <w:lang w:val="ru-RU"/>
        </w:rPr>
        <w:t>self.config</w:t>
      </w:r>
      <w:proofErr w:type="spellEnd"/>
      <w:r w:rsidRPr="00B178A0">
        <w:rPr>
          <w:sz w:val="16"/>
          <w:szCs w:val="16"/>
          <w:lang w:val="ru-RU"/>
        </w:rPr>
        <w:t>['EMAIL_USER</w:t>
      </w:r>
      <w:proofErr w:type="gramStart"/>
      <w:r w:rsidRPr="00B178A0">
        <w:rPr>
          <w:sz w:val="16"/>
          <w:szCs w:val="16"/>
          <w:lang w:val="ru-RU"/>
        </w:rPr>
        <w:t>']  </w:t>
      </w:r>
      <w:r w:rsidRPr="00B178A0">
        <w:rPr>
          <w:i/>
          <w:iCs/>
          <w:sz w:val="16"/>
          <w:szCs w:val="16"/>
          <w:lang w:val="ru-RU"/>
        </w:rPr>
        <w:t>#</w:t>
      </w:r>
      <w:proofErr w:type="gramEnd"/>
      <w:r w:rsidRPr="00B178A0">
        <w:rPr>
          <w:i/>
          <w:iCs/>
          <w:sz w:val="16"/>
          <w:szCs w:val="16"/>
          <w:lang w:val="ru-RU"/>
        </w:rPr>
        <w:t xml:space="preserve"> Можно настроить получателя</w:t>
      </w:r>
    </w:p>
    <w:p w14:paraId="23275E12"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event_type</w:t>
      </w:r>
      <w:proofErr w:type="spellEnd"/>
      <w:r w:rsidRPr="00B178A0">
        <w:rPr>
          <w:sz w:val="16"/>
          <w:szCs w:val="16"/>
        </w:rPr>
        <w:t xml:space="preserve"> = </w:t>
      </w:r>
      <w:proofErr w:type="spellStart"/>
      <w:r w:rsidRPr="00B178A0">
        <w:rPr>
          <w:sz w:val="16"/>
          <w:szCs w:val="16"/>
        </w:rPr>
        <w:t>event_data.get</w:t>
      </w:r>
      <w:proofErr w:type="spellEnd"/>
      <w:r w:rsidRPr="00B178A0">
        <w:rPr>
          <w:sz w:val="16"/>
          <w:szCs w:val="16"/>
        </w:rPr>
        <w:t>('</w:t>
      </w:r>
      <w:proofErr w:type="spellStart"/>
      <w:r w:rsidRPr="00B178A0">
        <w:rPr>
          <w:sz w:val="16"/>
          <w:szCs w:val="16"/>
        </w:rPr>
        <w:t>event_type</w:t>
      </w:r>
      <w:proofErr w:type="spellEnd"/>
      <w:r w:rsidRPr="00B178A0">
        <w:rPr>
          <w:sz w:val="16"/>
          <w:szCs w:val="16"/>
        </w:rPr>
        <w:t xml:space="preserve">') or </w:t>
      </w:r>
      <w:proofErr w:type="spellStart"/>
      <w:r w:rsidRPr="00B178A0">
        <w:rPr>
          <w:sz w:val="16"/>
          <w:szCs w:val="16"/>
        </w:rPr>
        <w:t>event_data.get</w:t>
      </w:r>
      <w:proofErr w:type="spellEnd"/>
      <w:r w:rsidRPr="00B178A0">
        <w:rPr>
          <w:sz w:val="16"/>
          <w:szCs w:val="16"/>
        </w:rPr>
        <w:t>('type') or '</w:t>
      </w:r>
      <w:proofErr w:type="spellStart"/>
      <w:r w:rsidRPr="00B178A0">
        <w:rPr>
          <w:sz w:val="16"/>
          <w:szCs w:val="16"/>
        </w:rPr>
        <w:t>unknown_event</w:t>
      </w:r>
      <w:proofErr w:type="spellEnd"/>
      <w:r w:rsidRPr="00B178A0">
        <w:rPr>
          <w:sz w:val="16"/>
          <w:szCs w:val="16"/>
        </w:rPr>
        <w:t>'</w:t>
      </w:r>
    </w:p>
    <w:p w14:paraId="3850A617" w14:textId="77777777" w:rsidR="00B178A0" w:rsidRPr="00B178A0" w:rsidRDefault="00B178A0" w:rsidP="00B178A0">
      <w:pPr>
        <w:rPr>
          <w:sz w:val="16"/>
          <w:szCs w:val="16"/>
        </w:rPr>
      </w:pPr>
      <w:r w:rsidRPr="00B178A0">
        <w:rPr>
          <w:sz w:val="16"/>
          <w:szCs w:val="16"/>
        </w:rPr>
        <w:t>            msg['Subject'] = f"</w:t>
      </w:r>
      <w:r w:rsidRPr="00B178A0">
        <w:rPr>
          <w:rFonts w:ascii="Segoe UI Emoji" w:hAnsi="Segoe UI Emoji" w:cs="Segoe UI Emoji"/>
          <w:sz w:val="16"/>
          <w:szCs w:val="16"/>
          <w:lang w:val="ru-RU"/>
        </w:rPr>
        <w:t>🚨</w:t>
      </w:r>
      <w:r w:rsidRPr="00B178A0">
        <w:rPr>
          <w:sz w:val="16"/>
          <w:szCs w:val="16"/>
        </w:rPr>
        <w:t xml:space="preserve"> </w:t>
      </w:r>
      <w:r w:rsidRPr="00B178A0">
        <w:rPr>
          <w:sz w:val="16"/>
          <w:szCs w:val="16"/>
          <w:lang w:val="ru-RU"/>
        </w:rPr>
        <w:t>СИСТЕМА</w:t>
      </w:r>
      <w:r w:rsidRPr="00B178A0">
        <w:rPr>
          <w:sz w:val="16"/>
          <w:szCs w:val="16"/>
        </w:rPr>
        <w:t xml:space="preserve"> </w:t>
      </w:r>
      <w:r w:rsidRPr="00B178A0">
        <w:rPr>
          <w:sz w:val="16"/>
          <w:szCs w:val="16"/>
          <w:lang w:val="ru-RU"/>
        </w:rPr>
        <w:t>БЕЗОПАСНОСТИ</w:t>
      </w:r>
      <w:r w:rsidRPr="00B178A0">
        <w:rPr>
          <w:sz w:val="16"/>
          <w:szCs w:val="16"/>
        </w:rPr>
        <w:t>: {</w:t>
      </w:r>
      <w:proofErr w:type="spellStart"/>
      <w:r w:rsidRPr="00B178A0">
        <w:rPr>
          <w:sz w:val="16"/>
          <w:szCs w:val="16"/>
        </w:rPr>
        <w:t>event_type</w:t>
      </w:r>
      <w:proofErr w:type="spellEnd"/>
      <w:r w:rsidRPr="00B178A0">
        <w:rPr>
          <w:sz w:val="16"/>
          <w:szCs w:val="16"/>
        </w:rPr>
        <w:t>}"</w:t>
      </w:r>
    </w:p>
    <w:p w14:paraId="09009A20" w14:textId="77777777" w:rsidR="00B178A0" w:rsidRPr="00B178A0" w:rsidRDefault="00B178A0" w:rsidP="00B178A0">
      <w:pPr>
        <w:rPr>
          <w:sz w:val="16"/>
          <w:szCs w:val="16"/>
        </w:rPr>
      </w:pPr>
      <w:r w:rsidRPr="00B178A0">
        <w:rPr>
          <w:sz w:val="16"/>
          <w:szCs w:val="16"/>
        </w:rPr>
        <w:t xml:space="preserve">            </w:t>
      </w:r>
    </w:p>
    <w:p w14:paraId="772561F6"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Текст сообщения</w:t>
      </w:r>
    </w:p>
    <w:p w14:paraId="702C1E3D"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body</w:t>
      </w:r>
      <w:proofErr w:type="spellEnd"/>
      <w:r w:rsidRPr="00B178A0">
        <w:rPr>
          <w:sz w:val="16"/>
          <w:szCs w:val="16"/>
          <w:lang w:val="ru-RU"/>
        </w:rPr>
        <w:t xml:space="preserve"> = f"""</w:t>
      </w:r>
    </w:p>
    <w:p w14:paraId="6790FE5F" w14:textId="77777777" w:rsidR="00B178A0" w:rsidRPr="00B178A0" w:rsidRDefault="00B178A0" w:rsidP="00B178A0">
      <w:pPr>
        <w:rPr>
          <w:sz w:val="16"/>
          <w:szCs w:val="16"/>
          <w:lang w:val="ru-RU"/>
        </w:rPr>
      </w:pPr>
      <w:r w:rsidRPr="00B178A0">
        <w:rPr>
          <w:sz w:val="16"/>
          <w:szCs w:val="16"/>
          <w:lang w:val="ru-RU"/>
        </w:rPr>
        <w:t>            &lt;</w:t>
      </w:r>
      <w:proofErr w:type="spellStart"/>
      <w:r w:rsidRPr="00B178A0">
        <w:rPr>
          <w:sz w:val="16"/>
          <w:szCs w:val="16"/>
          <w:lang w:val="ru-RU"/>
        </w:rPr>
        <w:t>html</w:t>
      </w:r>
      <w:proofErr w:type="spellEnd"/>
      <w:r w:rsidRPr="00B178A0">
        <w:rPr>
          <w:sz w:val="16"/>
          <w:szCs w:val="16"/>
          <w:lang w:val="ru-RU"/>
        </w:rPr>
        <w:t>&gt;</w:t>
      </w:r>
    </w:p>
    <w:p w14:paraId="407B7839" w14:textId="77777777" w:rsidR="00B178A0" w:rsidRPr="00B178A0" w:rsidRDefault="00B178A0" w:rsidP="00B178A0">
      <w:pPr>
        <w:rPr>
          <w:sz w:val="16"/>
          <w:szCs w:val="16"/>
          <w:lang w:val="ru-RU"/>
        </w:rPr>
      </w:pPr>
      <w:r w:rsidRPr="00B178A0">
        <w:rPr>
          <w:sz w:val="16"/>
          <w:szCs w:val="16"/>
          <w:lang w:val="ru-RU"/>
        </w:rPr>
        <w:t>            &lt;</w:t>
      </w:r>
      <w:proofErr w:type="spellStart"/>
      <w:r w:rsidRPr="00B178A0">
        <w:rPr>
          <w:sz w:val="16"/>
          <w:szCs w:val="16"/>
          <w:lang w:val="ru-RU"/>
        </w:rPr>
        <w:t>body</w:t>
      </w:r>
      <w:proofErr w:type="spellEnd"/>
      <w:r w:rsidRPr="00B178A0">
        <w:rPr>
          <w:sz w:val="16"/>
          <w:szCs w:val="16"/>
          <w:lang w:val="ru-RU"/>
        </w:rPr>
        <w:t>&gt;</w:t>
      </w:r>
    </w:p>
    <w:p w14:paraId="5BC00A42" w14:textId="77777777" w:rsidR="00B178A0" w:rsidRPr="00B178A0" w:rsidRDefault="00B178A0" w:rsidP="00B178A0">
      <w:pPr>
        <w:rPr>
          <w:sz w:val="16"/>
          <w:szCs w:val="16"/>
          <w:lang w:val="ru-RU"/>
        </w:rPr>
      </w:pPr>
      <w:r w:rsidRPr="00B178A0">
        <w:rPr>
          <w:sz w:val="16"/>
          <w:szCs w:val="16"/>
          <w:lang w:val="ru-RU"/>
        </w:rPr>
        <w:t>                &lt;h</w:t>
      </w:r>
      <w:proofErr w:type="gramStart"/>
      <w:r w:rsidRPr="00B178A0">
        <w:rPr>
          <w:sz w:val="16"/>
          <w:szCs w:val="16"/>
          <w:lang w:val="ru-RU"/>
        </w:rPr>
        <w:t>2&gt;</w:t>
      </w:r>
      <w:r w:rsidRPr="00B178A0">
        <w:rPr>
          <w:rFonts w:ascii="Segoe UI Emoji" w:hAnsi="Segoe UI Emoji" w:cs="Segoe UI Emoji"/>
          <w:sz w:val="16"/>
          <w:szCs w:val="16"/>
          <w:lang w:val="ru-RU"/>
        </w:rPr>
        <w:t>🚨</w:t>
      </w:r>
      <w:proofErr w:type="gramEnd"/>
      <w:r w:rsidRPr="00B178A0">
        <w:rPr>
          <w:sz w:val="16"/>
          <w:szCs w:val="16"/>
          <w:lang w:val="ru-RU"/>
        </w:rPr>
        <w:t xml:space="preserve"> Обнаружено подозрительное </w:t>
      </w:r>
      <w:proofErr w:type="gramStart"/>
      <w:r w:rsidRPr="00B178A0">
        <w:rPr>
          <w:sz w:val="16"/>
          <w:szCs w:val="16"/>
          <w:lang w:val="ru-RU"/>
        </w:rPr>
        <w:t>событие!&lt;</w:t>
      </w:r>
      <w:proofErr w:type="gramEnd"/>
      <w:r w:rsidRPr="00B178A0">
        <w:rPr>
          <w:sz w:val="16"/>
          <w:szCs w:val="16"/>
          <w:lang w:val="ru-RU"/>
        </w:rPr>
        <w:t>/h2&gt;</w:t>
      </w:r>
    </w:p>
    <w:p w14:paraId="715660DD"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&lt;p&gt;&lt;strong&gt;</w:t>
      </w:r>
      <w:r w:rsidRPr="00B178A0">
        <w:rPr>
          <w:sz w:val="16"/>
          <w:szCs w:val="16"/>
          <w:lang w:val="ru-RU"/>
        </w:rPr>
        <w:t>Время</w:t>
      </w:r>
      <w:r w:rsidRPr="00B178A0">
        <w:rPr>
          <w:sz w:val="16"/>
          <w:szCs w:val="16"/>
        </w:rPr>
        <w:t>:&lt;/strong&gt; {</w:t>
      </w:r>
      <w:proofErr w:type="spellStart"/>
      <w:proofErr w:type="gramStart"/>
      <w:r w:rsidRPr="00B178A0">
        <w:rPr>
          <w:sz w:val="16"/>
          <w:szCs w:val="16"/>
        </w:rPr>
        <w:t>datetime.now</w:t>
      </w:r>
      <w:proofErr w:type="spellEnd"/>
      <w:r w:rsidRPr="00B178A0">
        <w:rPr>
          <w:sz w:val="16"/>
          <w:szCs w:val="16"/>
        </w:rPr>
        <w:t>().</w:t>
      </w:r>
      <w:proofErr w:type="spellStart"/>
      <w:r w:rsidRPr="00B178A0">
        <w:rPr>
          <w:sz w:val="16"/>
          <w:szCs w:val="16"/>
        </w:rPr>
        <w:t>strftime</w:t>
      </w:r>
      <w:proofErr w:type="spellEnd"/>
      <w:proofErr w:type="gramEnd"/>
      <w:r w:rsidRPr="00B178A0">
        <w:rPr>
          <w:sz w:val="16"/>
          <w:szCs w:val="16"/>
        </w:rPr>
        <w:t>('%</w:t>
      </w:r>
      <w:proofErr w:type="spellStart"/>
      <w:r w:rsidRPr="00B178A0">
        <w:rPr>
          <w:sz w:val="16"/>
          <w:szCs w:val="16"/>
        </w:rPr>
        <w:t>d.%m.%Y</w:t>
      </w:r>
      <w:proofErr w:type="spellEnd"/>
      <w:r w:rsidRPr="00B178A0">
        <w:rPr>
          <w:sz w:val="16"/>
          <w:szCs w:val="16"/>
        </w:rPr>
        <w:t xml:space="preserve"> %</w:t>
      </w:r>
      <w:proofErr w:type="gramStart"/>
      <w:r w:rsidRPr="00B178A0">
        <w:rPr>
          <w:sz w:val="16"/>
          <w:szCs w:val="16"/>
        </w:rPr>
        <w:t>H:%M:%</w:t>
      </w:r>
      <w:proofErr w:type="gramEnd"/>
      <w:r w:rsidRPr="00B178A0">
        <w:rPr>
          <w:sz w:val="16"/>
          <w:szCs w:val="16"/>
        </w:rPr>
        <w:t>S'</w:t>
      </w:r>
      <w:proofErr w:type="gramStart"/>
      <w:r w:rsidRPr="00B178A0">
        <w:rPr>
          <w:sz w:val="16"/>
          <w:szCs w:val="16"/>
        </w:rPr>
        <w:t>)}&lt;</w:t>
      </w:r>
      <w:proofErr w:type="gramEnd"/>
      <w:r w:rsidRPr="00B178A0">
        <w:rPr>
          <w:sz w:val="16"/>
          <w:szCs w:val="16"/>
        </w:rPr>
        <w:t>/p&gt;</w:t>
      </w:r>
    </w:p>
    <w:p w14:paraId="19CEE4CA" w14:textId="77777777" w:rsidR="00B178A0" w:rsidRPr="00B178A0" w:rsidRDefault="00B178A0" w:rsidP="00B178A0">
      <w:pPr>
        <w:rPr>
          <w:sz w:val="16"/>
          <w:szCs w:val="16"/>
        </w:rPr>
      </w:pPr>
      <w:r w:rsidRPr="00B178A0">
        <w:rPr>
          <w:sz w:val="16"/>
          <w:szCs w:val="16"/>
        </w:rPr>
        <w:t>                &lt;p&gt;&lt;strong&gt;</w:t>
      </w:r>
      <w:r w:rsidRPr="00B178A0">
        <w:rPr>
          <w:sz w:val="16"/>
          <w:szCs w:val="16"/>
          <w:lang w:val="ru-RU"/>
        </w:rPr>
        <w:t>Тип</w:t>
      </w:r>
      <w:r w:rsidRPr="00B178A0">
        <w:rPr>
          <w:sz w:val="16"/>
          <w:szCs w:val="16"/>
        </w:rPr>
        <w:t xml:space="preserve"> </w:t>
      </w:r>
      <w:r w:rsidRPr="00B178A0">
        <w:rPr>
          <w:sz w:val="16"/>
          <w:szCs w:val="16"/>
          <w:lang w:val="ru-RU"/>
        </w:rPr>
        <w:t>события</w:t>
      </w:r>
      <w:r w:rsidRPr="00B178A0">
        <w:rPr>
          <w:sz w:val="16"/>
          <w:szCs w:val="16"/>
        </w:rPr>
        <w:t>:&lt;/strong&gt; {</w:t>
      </w:r>
      <w:proofErr w:type="spellStart"/>
      <w:r w:rsidRPr="00B178A0">
        <w:rPr>
          <w:sz w:val="16"/>
          <w:szCs w:val="16"/>
        </w:rPr>
        <w:t>event_</w:t>
      </w:r>
      <w:proofErr w:type="gramStart"/>
      <w:r w:rsidRPr="00B178A0">
        <w:rPr>
          <w:sz w:val="16"/>
          <w:szCs w:val="16"/>
        </w:rPr>
        <w:t>type</w:t>
      </w:r>
      <w:proofErr w:type="spellEnd"/>
      <w:r w:rsidRPr="00B178A0">
        <w:rPr>
          <w:sz w:val="16"/>
          <w:szCs w:val="16"/>
        </w:rPr>
        <w:t>}&lt;</w:t>
      </w:r>
      <w:proofErr w:type="gramEnd"/>
      <w:r w:rsidRPr="00B178A0">
        <w:rPr>
          <w:sz w:val="16"/>
          <w:szCs w:val="16"/>
        </w:rPr>
        <w:t>/p&gt;</w:t>
      </w:r>
    </w:p>
    <w:p w14:paraId="312BDF71" w14:textId="77777777" w:rsidR="00B178A0" w:rsidRPr="00B178A0" w:rsidRDefault="00B178A0" w:rsidP="00B178A0">
      <w:pPr>
        <w:rPr>
          <w:sz w:val="16"/>
          <w:szCs w:val="16"/>
        </w:rPr>
      </w:pPr>
      <w:r w:rsidRPr="00B178A0">
        <w:rPr>
          <w:sz w:val="16"/>
          <w:szCs w:val="16"/>
        </w:rPr>
        <w:t>                &lt;p&gt;&lt;strong&gt;</w:t>
      </w:r>
      <w:r w:rsidRPr="00B178A0">
        <w:rPr>
          <w:sz w:val="16"/>
          <w:szCs w:val="16"/>
          <w:lang w:val="ru-RU"/>
        </w:rPr>
        <w:t>Описание</w:t>
      </w:r>
      <w:r w:rsidRPr="00B178A0">
        <w:rPr>
          <w:sz w:val="16"/>
          <w:szCs w:val="16"/>
        </w:rPr>
        <w:t>:&lt;/strong&gt; {</w:t>
      </w:r>
      <w:proofErr w:type="spellStart"/>
      <w:r w:rsidRPr="00B178A0">
        <w:rPr>
          <w:sz w:val="16"/>
          <w:szCs w:val="16"/>
        </w:rPr>
        <w:t>event_data</w:t>
      </w:r>
      <w:proofErr w:type="spellEnd"/>
      <w:r w:rsidRPr="00B178A0">
        <w:rPr>
          <w:sz w:val="16"/>
          <w:szCs w:val="16"/>
        </w:rPr>
        <w:t>['description'</w:t>
      </w:r>
      <w:proofErr w:type="gramStart"/>
      <w:r w:rsidRPr="00B178A0">
        <w:rPr>
          <w:sz w:val="16"/>
          <w:szCs w:val="16"/>
        </w:rPr>
        <w:t>]}&lt;</w:t>
      </w:r>
      <w:proofErr w:type="gramEnd"/>
      <w:r w:rsidRPr="00B178A0">
        <w:rPr>
          <w:sz w:val="16"/>
          <w:szCs w:val="16"/>
        </w:rPr>
        <w:t>/p&gt;</w:t>
      </w:r>
    </w:p>
    <w:p w14:paraId="7B27C585" w14:textId="77777777" w:rsidR="00B178A0" w:rsidRPr="00B178A0" w:rsidRDefault="00B178A0" w:rsidP="00B178A0">
      <w:pPr>
        <w:rPr>
          <w:sz w:val="16"/>
          <w:szCs w:val="16"/>
        </w:rPr>
      </w:pPr>
      <w:r w:rsidRPr="00B178A0">
        <w:rPr>
          <w:sz w:val="16"/>
          <w:szCs w:val="16"/>
        </w:rPr>
        <w:t>                &lt;p&gt;&lt;strong&gt;</w:t>
      </w:r>
      <w:r w:rsidRPr="00B178A0">
        <w:rPr>
          <w:sz w:val="16"/>
          <w:szCs w:val="16"/>
          <w:lang w:val="ru-RU"/>
        </w:rPr>
        <w:t>Уверенность</w:t>
      </w:r>
      <w:r w:rsidRPr="00B178A0">
        <w:rPr>
          <w:sz w:val="16"/>
          <w:szCs w:val="16"/>
        </w:rPr>
        <w:t>:&lt;/strong&gt; {</w:t>
      </w:r>
      <w:proofErr w:type="gramStart"/>
      <w:r w:rsidRPr="00B178A0">
        <w:rPr>
          <w:sz w:val="16"/>
          <w:szCs w:val="16"/>
        </w:rPr>
        <w:t>float(</w:t>
      </w:r>
      <w:proofErr w:type="spellStart"/>
      <w:r w:rsidRPr="00B178A0">
        <w:rPr>
          <w:sz w:val="16"/>
          <w:szCs w:val="16"/>
        </w:rPr>
        <w:t>event_data.get</w:t>
      </w:r>
      <w:proofErr w:type="spellEnd"/>
      <w:r w:rsidRPr="00B178A0">
        <w:rPr>
          <w:sz w:val="16"/>
          <w:szCs w:val="16"/>
        </w:rPr>
        <w:t>(</w:t>
      </w:r>
      <w:proofErr w:type="gramEnd"/>
      <w:r w:rsidRPr="00B178A0">
        <w:rPr>
          <w:sz w:val="16"/>
          <w:szCs w:val="16"/>
        </w:rPr>
        <w:t>'confidence', 0.0)):.2</w:t>
      </w:r>
      <w:proofErr w:type="gramStart"/>
      <w:r w:rsidRPr="00B178A0">
        <w:rPr>
          <w:sz w:val="16"/>
          <w:szCs w:val="16"/>
        </w:rPr>
        <w:t>%}&lt;</w:t>
      </w:r>
      <w:proofErr w:type="gramEnd"/>
      <w:r w:rsidRPr="00B178A0">
        <w:rPr>
          <w:sz w:val="16"/>
          <w:szCs w:val="16"/>
        </w:rPr>
        <w:t>/p&gt;</w:t>
      </w:r>
    </w:p>
    <w:p w14:paraId="3FD1667E" w14:textId="77777777" w:rsidR="00B178A0" w:rsidRPr="00B178A0" w:rsidRDefault="00B178A0" w:rsidP="00B178A0">
      <w:pPr>
        <w:rPr>
          <w:sz w:val="16"/>
          <w:szCs w:val="16"/>
        </w:rPr>
      </w:pPr>
      <w:r w:rsidRPr="00B178A0">
        <w:rPr>
          <w:sz w:val="16"/>
          <w:szCs w:val="16"/>
        </w:rPr>
        <w:t>                &lt;p&gt;&lt;strong&gt;</w:t>
      </w:r>
      <w:r w:rsidRPr="00B178A0">
        <w:rPr>
          <w:sz w:val="16"/>
          <w:szCs w:val="16"/>
          <w:lang w:val="ru-RU"/>
        </w:rPr>
        <w:t>Местоположение</w:t>
      </w:r>
      <w:r w:rsidRPr="00B178A0">
        <w:rPr>
          <w:sz w:val="16"/>
          <w:szCs w:val="16"/>
        </w:rPr>
        <w:t>:&lt;/strong&gt; {</w:t>
      </w:r>
      <w:proofErr w:type="spellStart"/>
      <w:proofErr w:type="gramStart"/>
      <w:r w:rsidRPr="00B178A0">
        <w:rPr>
          <w:sz w:val="16"/>
          <w:szCs w:val="16"/>
        </w:rPr>
        <w:t>event_data.get</w:t>
      </w:r>
      <w:proofErr w:type="spellEnd"/>
      <w:r w:rsidRPr="00B178A0">
        <w:rPr>
          <w:sz w:val="16"/>
          <w:szCs w:val="16"/>
        </w:rPr>
        <w:t>(</w:t>
      </w:r>
      <w:proofErr w:type="gramEnd"/>
      <w:r w:rsidRPr="00B178A0">
        <w:rPr>
          <w:sz w:val="16"/>
          <w:szCs w:val="16"/>
        </w:rPr>
        <w:t>'location', '</w:t>
      </w:r>
      <w:r w:rsidRPr="00B178A0">
        <w:rPr>
          <w:sz w:val="16"/>
          <w:szCs w:val="16"/>
          <w:lang w:val="ru-RU"/>
        </w:rPr>
        <w:t>Не</w:t>
      </w:r>
      <w:r w:rsidRPr="00B178A0">
        <w:rPr>
          <w:sz w:val="16"/>
          <w:szCs w:val="16"/>
        </w:rPr>
        <w:t xml:space="preserve"> </w:t>
      </w:r>
      <w:r w:rsidRPr="00B178A0">
        <w:rPr>
          <w:sz w:val="16"/>
          <w:szCs w:val="16"/>
          <w:lang w:val="ru-RU"/>
        </w:rPr>
        <w:t>указано</w:t>
      </w:r>
      <w:r w:rsidRPr="00B178A0">
        <w:rPr>
          <w:sz w:val="16"/>
          <w:szCs w:val="16"/>
        </w:rPr>
        <w:t>'</w:t>
      </w:r>
      <w:proofErr w:type="gramStart"/>
      <w:r w:rsidRPr="00B178A0">
        <w:rPr>
          <w:sz w:val="16"/>
          <w:szCs w:val="16"/>
        </w:rPr>
        <w:t>)}&lt;</w:t>
      </w:r>
      <w:proofErr w:type="gramEnd"/>
      <w:r w:rsidRPr="00B178A0">
        <w:rPr>
          <w:sz w:val="16"/>
          <w:szCs w:val="16"/>
        </w:rPr>
        <w:t>/p&gt;</w:t>
      </w:r>
    </w:p>
    <w:p w14:paraId="5F55CE42" w14:textId="77777777" w:rsidR="00B178A0" w:rsidRPr="00B178A0" w:rsidRDefault="00B178A0" w:rsidP="00B178A0">
      <w:pPr>
        <w:rPr>
          <w:sz w:val="16"/>
          <w:szCs w:val="16"/>
        </w:rPr>
      </w:pPr>
      <w:r w:rsidRPr="00B178A0">
        <w:rPr>
          <w:sz w:val="16"/>
          <w:szCs w:val="16"/>
        </w:rPr>
        <w:t xml:space="preserve">                </w:t>
      </w:r>
    </w:p>
    <w:p w14:paraId="79D695B0"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&lt;</w:t>
      </w:r>
      <w:proofErr w:type="spellStart"/>
      <w:r w:rsidRPr="00B178A0">
        <w:rPr>
          <w:sz w:val="16"/>
          <w:szCs w:val="16"/>
          <w:lang w:val="ru-RU"/>
        </w:rPr>
        <w:t>hr</w:t>
      </w:r>
      <w:proofErr w:type="spellEnd"/>
      <w:r w:rsidRPr="00B178A0">
        <w:rPr>
          <w:sz w:val="16"/>
          <w:szCs w:val="16"/>
          <w:lang w:val="ru-RU"/>
        </w:rPr>
        <w:t>&gt;</w:t>
      </w:r>
    </w:p>
    <w:p w14:paraId="3839675E" w14:textId="77777777" w:rsidR="00B178A0" w:rsidRPr="00B178A0" w:rsidRDefault="00B178A0" w:rsidP="00B178A0">
      <w:pPr>
        <w:rPr>
          <w:sz w:val="16"/>
          <w:szCs w:val="16"/>
          <w:lang w:val="ru-RU"/>
        </w:rPr>
      </w:pPr>
      <w:r w:rsidRPr="00B178A0">
        <w:rPr>
          <w:sz w:val="16"/>
          <w:szCs w:val="16"/>
          <w:lang w:val="ru-RU"/>
        </w:rPr>
        <w:t>                &lt;p&gt;&lt;</w:t>
      </w:r>
      <w:proofErr w:type="spellStart"/>
      <w:r w:rsidRPr="00B178A0">
        <w:rPr>
          <w:sz w:val="16"/>
          <w:szCs w:val="16"/>
          <w:lang w:val="ru-RU"/>
        </w:rPr>
        <w:t>em</w:t>
      </w:r>
      <w:proofErr w:type="spellEnd"/>
      <w:r w:rsidRPr="00B178A0">
        <w:rPr>
          <w:sz w:val="16"/>
          <w:szCs w:val="16"/>
          <w:lang w:val="ru-RU"/>
        </w:rPr>
        <w:t xml:space="preserve">&gt;Это автоматическое уведомление от системы анализа </w:t>
      </w:r>
      <w:proofErr w:type="gramStart"/>
      <w:r w:rsidRPr="00B178A0">
        <w:rPr>
          <w:sz w:val="16"/>
          <w:szCs w:val="16"/>
          <w:lang w:val="ru-RU"/>
        </w:rPr>
        <w:t>видеопотока.&lt;</w:t>
      </w:r>
      <w:proofErr w:type="gramEnd"/>
      <w:r w:rsidRPr="00B178A0">
        <w:rPr>
          <w:sz w:val="16"/>
          <w:szCs w:val="16"/>
          <w:lang w:val="ru-RU"/>
        </w:rPr>
        <w:t>/</w:t>
      </w:r>
      <w:proofErr w:type="spellStart"/>
      <w:proofErr w:type="gramStart"/>
      <w:r w:rsidRPr="00B178A0">
        <w:rPr>
          <w:sz w:val="16"/>
          <w:szCs w:val="16"/>
          <w:lang w:val="ru-RU"/>
        </w:rPr>
        <w:t>em</w:t>
      </w:r>
      <w:proofErr w:type="spellEnd"/>
      <w:r w:rsidRPr="00B178A0">
        <w:rPr>
          <w:sz w:val="16"/>
          <w:szCs w:val="16"/>
          <w:lang w:val="ru-RU"/>
        </w:rPr>
        <w:t>&gt;&lt;</w:t>
      </w:r>
      <w:proofErr w:type="gramEnd"/>
      <w:r w:rsidRPr="00B178A0">
        <w:rPr>
          <w:sz w:val="16"/>
          <w:szCs w:val="16"/>
          <w:lang w:val="ru-RU"/>
        </w:rPr>
        <w:t>/p&gt;</w:t>
      </w:r>
    </w:p>
    <w:p w14:paraId="0D3F4051"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&lt;/body&gt;</w:t>
      </w:r>
    </w:p>
    <w:p w14:paraId="4E931B9F" w14:textId="77777777" w:rsidR="00B178A0" w:rsidRPr="00B178A0" w:rsidRDefault="00B178A0" w:rsidP="00B178A0">
      <w:pPr>
        <w:rPr>
          <w:sz w:val="16"/>
          <w:szCs w:val="16"/>
        </w:rPr>
      </w:pPr>
      <w:r w:rsidRPr="00B178A0">
        <w:rPr>
          <w:sz w:val="16"/>
          <w:szCs w:val="16"/>
        </w:rPr>
        <w:t>            &lt;/html&gt;</w:t>
      </w:r>
    </w:p>
    <w:p w14:paraId="7C978570" w14:textId="77777777" w:rsidR="00B178A0" w:rsidRPr="00B178A0" w:rsidRDefault="00B178A0" w:rsidP="00B178A0">
      <w:pPr>
        <w:rPr>
          <w:sz w:val="16"/>
          <w:szCs w:val="16"/>
        </w:rPr>
      </w:pPr>
      <w:r w:rsidRPr="00B178A0">
        <w:rPr>
          <w:sz w:val="16"/>
          <w:szCs w:val="16"/>
        </w:rPr>
        <w:t>            """</w:t>
      </w:r>
    </w:p>
    <w:p w14:paraId="5BE7225B" w14:textId="77777777" w:rsidR="00B178A0" w:rsidRPr="00B178A0" w:rsidRDefault="00B178A0" w:rsidP="00B178A0">
      <w:pPr>
        <w:rPr>
          <w:sz w:val="16"/>
          <w:szCs w:val="16"/>
        </w:rPr>
      </w:pPr>
      <w:r w:rsidRPr="00B178A0">
        <w:rPr>
          <w:sz w:val="16"/>
          <w:szCs w:val="16"/>
        </w:rPr>
        <w:lastRenderedPageBreak/>
        <w:t xml:space="preserve">            </w:t>
      </w:r>
    </w:p>
    <w:p w14:paraId="4D1DE2E3"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msg.attach</w:t>
      </w:r>
      <w:proofErr w:type="spellEnd"/>
      <w:proofErr w:type="gramEnd"/>
      <w:r w:rsidRPr="00B178A0">
        <w:rPr>
          <w:sz w:val="16"/>
          <w:szCs w:val="16"/>
        </w:rPr>
        <w:t>(</w:t>
      </w:r>
      <w:proofErr w:type="spellStart"/>
      <w:proofErr w:type="gramStart"/>
      <w:r w:rsidRPr="00B178A0">
        <w:rPr>
          <w:sz w:val="16"/>
          <w:szCs w:val="16"/>
        </w:rPr>
        <w:t>MIMEText</w:t>
      </w:r>
      <w:proofErr w:type="spellEnd"/>
      <w:r w:rsidRPr="00B178A0">
        <w:rPr>
          <w:sz w:val="16"/>
          <w:szCs w:val="16"/>
        </w:rPr>
        <w:t>(</w:t>
      </w:r>
      <w:proofErr w:type="gramEnd"/>
      <w:r w:rsidRPr="00B178A0">
        <w:rPr>
          <w:sz w:val="16"/>
          <w:szCs w:val="16"/>
        </w:rPr>
        <w:t>body, 'html'))</w:t>
      </w:r>
    </w:p>
    <w:p w14:paraId="0E95F28A" w14:textId="77777777" w:rsidR="00B178A0" w:rsidRPr="00B178A0" w:rsidRDefault="00B178A0" w:rsidP="00B178A0">
      <w:pPr>
        <w:rPr>
          <w:sz w:val="16"/>
          <w:szCs w:val="16"/>
        </w:rPr>
      </w:pPr>
      <w:r w:rsidRPr="00B178A0">
        <w:rPr>
          <w:sz w:val="16"/>
          <w:szCs w:val="16"/>
        </w:rPr>
        <w:t xml:space="preserve">            </w:t>
      </w:r>
    </w:p>
    <w:p w14:paraId="298643F8"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Добавляем изображение, если есть</w:t>
      </w:r>
    </w:p>
    <w:p w14:paraId="1EEA3E8A"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if</w:t>
      </w:r>
      <w:proofErr w:type="spellEnd"/>
      <w:r w:rsidRPr="00B178A0">
        <w:rPr>
          <w:sz w:val="16"/>
          <w:szCs w:val="16"/>
          <w:lang w:val="ru-RU"/>
        </w:rPr>
        <w:t xml:space="preserve"> frame_data:</w:t>
      </w:r>
    </w:p>
    <w:p w14:paraId="1B6DE583"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try:</w:t>
      </w:r>
    </w:p>
    <w:p w14:paraId="620AA0F7"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frame_bytes</w:t>
      </w:r>
      <w:proofErr w:type="spellEnd"/>
      <w:r w:rsidRPr="00B178A0">
        <w:rPr>
          <w:sz w:val="16"/>
          <w:szCs w:val="16"/>
        </w:rPr>
        <w:t xml:space="preserve"> = base64.b64decode(</w:t>
      </w:r>
      <w:proofErr w:type="spellStart"/>
      <w:r w:rsidRPr="00B178A0">
        <w:rPr>
          <w:sz w:val="16"/>
          <w:szCs w:val="16"/>
        </w:rPr>
        <w:t>frame_data</w:t>
      </w:r>
      <w:proofErr w:type="spellEnd"/>
      <w:r w:rsidRPr="00B178A0">
        <w:rPr>
          <w:sz w:val="16"/>
          <w:szCs w:val="16"/>
        </w:rPr>
        <w:t>)</w:t>
      </w:r>
    </w:p>
    <w:p w14:paraId="4CCDFD6B" w14:textId="77777777" w:rsidR="00B178A0" w:rsidRPr="00B178A0" w:rsidRDefault="00B178A0" w:rsidP="00B178A0">
      <w:pPr>
        <w:rPr>
          <w:sz w:val="16"/>
          <w:szCs w:val="16"/>
        </w:rPr>
      </w:pPr>
      <w:r w:rsidRPr="00B178A0">
        <w:rPr>
          <w:sz w:val="16"/>
          <w:szCs w:val="16"/>
        </w:rPr>
        <w:t xml:space="preserve">                    image = </w:t>
      </w:r>
      <w:proofErr w:type="spellStart"/>
      <w:r w:rsidRPr="00B178A0">
        <w:rPr>
          <w:sz w:val="16"/>
          <w:szCs w:val="16"/>
        </w:rPr>
        <w:t>MIMEImage</w:t>
      </w:r>
      <w:proofErr w:type="spellEnd"/>
      <w:r w:rsidRPr="00B178A0">
        <w:rPr>
          <w:sz w:val="16"/>
          <w:szCs w:val="16"/>
        </w:rPr>
        <w:t>(</w:t>
      </w:r>
      <w:proofErr w:type="spellStart"/>
      <w:r w:rsidRPr="00B178A0">
        <w:rPr>
          <w:sz w:val="16"/>
          <w:szCs w:val="16"/>
        </w:rPr>
        <w:t>frame_bytes</w:t>
      </w:r>
      <w:proofErr w:type="spellEnd"/>
      <w:r w:rsidRPr="00B178A0">
        <w:rPr>
          <w:sz w:val="16"/>
          <w:szCs w:val="16"/>
        </w:rPr>
        <w:t>)</w:t>
      </w:r>
    </w:p>
    <w:p w14:paraId="157FDBF9"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image.add_</w:t>
      </w:r>
      <w:proofErr w:type="gramStart"/>
      <w:r w:rsidRPr="00B178A0">
        <w:rPr>
          <w:sz w:val="16"/>
          <w:szCs w:val="16"/>
        </w:rPr>
        <w:t>header</w:t>
      </w:r>
      <w:proofErr w:type="spellEnd"/>
      <w:r w:rsidRPr="00B178A0">
        <w:rPr>
          <w:sz w:val="16"/>
          <w:szCs w:val="16"/>
        </w:rPr>
        <w:t>(</w:t>
      </w:r>
      <w:proofErr w:type="gramEnd"/>
      <w:r w:rsidRPr="00B178A0">
        <w:rPr>
          <w:sz w:val="16"/>
          <w:szCs w:val="16"/>
        </w:rPr>
        <w:t>'Content-Disposition', 'attachment', filename='suspicious_event.jpg')</w:t>
      </w:r>
    </w:p>
    <w:p w14:paraId="65269AB9"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msg.attach</w:t>
      </w:r>
      <w:proofErr w:type="spellEnd"/>
      <w:proofErr w:type="gramEnd"/>
      <w:r w:rsidRPr="00B178A0">
        <w:rPr>
          <w:sz w:val="16"/>
          <w:szCs w:val="16"/>
        </w:rPr>
        <w:t>(image)</w:t>
      </w:r>
    </w:p>
    <w:p w14:paraId="150A9F0D" w14:textId="77777777" w:rsidR="00B178A0" w:rsidRPr="00B178A0" w:rsidRDefault="00B178A0" w:rsidP="00B178A0">
      <w:pPr>
        <w:rPr>
          <w:sz w:val="16"/>
          <w:szCs w:val="16"/>
        </w:rPr>
      </w:pPr>
      <w:r w:rsidRPr="00B178A0">
        <w:rPr>
          <w:sz w:val="16"/>
          <w:szCs w:val="16"/>
        </w:rPr>
        <w:t>                except Exception as e:</w:t>
      </w:r>
    </w:p>
    <w:p w14:paraId="53846227"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self.logger</w:t>
      </w:r>
      <w:proofErr w:type="gramEnd"/>
      <w:r w:rsidRPr="00B178A0">
        <w:rPr>
          <w:sz w:val="16"/>
          <w:szCs w:val="16"/>
          <w:lang w:val="ru-RU"/>
        </w:rPr>
        <w:t>.</w:t>
      </w:r>
      <w:proofErr w:type="gramStart"/>
      <w:r w:rsidRPr="00B178A0">
        <w:rPr>
          <w:sz w:val="16"/>
          <w:szCs w:val="16"/>
          <w:lang w:val="ru-RU"/>
        </w:rPr>
        <w:t>warning</w:t>
      </w:r>
      <w:proofErr w:type="spellEnd"/>
      <w:r w:rsidRPr="00B178A0">
        <w:rPr>
          <w:sz w:val="16"/>
          <w:szCs w:val="16"/>
          <w:lang w:val="ru-RU"/>
        </w:rPr>
        <w:t>(</w:t>
      </w:r>
      <w:proofErr w:type="spellStart"/>
      <w:proofErr w:type="gramEnd"/>
      <w:r w:rsidRPr="00B178A0">
        <w:rPr>
          <w:sz w:val="16"/>
          <w:szCs w:val="16"/>
          <w:lang w:val="ru-RU"/>
        </w:rPr>
        <w:t>f"Не</w:t>
      </w:r>
      <w:proofErr w:type="spellEnd"/>
      <w:r w:rsidRPr="00B178A0">
        <w:rPr>
          <w:sz w:val="16"/>
          <w:szCs w:val="16"/>
          <w:lang w:val="ru-RU"/>
        </w:rPr>
        <w:t xml:space="preserve"> удалось прикрепить изображение: {e}")</w:t>
      </w:r>
    </w:p>
    <w:p w14:paraId="18B6675C" w14:textId="77777777" w:rsidR="00B178A0" w:rsidRPr="00B178A0" w:rsidRDefault="00B178A0" w:rsidP="00B178A0">
      <w:pPr>
        <w:rPr>
          <w:sz w:val="16"/>
          <w:szCs w:val="16"/>
          <w:lang w:val="ru-RU"/>
        </w:rPr>
      </w:pPr>
      <w:r w:rsidRPr="00B178A0">
        <w:rPr>
          <w:sz w:val="16"/>
          <w:szCs w:val="16"/>
          <w:lang w:val="ru-RU"/>
        </w:rPr>
        <w:t xml:space="preserve">            </w:t>
      </w:r>
    </w:p>
    <w:p w14:paraId="28A7EB32" w14:textId="77777777" w:rsidR="00B178A0" w:rsidRPr="00B178A0" w:rsidRDefault="00B178A0" w:rsidP="00B178A0">
      <w:pPr>
        <w:rPr>
          <w:sz w:val="16"/>
          <w:szCs w:val="16"/>
        </w:rPr>
      </w:pPr>
      <w:r w:rsidRPr="00B178A0">
        <w:rPr>
          <w:sz w:val="16"/>
          <w:szCs w:val="16"/>
          <w:lang w:val="ru-RU"/>
        </w:rPr>
        <w:t xml:space="preserve">            </w:t>
      </w:r>
      <w:r w:rsidRPr="00B178A0">
        <w:rPr>
          <w:i/>
          <w:iCs/>
          <w:sz w:val="16"/>
          <w:szCs w:val="16"/>
        </w:rPr>
        <w:t xml:space="preserve"># </w:t>
      </w:r>
      <w:r w:rsidRPr="00B178A0">
        <w:rPr>
          <w:i/>
          <w:iCs/>
          <w:sz w:val="16"/>
          <w:szCs w:val="16"/>
          <w:lang w:val="ru-RU"/>
        </w:rPr>
        <w:t>Отправляем</w:t>
      </w:r>
      <w:r w:rsidRPr="00B178A0">
        <w:rPr>
          <w:i/>
          <w:iCs/>
          <w:sz w:val="16"/>
          <w:szCs w:val="16"/>
        </w:rPr>
        <w:t xml:space="preserve"> email</w:t>
      </w:r>
    </w:p>
    <w:p w14:paraId="4CF6AE89" w14:textId="77777777" w:rsidR="00B178A0" w:rsidRPr="00B178A0" w:rsidRDefault="00B178A0" w:rsidP="00B178A0">
      <w:pPr>
        <w:rPr>
          <w:sz w:val="16"/>
          <w:szCs w:val="16"/>
        </w:rPr>
      </w:pPr>
      <w:r w:rsidRPr="00B178A0">
        <w:rPr>
          <w:sz w:val="16"/>
          <w:szCs w:val="16"/>
        </w:rPr>
        <w:t xml:space="preserve">            server = </w:t>
      </w:r>
      <w:proofErr w:type="spellStart"/>
      <w:proofErr w:type="gramStart"/>
      <w:r w:rsidRPr="00B178A0">
        <w:rPr>
          <w:sz w:val="16"/>
          <w:szCs w:val="16"/>
        </w:rPr>
        <w:t>smtplib.SMTP</w:t>
      </w:r>
      <w:proofErr w:type="spellEnd"/>
      <w:proofErr w:type="gramEnd"/>
      <w:r w:rsidRPr="00B178A0">
        <w:rPr>
          <w:sz w:val="16"/>
          <w:szCs w:val="16"/>
        </w:rPr>
        <w:t>(</w:t>
      </w:r>
      <w:proofErr w:type="spellStart"/>
      <w:r w:rsidRPr="00B178A0">
        <w:rPr>
          <w:sz w:val="16"/>
          <w:szCs w:val="16"/>
        </w:rPr>
        <w:t>self.config</w:t>
      </w:r>
      <w:proofErr w:type="spellEnd"/>
      <w:r w:rsidRPr="00B178A0">
        <w:rPr>
          <w:sz w:val="16"/>
          <w:szCs w:val="16"/>
        </w:rPr>
        <w:t xml:space="preserve">['SMTP_SERVER'], </w:t>
      </w:r>
      <w:proofErr w:type="spellStart"/>
      <w:r w:rsidRPr="00B178A0">
        <w:rPr>
          <w:sz w:val="16"/>
          <w:szCs w:val="16"/>
        </w:rPr>
        <w:t>self.config</w:t>
      </w:r>
      <w:proofErr w:type="spellEnd"/>
      <w:r w:rsidRPr="00B178A0">
        <w:rPr>
          <w:sz w:val="16"/>
          <w:szCs w:val="16"/>
        </w:rPr>
        <w:t>['SMTP_PORT'])</w:t>
      </w:r>
    </w:p>
    <w:p w14:paraId="2E92A1A6"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server.starttls</w:t>
      </w:r>
      <w:proofErr w:type="spellEnd"/>
      <w:proofErr w:type="gramEnd"/>
      <w:r w:rsidRPr="00B178A0">
        <w:rPr>
          <w:sz w:val="16"/>
          <w:szCs w:val="16"/>
        </w:rPr>
        <w:t>()</w:t>
      </w:r>
    </w:p>
    <w:p w14:paraId="4A503C0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server.login</w:t>
      </w:r>
      <w:proofErr w:type="spellEnd"/>
      <w:r w:rsidRPr="00B178A0">
        <w:rPr>
          <w:sz w:val="16"/>
          <w:szCs w:val="16"/>
        </w:rPr>
        <w:t>(</w:t>
      </w:r>
      <w:proofErr w:type="spellStart"/>
      <w:r w:rsidRPr="00B178A0">
        <w:rPr>
          <w:sz w:val="16"/>
          <w:szCs w:val="16"/>
        </w:rPr>
        <w:t>self.config</w:t>
      </w:r>
      <w:proofErr w:type="spellEnd"/>
      <w:r w:rsidRPr="00B178A0">
        <w:rPr>
          <w:sz w:val="16"/>
          <w:szCs w:val="16"/>
        </w:rPr>
        <w:t xml:space="preserve">['EMAIL_USER'], </w:t>
      </w:r>
      <w:proofErr w:type="spellStart"/>
      <w:r w:rsidRPr="00B178A0">
        <w:rPr>
          <w:sz w:val="16"/>
          <w:szCs w:val="16"/>
        </w:rPr>
        <w:t>self.config</w:t>
      </w:r>
      <w:proofErr w:type="spellEnd"/>
      <w:r w:rsidRPr="00B178A0">
        <w:rPr>
          <w:sz w:val="16"/>
          <w:szCs w:val="16"/>
        </w:rPr>
        <w:t>['EMAIL_PASSWORD'])</w:t>
      </w:r>
    </w:p>
    <w:p w14:paraId="031B2FB6" w14:textId="77777777" w:rsidR="00B178A0" w:rsidRPr="00B178A0" w:rsidRDefault="00B178A0" w:rsidP="00B178A0">
      <w:pPr>
        <w:rPr>
          <w:sz w:val="16"/>
          <w:szCs w:val="16"/>
        </w:rPr>
      </w:pPr>
      <w:r w:rsidRPr="00B178A0">
        <w:rPr>
          <w:sz w:val="16"/>
          <w:szCs w:val="16"/>
        </w:rPr>
        <w:t xml:space="preserve">            text = </w:t>
      </w:r>
      <w:proofErr w:type="spellStart"/>
      <w:r w:rsidRPr="00B178A0">
        <w:rPr>
          <w:sz w:val="16"/>
          <w:szCs w:val="16"/>
        </w:rPr>
        <w:t>msg.as_</w:t>
      </w:r>
      <w:proofErr w:type="gramStart"/>
      <w:r w:rsidRPr="00B178A0">
        <w:rPr>
          <w:sz w:val="16"/>
          <w:szCs w:val="16"/>
        </w:rPr>
        <w:t>string</w:t>
      </w:r>
      <w:proofErr w:type="spellEnd"/>
      <w:r w:rsidRPr="00B178A0">
        <w:rPr>
          <w:sz w:val="16"/>
          <w:szCs w:val="16"/>
        </w:rPr>
        <w:t>(</w:t>
      </w:r>
      <w:proofErr w:type="gramEnd"/>
      <w:r w:rsidRPr="00B178A0">
        <w:rPr>
          <w:sz w:val="16"/>
          <w:szCs w:val="16"/>
        </w:rPr>
        <w:t>)</w:t>
      </w:r>
    </w:p>
    <w:p w14:paraId="45020CD1"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server.sendmail</w:t>
      </w:r>
      <w:proofErr w:type="spellEnd"/>
      <w:proofErr w:type="gramEnd"/>
      <w:r w:rsidRPr="00B178A0">
        <w:rPr>
          <w:sz w:val="16"/>
          <w:szCs w:val="16"/>
        </w:rPr>
        <w:t>(</w:t>
      </w:r>
      <w:proofErr w:type="spellStart"/>
      <w:r w:rsidRPr="00B178A0">
        <w:rPr>
          <w:sz w:val="16"/>
          <w:szCs w:val="16"/>
        </w:rPr>
        <w:t>self.config</w:t>
      </w:r>
      <w:proofErr w:type="spellEnd"/>
      <w:r w:rsidRPr="00B178A0">
        <w:rPr>
          <w:sz w:val="16"/>
          <w:szCs w:val="16"/>
        </w:rPr>
        <w:t xml:space="preserve">['EMAIL_USER'], </w:t>
      </w:r>
      <w:proofErr w:type="spellStart"/>
      <w:r w:rsidRPr="00B178A0">
        <w:rPr>
          <w:sz w:val="16"/>
          <w:szCs w:val="16"/>
        </w:rPr>
        <w:t>self.config</w:t>
      </w:r>
      <w:proofErr w:type="spellEnd"/>
      <w:r w:rsidRPr="00B178A0">
        <w:rPr>
          <w:sz w:val="16"/>
          <w:szCs w:val="16"/>
        </w:rPr>
        <w:t>['EMAIL_USER'], text)</w:t>
      </w:r>
    </w:p>
    <w:p w14:paraId="7AB29480"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server.quit</w:t>
      </w:r>
      <w:proofErr w:type="spellEnd"/>
      <w:proofErr w:type="gramEnd"/>
      <w:r w:rsidRPr="00B178A0">
        <w:rPr>
          <w:sz w:val="16"/>
          <w:szCs w:val="16"/>
        </w:rPr>
        <w:t>()</w:t>
      </w:r>
    </w:p>
    <w:p w14:paraId="2FF7FCE5" w14:textId="77777777" w:rsidR="00B178A0" w:rsidRPr="00B178A0" w:rsidRDefault="00B178A0" w:rsidP="00B178A0">
      <w:pPr>
        <w:rPr>
          <w:sz w:val="16"/>
          <w:szCs w:val="16"/>
        </w:rPr>
      </w:pPr>
      <w:r w:rsidRPr="00B178A0">
        <w:rPr>
          <w:sz w:val="16"/>
          <w:szCs w:val="16"/>
        </w:rPr>
        <w:t xml:space="preserve">            </w:t>
      </w:r>
    </w:p>
    <w:p w14:paraId="57ADA38C"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self.logger.info(</w:t>
      </w:r>
      <w:proofErr w:type="spellStart"/>
      <w:proofErr w:type="gramEnd"/>
      <w:r w:rsidRPr="00B178A0">
        <w:rPr>
          <w:sz w:val="16"/>
          <w:szCs w:val="16"/>
        </w:rPr>
        <w:t>f"Email</w:t>
      </w:r>
      <w:proofErr w:type="spellEnd"/>
      <w:r w:rsidRPr="00B178A0">
        <w:rPr>
          <w:sz w:val="16"/>
          <w:szCs w:val="16"/>
        </w:rPr>
        <w:t xml:space="preserve"> </w:t>
      </w:r>
      <w:r w:rsidRPr="00B178A0">
        <w:rPr>
          <w:sz w:val="16"/>
          <w:szCs w:val="16"/>
          <w:lang w:val="ru-RU"/>
        </w:rPr>
        <w:t>уведомление</w:t>
      </w:r>
      <w:r w:rsidRPr="00B178A0">
        <w:rPr>
          <w:sz w:val="16"/>
          <w:szCs w:val="16"/>
        </w:rPr>
        <w:t xml:space="preserve"> </w:t>
      </w:r>
      <w:r w:rsidRPr="00B178A0">
        <w:rPr>
          <w:sz w:val="16"/>
          <w:szCs w:val="16"/>
          <w:lang w:val="ru-RU"/>
        </w:rPr>
        <w:t>отправлено</w:t>
      </w:r>
      <w:r w:rsidRPr="00B178A0">
        <w:rPr>
          <w:sz w:val="16"/>
          <w:szCs w:val="16"/>
        </w:rPr>
        <w:t xml:space="preserve"> </w:t>
      </w:r>
      <w:r w:rsidRPr="00B178A0">
        <w:rPr>
          <w:sz w:val="16"/>
          <w:szCs w:val="16"/>
          <w:lang w:val="ru-RU"/>
        </w:rPr>
        <w:t>для</w:t>
      </w:r>
      <w:r w:rsidRPr="00B178A0">
        <w:rPr>
          <w:sz w:val="16"/>
          <w:szCs w:val="16"/>
        </w:rPr>
        <w:t xml:space="preserve"> </w:t>
      </w:r>
      <w:r w:rsidRPr="00B178A0">
        <w:rPr>
          <w:sz w:val="16"/>
          <w:szCs w:val="16"/>
          <w:lang w:val="ru-RU"/>
        </w:rPr>
        <w:t>события</w:t>
      </w:r>
      <w:r w:rsidRPr="00B178A0">
        <w:rPr>
          <w:sz w:val="16"/>
          <w:szCs w:val="16"/>
        </w:rPr>
        <w:t>: {</w:t>
      </w:r>
      <w:proofErr w:type="spellStart"/>
      <w:r w:rsidRPr="00B178A0">
        <w:rPr>
          <w:sz w:val="16"/>
          <w:szCs w:val="16"/>
        </w:rPr>
        <w:t>event_type</w:t>
      </w:r>
      <w:proofErr w:type="spellEnd"/>
      <w:r w:rsidRPr="00B178A0">
        <w:rPr>
          <w:sz w:val="16"/>
          <w:szCs w:val="16"/>
        </w:rPr>
        <w:t>}")</w:t>
      </w:r>
    </w:p>
    <w:p w14:paraId="3B682134" w14:textId="77777777" w:rsidR="00B178A0" w:rsidRPr="00B178A0" w:rsidRDefault="00B178A0" w:rsidP="00B178A0">
      <w:pPr>
        <w:rPr>
          <w:sz w:val="16"/>
          <w:szCs w:val="16"/>
        </w:rPr>
      </w:pPr>
      <w:r w:rsidRPr="00B178A0">
        <w:rPr>
          <w:sz w:val="16"/>
          <w:szCs w:val="16"/>
        </w:rPr>
        <w:t>            return True</w:t>
      </w:r>
    </w:p>
    <w:p w14:paraId="24CE9E96" w14:textId="77777777" w:rsidR="00B178A0" w:rsidRPr="00B178A0" w:rsidRDefault="00B178A0" w:rsidP="00B178A0">
      <w:pPr>
        <w:rPr>
          <w:sz w:val="16"/>
          <w:szCs w:val="16"/>
        </w:rPr>
      </w:pPr>
      <w:r w:rsidRPr="00B178A0">
        <w:rPr>
          <w:sz w:val="16"/>
          <w:szCs w:val="16"/>
        </w:rPr>
        <w:t xml:space="preserve">            </w:t>
      </w:r>
    </w:p>
    <w:p w14:paraId="25A69A0A" w14:textId="77777777" w:rsidR="00B178A0" w:rsidRPr="00B178A0" w:rsidRDefault="00B178A0" w:rsidP="00B178A0">
      <w:pPr>
        <w:rPr>
          <w:sz w:val="16"/>
          <w:szCs w:val="16"/>
        </w:rPr>
      </w:pPr>
      <w:r w:rsidRPr="00B178A0">
        <w:rPr>
          <w:sz w:val="16"/>
          <w:szCs w:val="16"/>
        </w:rPr>
        <w:t>        except Exception as e:</w:t>
      </w:r>
    </w:p>
    <w:p w14:paraId="0370384B"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self.logger</w:t>
      </w:r>
      <w:proofErr w:type="gramEnd"/>
      <w:r w:rsidRPr="00B178A0">
        <w:rPr>
          <w:sz w:val="16"/>
          <w:szCs w:val="16"/>
        </w:rPr>
        <w:t>.</w:t>
      </w:r>
      <w:proofErr w:type="gramStart"/>
      <w:r w:rsidRPr="00B178A0">
        <w:rPr>
          <w:sz w:val="16"/>
          <w:szCs w:val="16"/>
        </w:rPr>
        <w:t>error</w:t>
      </w:r>
      <w:proofErr w:type="spellEnd"/>
      <w:r w:rsidRPr="00B178A0">
        <w:rPr>
          <w:sz w:val="16"/>
          <w:szCs w:val="16"/>
        </w:rPr>
        <w:t>(</w:t>
      </w:r>
      <w:proofErr w:type="gramEnd"/>
      <w:r w:rsidRPr="00B178A0">
        <w:rPr>
          <w:sz w:val="16"/>
          <w:szCs w:val="16"/>
        </w:rPr>
        <w:t>f"</w:t>
      </w:r>
      <w:r w:rsidRPr="00B178A0">
        <w:rPr>
          <w:sz w:val="16"/>
          <w:szCs w:val="16"/>
          <w:lang w:val="ru-RU"/>
        </w:rPr>
        <w:t>Ошибка</w:t>
      </w:r>
      <w:r w:rsidRPr="00B178A0">
        <w:rPr>
          <w:sz w:val="16"/>
          <w:szCs w:val="16"/>
        </w:rPr>
        <w:t xml:space="preserve"> </w:t>
      </w:r>
      <w:r w:rsidRPr="00B178A0">
        <w:rPr>
          <w:sz w:val="16"/>
          <w:szCs w:val="16"/>
          <w:lang w:val="ru-RU"/>
        </w:rPr>
        <w:t>при</w:t>
      </w:r>
      <w:r w:rsidRPr="00B178A0">
        <w:rPr>
          <w:sz w:val="16"/>
          <w:szCs w:val="16"/>
        </w:rPr>
        <w:t xml:space="preserve"> </w:t>
      </w:r>
      <w:r w:rsidRPr="00B178A0">
        <w:rPr>
          <w:sz w:val="16"/>
          <w:szCs w:val="16"/>
          <w:lang w:val="ru-RU"/>
        </w:rPr>
        <w:t>отправке</w:t>
      </w:r>
      <w:r w:rsidRPr="00B178A0">
        <w:rPr>
          <w:sz w:val="16"/>
          <w:szCs w:val="16"/>
        </w:rPr>
        <w:t xml:space="preserve"> email: {e}")</w:t>
      </w:r>
    </w:p>
    <w:p w14:paraId="032C53BE" w14:textId="77777777" w:rsidR="00B178A0" w:rsidRPr="00B178A0" w:rsidRDefault="00B178A0" w:rsidP="00B178A0">
      <w:pPr>
        <w:rPr>
          <w:sz w:val="16"/>
          <w:szCs w:val="16"/>
        </w:rPr>
      </w:pPr>
      <w:r w:rsidRPr="00B178A0">
        <w:rPr>
          <w:sz w:val="16"/>
          <w:szCs w:val="16"/>
        </w:rPr>
        <w:t>            return False</w:t>
      </w:r>
    </w:p>
    <w:p w14:paraId="56953FDE" w14:textId="77777777" w:rsidR="00B178A0" w:rsidRPr="00B178A0" w:rsidRDefault="00B178A0" w:rsidP="00B178A0">
      <w:pPr>
        <w:rPr>
          <w:sz w:val="16"/>
          <w:szCs w:val="16"/>
        </w:rPr>
      </w:pPr>
      <w:r w:rsidRPr="00B178A0">
        <w:rPr>
          <w:sz w:val="16"/>
          <w:szCs w:val="16"/>
        </w:rPr>
        <w:t xml:space="preserve">    </w:t>
      </w:r>
    </w:p>
    <w:p w14:paraId="36C0090F"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log_</w:t>
      </w:r>
      <w:proofErr w:type="gramStart"/>
      <w:r w:rsidRPr="00B178A0">
        <w:rPr>
          <w:sz w:val="16"/>
          <w:szCs w:val="16"/>
        </w:rPr>
        <w:t>event</w:t>
      </w:r>
      <w:proofErr w:type="spellEnd"/>
      <w:r w:rsidRPr="00B178A0">
        <w:rPr>
          <w:sz w:val="16"/>
          <w:szCs w:val="16"/>
        </w:rPr>
        <w:t>(</w:t>
      </w:r>
      <w:proofErr w:type="gramEnd"/>
      <w:r w:rsidRPr="00B178A0">
        <w:rPr>
          <w:sz w:val="16"/>
          <w:szCs w:val="16"/>
        </w:rPr>
        <w:t xml:space="preserve">self, </w:t>
      </w:r>
      <w:proofErr w:type="spellStart"/>
      <w:r w:rsidRPr="00B178A0">
        <w:rPr>
          <w:sz w:val="16"/>
          <w:szCs w:val="16"/>
        </w:rPr>
        <w:t>event_data</w:t>
      </w:r>
      <w:proofErr w:type="spellEnd"/>
      <w:r w:rsidRPr="00B178A0">
        <w:rPr>
          <w:sz w:val="16"/>
          <w:szCs w:val="16"/>
        </w:rPr>
        <w:t>):</w:t>
      </w:r>
    </w:p>
    <w:p w14:paraId="00285407"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w:t>
      </w:r>
      <w:proofErr w:type="spellStart"/>
      <w:r w:rsidRPr="00B178A0">
        <w:rPr>
          <w:sz w:val="16"/>
          <w:szCs w:val="16"/>
          <w:lang w:val="ru-RU"/>
        </w:rPr>
        <w:t>Логирует</w:t>
      </w:r>
      <w:proofErr w:type="spellEnd"/>
      <w:r w:rsidRPr="00B178A0">
        <w:rPr>
          <w:sz w:val="16"/>
          <w:szCs w:val="16"/>
          <w:lang w:val="ru-RU"/>
        </w:rPr>
        <w:t xml:space="preserve"> событие в файл"""</w:t>
      </w:r>
    </w:p>
    <w:p w14:paraId="262C4046"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try</w:t>
      </w:r>
      <w:proofErr w:type="spellEnd"/>
      <w:r w:rsidRPr="00B178A0">
        <w:rPr>
          <w:sz w:val="16"/>
          <w:szCs w:val="16"/>
          <w:lang w:val="ru-RU"/>
        </w:rPr>
        <w:t>:</w:t>
      </w:r>
    </w:p>
    <w:p w14:paraId="0AAA8BF6"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event_type</w:t>
      </w:r>
      <w:proofErr w:type="spellEnd"/>
      <w:r w:rsidRPr="00B178A0">
        <w:rPr>
          <w:sz w:val="16"/>
          <w:szCs w:val="16"/>
        </w:rPr>
        <w:t xml:space="preserve"> = </w:t>
      </w:r>
      <w:proofErr w:type="spellStart"/>
      <w:r w:rsidRPr="00B178A0">
        <w:rPr>
          <w:sz w:val="16"/>
          <w:szCs w:val="16"/>
        </w:rPr>
        <w:t>event_data.get</w:t>
      </w:r>
      <w:proofErr w:type="spellEnd"/>
      <w:r w:rsidRPr="00B178A0">
        <w:rPr>
          <w:sz w:val="16"/>
          <w:szCs w:val="16"/>
        </w:rPr>
        <w:t>('</w:t>
      </w:r>
      <w:proofErr w:type="spellStart"/>
      <w:r w:rsidRPr="00B178A0">
        <w:rPr>
          <w:sz w:val="16"/>
          <w:szCs w:val="16"/>
        </w:rPr>
        <w:t>event_type</w:t>
      </w:r>
      <w:proofErr w:type="spellEnd"/>
      <w:r w:rsidRPr="00B178A0">
        <w:rPr>
          <w:sz w:val="16"/>
          <w:szCs w:val="16"/>
        </w:rPr>
        <w:t xml:space="preserve">') or </w:t>
      </w:r>
      <w:proofErr w:type="spellStart"/>
      <w:r w:rsidRPr="00B178A0">
        <w:rPr>
          <w:sz w:val="16"/>
          <w:szCs w:val="16"/>
        </w:rPr>
        <w:t>event_data.get</w:t>
      </w:r>
      <w:proofErr w:type="spellEnd"/>
      <w:r w:rsidRPr="00B178A0">
        <w:rPr>
          <w:sz w:val="16"/>
          <w:szCs w:val="16"/>
        </w:rPr>
        <w:t>('type') or '</w:t>
      </w:r>
      <w:proofErr w:type="spellStart"/>
      <w:r w:rsidRPr="00B178A0">
        <w:rPr>
          <w:sz w:val="16"/>
          <w:szCs w:val="16"/>
        </w:rPr>
        <w:t>unknown_event</w:t>
      </w:r>
      <w:proofErr w:type="spellEnd"/>
      <w:r w:rsidRPr="00B178A0">
        <w:rPr>
          <w:sz w:val="16"/>
          <w:szCs w:val="16"/>
        </w:rPr>
        <w:t>'</w:t>
      </w:r>
    </w:p>
    <w:p w14:paraId="4BC805A7"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log_message</w:t>
      </w:r>
      <w:proofErr w:type="spellEnd"/>
      <w:r w:rsidRPr="00B178A0">
        <w:rPr>
          <w:sz w:val="16"/>
          <w:szCs w:val="16"/>
        </w:rPr>
        <w:t xml:space="preserve"> = f"[{</w:t>
      </w:r>
      <w:proofErr w:type="spellStart"/>
      <w:proofErr w:type="gramStart"/>
      <w:r w:rsidRPr="00B178A0">
        <w:rPr>
          <w:sz w:val="16"/>
          <w:szCs w:val="16"/>
        </w:rPr>
        <w:t>datetime.now</w:t>
      </w:r>
      <w:proofErr w:type="spellEnd"/>
      <w:r w:rsidRPr="00B178A0">
        <w:rPr>
          <w:sz w:val="16"/>
          <w:szCs w:val="16"/>
        </w:rPr>
        <w:t>().</w:t>
      </w:r>
      <w:proofErr w:type="spellStart"/>
      <w:r w:rsidRPr="00B178A0">
        <w:rPr>
          <w:sz w:val="16"/>
          <w:szCs w:val="16"/>
        </w:rPr>
        <w:t>strftime</w:t>
      </w:r>
      <w:proofErr w:type="spellEnd"/>
      <w:proofErr w:type="gramEnd"/>
      <w:r w:rsidRPr="00B178A0">
        <w:rPr>
          <w:sz w:val="16"/>
          <w:szCs w:val="16"/>
        </w:rPr>
        <w:t>('%Y-%m-%d %</w:t>
      </w:r>
      <w:proofErr w:type="gramStart"/>
      <w:r w:rsidRPr="00B178A0">
        <w:rPr>
          <w:sz w:val="16"/>
          <w:szCs w:val="16"/>
        </w:rPr>
        <w:t>H:%M:%</w:t>
      </w:r>
      <w:proofErr w:type="gramEnd"/>
      <w:r w:rsidRPr="00B178A0">
        <w:rPr>
          <w:sz w:val="16"/>
          <w:szCs w:val="16"/>
        </w:rPr>
        <w:t>S')}] " \</w:t>
      </w:r>
    </w:p>
    <w:p w14:paraId="538DB4BA" w14:textId="77777777" w:rsidR="00B178A0" w:rsidRPr="00B178A0" w:rsidRDefault="00B178A0" w:rsidP="00B178A0">
      <w:pPr>
        <w:rPr>
          <w:sz w:val="16"/>
          <w:szCs w:val="16"/>
        </w:rPr>
      </w:pPr>
      <w:r w:rsidRPr="00B178A0">
        <w:rPr>
          <w:sz w:val="16"/>
          <w:szCs w:val="16"/>
        </w:rPr>
        <w:t>                         f"</w:t>
      </w:r>
      <w:r w:rsidRPr="00B178A0">
        <w:rPr>
          <w:sz w:val="16"/>
          <w:szCs w:val="16"/>
          <w:lang w:val="ru-RU"/>
        </w:rPr>
        <w:t>СОБЫТИЕ</w:t>
      </w:r>
      <w:r w:rsidRPr="00B178A0">
        <w:rPr>
          <w:sz w:val="16"/>
          <w:szCs w:val="16"/>
        </w:rPr>
        <w:t>: {</w:t>
      </w:r>
      <w:proofErr w:type="spellStart"/>
      <w:r w:rsidRPr="00B178A0">
        <w:rPr>
          <w:sz w:val="16"/>
          <w:szCs w:val="16"/>
        </w:rPr>
        <w:t>event_type</w:t>
      </w:r>
      <w:proofErr w:type="spellEnd"/>
      <w:r w:rsidRPr="00B178A0">
        <w:rPr>
          <w:sz w:val="16"/>
          <w:szCs w:val="16"/>
        </w:rPr>
        <w:t>} - {</w:t>
      </w:r>
      <w:proofErr w:type="spellStart"/>
      <w:r w:rsidRPr="00B178A0">
        <w:rPr>
          <w:sz w:val="16"/>
          <w:szCs w:val="16"/>
        </w:rPr>
        <w:t>event_data.get</w:t>
      </w:r>
      <w:proofErr w:type="spellEnd"/>
      <w:r w:rsidRPr="00B178A0">
        <w:rPr>
          <w:sz w:val="16"/>
          <w:szCs w:val="16"/>
        </w:rPr>
        <w:t>('description','')} " \</w:t>
      </w:r>
    </w:p>
    <w:p w14:paraId="7E5B3455" w14:textId="77777777" w:rsidR="00B178A0" w:rsidRPr="00B178A0" w:rsidRDefault="00B178A0" w:rsidP="00B178A0">
      <w:pPr>
        <w:rPr>
          <w:sz w:val="16"/>
          <w:szCs w:val="16"/>
        </w:rPr>
      </w:pPr>
      <w:r w:rsidRPr="00B178A0">
        <w:rPr>
          <w:sz w:val="16"/>
          <w:szCs w:val="16"/>
        </w:rPr>
        <w:t>                         f"(</w:t>
      </w:r>
      <w:r w:rsidRPr="00B178A0">
        <w:rPr>
          <w:sz w:val="16"/>
          <w:szCs w:val="16"/>
          <w:lang w:val="ru-RU"/>
        </w:rPr>
        <w:t>уверенность</w:t>
      </w:r>
      <w:r w:rsidRPr="00B178A0">
        <w:rPr>
          <w:sz w:val="16"/>
          <w:szCs w:val="16"/>
        </w:rPr>
        <w:t>: {float(</w:t>
      </w:r>
      <w:proofErr w:type="spellStart"/>
      <w:r w:rsidRPr="00B178A0">
        <w:rPr>
          <w:sz w:val="16"/>
          <w:szCs w:val="16"/>
        </w:rPr>
        <w:t>event_data.get</w:t>
      </w:r>
      <w:proofErr w:type="spellEnd"/>
      <w:r w:rsidRPr="00B178A0">
        <w:rPr>
          <w:sz w:val="16"/>
          <w:szCs w:val="16"/>
        </w:rPr>
        <w:t>('confidence',0.0)):.2%})"</w:t>
      </w:r>
    </w:p>
    <w:p w14:paraId="0BF3AF3F" w14:textId="77777777" w:rsidR="00B178A0" w:rsidRPr="00B178A0" w:rsidRDefault="00B178A0" w:rsidP="00B178A0">
      <w:pPr>
        <w:rPr>
          <w:sz w:val="16"/>
          <w:szCs w:val="16"/>
        </w:rPr>
      </w:pPr>
      <w:r w:rsidRPr="00B178A0">
        <w:rPr>
          <w:sz w:val="16"/>
          <w:szCs w:val="16"/>
        </w:rPr>
        <w:t xml:space="preserve">            </w:t>
      </w:r>
    </w:p>
    <w:p w14:paraId="1E96BBDC" w14:textId="77777777" w:rsidR="00B178A0" w:rsidRPr="00B178A0" w:rsidRDefault="00B178A0" w:rsidP="00B178A0">
      <w:pPr>
        <w:rPr>
          <w:sz w:val="16"/>
          <w:szCs w:val="16"/>
        </w:rPr>
      </w:pPr>
      <w:r w:rsidRPr="00B178A0">
        <w:rPr>
          <w:sz w:val="16"/>
          <w:szCs w:val="16"/>
        </w:rPr>
        <w:t>            self.logger.info(</w:t>
      </w:r>
      <w:proofErr w:type="spellStart"/>
      <w:r w:rsidRPr="00B178A0">
        <w:rPr>
          <w:sz w:val="16"/>
          <w:szCs w:val="16"/>
        </w:rPr>
        <w:t>log_message</w:t>
      </w:r>
      <w:proofErr w:type="spellEnd"/>
      <w:r w:rsidRPr="00B178A0">
        <w:rPr>
          <w:sz w:val="16"/>
          <w:szCs w:val="16"/>
        </w:rPr>
        <w:t>)</w:t>
      </w:r>
    </w:p>
    <w:p w14:paraId="17B1B4B3" w14:textId="77777777" w:rsidR="00B178A0" w:rsidRPr="00B178A0" w:rsidRDefault="00B178A0" w:rsidP="00B178A0">
      <w:pPr>
        <w:rPr>
          <w:sz w:val="16"/>
          <w:szCs w:val="16"/>
        </w:rPr>
      </w:pPr>
      <w:r w:rsidRPr="00B178A0">
        <w:rPr>
          <w:sz w:val="16"/>
          <w:szCs w:val="16"/>
        </w:rPr>
        <w:t xml:space="preserve">            </w:t>
      </w:r>
    </w:p>
    <w:p w14:paraId="176DFF56" w14:textId="77777777" w:rsidR="00B178A0" w:rsidRPr="00B178A0" w:rsidRDefault="00B178A0" w:rsidP="00B178A0">
      <w:pPr>
        <w:rPr>
          <w:sz w:val="16"/>
          <w:szCs w:val="16"/>
        </w:rPr>
      </w:pPr>
      <w:r w:rsidRPr="00B178A0">
        <w:rPr>
          <w:sz w:val="16"/>
          <w:szCs w:val="16"/>
        </w:rPr>
        <w:t>        except Exception as e:</w:t>
      </w:r>
    </w:p>
    <w:p w14:paraId="71E94494" w14:textId="77777777" w:rsidR="00B178A0" w:rsidRPr="0013202E" w:rsidRDefault="00B178A0" w:rsidP="00B178A0">
      <w:pPr>
        <w:rPr>
          <w:sz w:val="16"/>
          <w:szCs w:val="16"/>
          <w:lang w:val="ru-RU"/>
        </w:rPr>
      </w:pPr>
      <w:r w:rsidRPr="00B178A0">
        <w:rPr>
          <w:sz w:val="16"/>
          <w:szCs w:val="16"/>
        </w:rPr>
        <w:t xml:space="preserve">            </w:t>
      </w:r>
      <w:proofErr w:type="gramStart"/>
      <w:r w:rsidRPr="00B178A0">
        <w:rPr>
          <w:sz w:val="16"/>
          <w:szCs w:val="16"/>
        </w:rPr>
        <w:t>self</w:t>
      </w:r>
      <w:r w:rsidRPr="0013202E">
        <w:rPr>
          <w:sz w:val="16"/>
          <w:szCs w:val="16"/>
          <w:lang w:val="ru-RU"/>
        </w:rPr>
        <w:t>.</w:t>
      </w:r>
      <w:r w:rsidRPr="00B178A0">
        <w:rPr>
          <w:sz w:val="16"/>
          <w:szCs w:val="16"/>
        </w:rPr>
        <w:t>logger</w:t>
      </w:r>
      <w:proofErr w:type="gramEnd"/>
      <w:r w:rsidRPr="0013202E">
        <w:rPr>
          <w:sz w:val="16"/>
          <w:szCs w:val="16"/>
          <w:lang w:val="ru-RU"/>
        </w:rPr>
        <w:t>.</w:t>
      </w:r>
      <w:proofErr w:type="gramStart"/>
      <w:r w:rsidRPr="00B178A0">
        <w:rPr>
          <w:sz w:val="16"/>
          <w:szCs w:val="16"/>
        </w:rPr>
        <w:t>error</w:t>
      </w:r>
      <w:r w:rsidRPr="0013202E">
        <w:rPr>
          <w:sz w:val="16"/>
          <w:szCs w:val="16"/>
          <w:lang w:val="ru-RU"/>
        </w:rPr>
        <w:t>(</w:t>
      </w:r>
      <w:proofErr w:type="gramEnd"/>
      <w:r w:rsidRPr="00B178A0">
        <w:rPr>
          <w:sz w:val="16"/>
          <w:szCs w:val="16"/>
        </w:rPr>
        <w:t>f</w:t>
      </w:r>
      <w:r w:rsidRPr="0013202E">
        <w:rPr>
          <w:sz w:val="16"/>
          <w:szCs w:val="16"/>
          <w:lang w:val="ru-RU"/>
        </w:rPr>
        <w:t>"</w:t>
      </w:r>
      <w:r w:rsidRPr="00B178A0">
        <w:rPr>
          <w:sz w:val="16"/>
          <w:szCs w:val="16"/>
          <w:lang w:val="ru-RU"/>
        </w:rPr>
        <w:t>Ошибка</w:t>
      </w:r>
      <w:r w:rsidRPr="0013202E">
        <w:rPr>
          <w:sz w:val="16"/>
          <w:szCs w:val="16"/>
          <w:lang w:val="ru-RU"/>
        </w:rPr>
        <w:t xml:space="preserve"> </w:t>
      </w:r>
      <w:r w:rsidRPr="00B178A0">
        <w:rPr>
          <w:sz w:val="16"/>
          <w:szCs w:val="16"/>
          <w:lang w:val="ru-RU"/>
        </w:rPr>
        <w:t>при</w:t>
      </w:r>
      <w:r w:rsidRPr="0013202E">
        <w:rPr>
          <w:sz w:val="16"/>
          <w:szCs w:val="16"/>
          <w:lang w:val="ru-RU"/>
        </w:rPr>
        <w:t xml:space="preserve"> </w:t>
      </w:r>
      <w:r w:rsidRPr="00B178A0">
        <w:rPr>
          <w:sz w:val="16"/>
          <w:szCs w:val="16"/>
          <w:lang w:val="ru-RU"/>
        </w:rPr>
        <w:t>логировании</w:t>
      </w:r>
      <w:r w:rsidRPr="0013202E">
        <w:rPr>
          <w:sz w:val="16"/>
          <w:szCs w:val="16"/>
          <w:lang w:val="ru-RU"/>
        </w:rPr>
        <w:t xml:space="preserve"> </w:t>
      </w:r>
      <w:r w:rsidRPr="00B178A0">
        <w:rPr>
          <w:sz w:val="16"/>
          <w:szCs w:val="16"/>
          <w:lang w:val="ru-RU"/>
        </w:rPr>
        <w:t>события</w:t>
      </w:r>
      <w:r w:rsidRPr="0013202E">
        <w:rPr>
          <w:sz w:val="16"/>
          <w:szCs w:val="16"/>
          <w:lang w:val="ru-RU"/>
        </w:rPr>
        <w:t>: {</w:t>
      </w:r>
      <w:r w:rsidRPr="00B178A0">
        <w:rPr>
          <w:sz w:val="16"/>
          <w:szCs w:val="16"/>
        </w:rPr>
        <w:t>e</w:t>
      </w:r>
      <w:r w:rsidRPr="0013202E">
        <w:rPr>
          <w:sz w:val="16"/>
          <w:szCs w:val="16"/>
          <w:lang w:val="ru-RU"/>
        </w:rPr>
        <w:t>}")</w:t>
      </w:r>
    </w:p>
    <w:p w14:paraId="1CF8E6C4"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
    <w:p w14:paraId="13B9B091" w14:textId="77777777" w:rsidR="00B178A0" w:rsidRPr="00B178A0" w:rsidRDefault="00B178A0" w:rsidP="00B178A0">
      <w:pPr>
        <w:rPr>
          <w:sz w:val="16"/>
          <w:szCs w:val="16"/>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xml:space="preserve">def </w:t>
      </w:r>
      <w:proofErr w:type="spellStart"/>
      <w:r w:rsidRPr="00B178A0">
        <w:rPr>
          <w:sz w:val="16"/>
          <w:szCs w:val="16"/>
        </w:rPr>
        <w:t>send_</w:t>
      </w:r>
      <w:proofErr w:type="gramStart"/>
      <w:r w:rsidRPr="00B178A0">
        <w:rPr>
          <w:sz w:val="16"/>
          <w:szCs w:val="16"/>
        </w:rPr>
        <w:t>alert</w:t>
      </w:r>
      <w:proofErr w:type="spellEnd"/>
      <w:r w:rsidRPr="00B178A0">
        <w:rPr>
          <w:sz w:val="16"/>
          <w:szCs w:val="16"/>
        </w:rPr>
        <w:t>(</w:t>
      </w:r>
      <w:proofErr w:type="gramEnd"/>
      <w:r w:rsidRPr="00B178A0">
        <w:rPr>
          <w:sz w:val="16"/>
          <w:szCs w:val="16"/>
        </w:rPr>
        <w:t xml:space="preserve">self, </w:t>
      </w:r>
      <w:proofErr w:type="spellStart"/>
      <w:r w:rsidRPr="00B178A0">
        <w:rPr>
          <w:sz w:val="16"/>
          <w:szCs w:val="16"/>
        </w:rPr>
        <w:t>event_data</w:t>
      </w:r>
      <w:proofErr w:type="spellEnd"/>
      <w:r w:rsidRPr="00B178A0">
        <w:rPr>
          <w:sz w:val="16"/>
          <w:szCs w:val="16"/>
        </w:rPr>
        <w:t xml:space="preserve">, </w:t>
      </w:r>
      <w:proofErr w:type="spellStart"/>
      <w:r w:rsidRPr="00B178A0">
        <w:rPr>
          <w:sz w:val="16"/>
          <w:szCs w:val="16"/>
        </w:rPr>
        <w:t>frame_data</w:t>
      </w:r>
      <w:proofErr w:type="spellEnd"/>
      <w:r w:rsidRPr="00B178A0">
        <w:rPr>
          <w:sz w:val="16"/>
          <w:szCs w:val="16"/>
        </w:rPr>
        <w:t>=None):</w:t>
      </w:r>
    </w:p>
    <w:p w14:paraId="55B76977"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"""Отправляет уведомление всеми доступными способами"""</w:t>
      </w:r>
    </w:p>
    <w:p w14:paraId="7855DC4F" w14:textId="77777777" w:rsidR="00B178A0" w:rsidRPr="00B178A0" w:rsidRDefault="00B178A0" w:rsidP="00B178A0">
      <w:pPr>
        <w:rPr>
          <w:sz w:val="16"/>
          <w:szCs w:val="16"/>
        </w:rPr>
      </w:pPr>
      <w:r w:rsidRPr="00B178A0">
        <w:rPr>
          <w:sz w:val="16"/>
          <w:szCs w:val="16"/>
          <w:lang w:val="ru-RU"/>
        </w:rPr>
        <w:t xml:space="preserve">        </w:t>
      </w:r>
      <w:r w:rsidRPr="00B178A0">
        <w:rPr>
          <w:i/>
          <w:iCs/>
          <w:sz w:val="16"/>
          <w:szCs w:val="16"/>
        </w:rPr>
        <w:t xml:space="preserve"># </w:t>
      </w:r>
      <w:proofErr w:type="spellStart"/>
      <w:r w:rsidRPr="00B178A0">
        <w:rPr>
          <w:i/>
          <w:iCs/>
          <w:sz w:val="16"/>
          <w:szCs w:val="16"/>
          <w:lang w:val="ru-RU"/>
        </w:rPr>
        <w:t>Логируем</w:t>
      </w:r>
      <w:proofErr w:type="spellEnd"/>
      <w:r w:rsidRPr="00B178A0">
        <w:rPr>
          <w:i/>
          <w:iCs/>
          <w:sz w:val="16"/>
          <w:szCs w:val="16"/>
        </w:rPr>
        <w:t xml:space="preserve"> </w:t>
      </w:r>
      <w:r w:rsidRPr="00B178A0">
        <w:rPr>
          <w:i/>
          <w:iCs/>
          <w:sz w:val="16"/>
          <w:szCs w:val="16"/>
          <w:lang w:val="ru-RU"/>
        </w:rPr>
        <w:t>событие</w:t>
      </w:r>
    </w:p>
    <w:p w14:paraId="10F1B9FD"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self.log_event</w:t>
      </w:r>
      <w:proofErr w:type="spellEnd"/>
      <w:r w:rsidRPr="00B178A0">
        <w:rPr>
          <w:sz w:val="16"/>
          <w:szCs w:val="16"/>
        </w:rPr>
        <w:t>(</w:t>
      </w:r>
      <w:proofErr w:type="spellStart"/>
      <w:r w:rsidRPr="00B178A0">
        <w:rPr>
          <w:sz w:val="16"/>
          <w:szCs w:val="16"/>
        </w:rPr>
        <w:t>event_data</w:t>
      </w:r>
      <w:proofErr w:type="spellEnd"/>
      <w:r w:rsidRPr="00B178A0">
        <w:rPr>
          <w:sz w:val="16"/>
          <w:szCs w:val="16"/>
        </w:rPr>
        <w:t>)</w:t>
      </w:r>
    </w:p>
    <w:p w14:paraId="2478D8FB" w14:textId="77777777" w:rsidR="00B178A0" w:rsidRPr="00B178A0" w:rsidRDefault="00B178A0" w:rsidP="00B178A0">
      <w:pPr>
        <w:rPr>
          <w:sz w:val="16"/>
          <w:szCs w:val="16"/>
        </w:rPr>
      </w:pPr>
      <w:r w:rsidRPr="00B178A0">
        <w:rPr>
          <w:sz w:val="16"/>
          <w:szCs w:val="16"/>
        </w:rPr>
        <w:t xml:space="preserve">        </w:t>
      </w:r>
    </w:p>
    <w:p w14:paraId="4B28E641"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Отправляем</w:t>
      </w:r>
      <w:r w:rsidRPr="00B178A0">
        <w:rPr>
          <w:i/>
          <w:iCs/>
          <w:sz w:val="16"/>
          <w:szCs w:val="16"/>
        </w:rPr>
        <w:t xml:space="preserve"> email, </w:t>
      </w:r>
      <w:r w:rsidRPr="00B178A0">
        <w:rPr>
          <w:i/>
          <w:iCs/>
          <w:sz w:val="16"/>
          <w:szCs w:val="16"/>
          <w:lang w:val="ru-RU"/>
        </w:rPr>
        <w:t>если</w:t>
      </w:r>
      <w:r w:rsidRPr="00B178A0">
        <w:rPr>
          <w:i/>
          <w:iCs/>
          <w:sz w:val="16"/>
          <w:szCs w:val="16"/>
        </w:rPr>
        <w:t xml:space="preserve"> </w:t>
      </w:r>
      <w:r w:rsidRPr="00B178A0">
        <w:rPr>
          <w:i/>
          <w:iCs/>
          <w:sz w:val="16"/>
          <w:szCs w:val="16"/>
          <w:lang w:val="ru-RU"/>
        </w:rPr>
        <w:t>включен</w:t>
      </w:r>
    </w:p>
    <w:p w14:paraId="7B1639FB"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self.config</w:t>
      </w:r>
      <w:proofErr w:type="spellEnd"/>
      <w:r w:rsidRPr="00B178A0">
        <w:rPr>
          <w:sz w:val="16"/>
          <w:szCs w:val="16"/>
        </w:rPr>
        <w:t>['ENABLE_EMAIL_ALERTS']:</w:t>
      </w:r>
    </w:p>
    <w:p w14:paraId="1EBB4161" w14:textId="77777777" w:rsidR="00B178A0" w:rsidRPr="00B178A0" w:rsidRDefault="00B178A0" w:rsidP="00B178A0">
      <w:pPr>
        <w:rPr>
          <w:sz w:val="16"/>
          <w:szCs w:val="16"/>
        </w:rPr>
      </w:pPr>
      <w:r w:rsidRPr="00B178A0">
        <w:rPr>
          <w:sz w:val="16"/>
          <w:szCs w:val="16"/>
        </w:rPr>
        <w:lastRenderedPageBreak/>
        <w:t xml:space="preserve">            </w:t>
      </w:r>
      <w:proofErr w:type="spellStart"/>
      <w:proofErr w:type="gramStart"/>
      <w:r w:rsidRPr="00B178A0">
        <w:rPr>
          <w:sz w:val="16"/>
          <w:szCs w:val="16"/>
        </w:rPr>
        <w:t>self.send</w:t>
      </w:r>
      <w:proofErr w:type="gramEnd"/>
      <w:r w:rsidRPr="00B178A0">
        <w:rPr>
          <w:sz w:val="16"/>
          <w:szCs w:val="16"/>
        </w:rPr>
        <w:t>_email_</w:t>
      </w:r>
      <w:proofErr w:type="gramStart"/>
      <w:r w:rsidRPr="00B178A0">
        <w:rPr>
          <w:sz w:val="16"/>
          <w:szCs w:val="16"/>
        </w:rPr>
        <w:t>alert</w:t>
      </w:r>
      <w:proofErr w:type="spellEnd"/>
      <w:r w:rsidRPr="00B178A0">
        <w:rPr>
          <w:sz w:val="16"/>
          <w:szCs w:val="16"/>
        </w:rPr>
        <w:t>(</w:t>
      </w:r>
      <w:proofErr w:type="spellStart"/>
      <w:proofErr w:type="gramEnd"/>
      <w:r w:rsidRPr="00B178A0">
        <w:rPr>
          <w:sz w:val="16"/>
          <w:szCs w:val="16"/>
        </w:rPr>
        <w:t>event_data</w:t>
      </w:r>
      <w:proofErr w:type="spellEnd"/>
      <w:r w:rsidRPr="00B178A0">
        <w:rPr>
          <w:sz w:val="16"/>
          <w:szCs w:val="16"/>
        </w:rPr>
        <w:t xml:space="preserve">, </w:t>
      </w:r>
      <w:proofErr w:type="spellStart"/>
      <w:r w:rsidRPr="00B178A0">
        <w:rPr>
          <w:sz w:val="16"/>
          <w:szCs w:val="16"/>
        </w:rPr>
        <w:t>frame_data</w:t>
      </w:r>
      <w:proofErr w:type="spellEnd"/>
      <w:r w:rsidRPr="00B178A0">
        <w:rPr>
          <w:sz w:val="16"/>
          <w:szCs w:val="16"/>
        </w:rPr>
        <w:t>)</w:t>
      </w:r>
    </w:p>
    <w:p w14:paraId="10C7EEFF" w14:textId="77777777" w:rsidR="00B178A0" w:rsidRPr="00B178A0" w:rsidRDefault="00B178A0" w:rsidP="00B178A0">
      <w:pPr>
        <w:rPr>
          <w:sz w:val="16"/>
          <w:szCs w:val="16"/>
        </w:rPr>
      </w:pPr>
      <w:r w:rsidRPr="00B178A0">
        <w:rPr>
          <w:sz w:val="16"/>
          <w:szCs w:val="16"/>
        </w:rPr>
        <w:t xml:space="preserve">        </w:t>
      </w:r>
    </w:p>
    <w:p w14:paraId="61286E6C" w14:textId="77777777" w:rsidR="00B178A0" w:rsidRPr="0013202E" w:rsidRDefault="00B178A0" w:rsidP="00B178A0">
      <w:pPr>
        <w:rPr>
          <w:sz w:val="16"/>
          <w:szCs w:val="16"/>
        </w:rPr>
      </w:pPr>
      <w:r w:rsidRPr="00B178A0">
        <w:rPr>
          <w:sz w:val="16"/>
          <w:szCs w:val="16"/>
        </w:rPr>
        <w:t xml:space="preserve">        </w:t>
      </w:r>
      <w:r w:rsidRPr="0013202E">
        <w:rPr>
          <w:sz w:val="16"/>
          <w:szCs w:val="16"/>
        </w:rPr>
        <w:t>return True</w:t>
      </w:r>
    </w:p>
    <w:p w14:paraId="67211181" w14:textId="77777777" w:rsidR="00B178A0" w:rsidRPr="0013202E" w:rsidRDefault="00B178A0" w:rsidP="00B178A0">
      <w:pPr>
        <w:rPr>
          <w:sz w:val="16"/>
          <w:szCs w:val="16"/>
        </w:rPr>
      </w:pPr>
    </w:p>
    <w:p w14:paraId="41432C0C" w14:textId="45055465" w:rsidR="00B178A0" w:rsidRPr="0013202E" w:rsidRDefault="00B178A0">
      <w:pPr>
        <w:spacing w:after="200" w:line="276" w:lineRule="auto"/>
        <w:ind w:firstLine="0"/>
        <w:rPr>
          <w:sz w:val="16"/>
          <w:szCs w:val="16"/>
        </w:rPr>
      </w:pPr>
      <w:r w:rsidRPr="0013202E">
        <w:rPr>
          <w:sz w:val="16"/>
          <w:szCs w:val="16"/>
        </w:rPr>
        <w:br w:type="page"/>
      </w:r>
    </w:p>
    <w:p w14:paraId="78838A0B" w14:textId="1F5FBEA1" w:rsidR="00B178A0" w:rsidRPr="0013202E" w:rsidRDefault="00B178A0" w:rsidP="00B178A0">
      <w:pPr>
        <w:jc w:val="center"/>
        <w:rPr>
          <w:szCs w:val="28"/>
        </w:rPr>
      </w:pPr>
      <w:r>
        <w:rPr>
          <w:szCs w:val="28"/>
          <w:lang w:val="ru-RU"/>
        </w:rPr>
        <w:lastRenderedPageBreak/>
        <w:t>Приложение</w:t>
      </w:r>
      <w:r w:rsidRPr="0013202E">
        <w:rPr>
          <w:szCs w:val="28"/>
        </w:rPr>
        <w:t xml:space="preserve"> </w:t>
      </w:r>
      <w:r>
        <w:rPr>
          <w:szCs w:val="28"/>
          <w:lang w:val="ru-RU"/>
        </w:rPr>
        <w:t>Ж</w:t>
      </w:r>
      <w:r w:rsidRPr="0013202E">
        <w:rPr>
          <w:szCs w:val="28"/>
        </w:rPr>
        <w:t>.</w:t>
      </w:r>
    </w:p>
    <w:p w14:paraId="041CD5F9" w14:textId="1643BB7A" w:rsidR="00B178A0" w:rsidRPr="0013202E" w:rsidRDefault="00B178A0" w:rsidP="00B178A0">
      <w:pPr>
        <w:rPr>
          <w:sz w:val="16"/>
          <w:szCs w:val="16"/>
        </w:rPr>
      </w:pPr>
      <w:r w:rsidRPr="0013202E">
        <w:rPr>
          <w:sz w:val="16"/>
          <w:szCs w:val="16"/>
        </w:rPr>
        <w:t xml:space="preserve">test_system.py </w:t>
      </w:r>
      <w:r w:rsidRPr="00B178A0">
        <w:rPr>
          <w:sz w:val="16"/>
          <w:szCs w:val="16"/>
          <w:lang w:val="ru-RU"/>
        </w:rPr>
        <w:t>Модуль</w:t>
      </w:r>
      <w:r w:rsidRPr="0013202E">
        <w:rPr>
          <w:sz w:val="16"/>
          <w:szCs w:val="16"/>
        </w:rPr>
        <w:t xml:space="preserve"> </w:t>
      </w:r>
      <w:r w:rsidRPr="00B178A0">
        <w:rPr>
          <w:sz w:val="16"/>
          <w:szCs w:val="16"/>
          <w:lang w:val="ru-RU"/>
        </w:rPr>
        <w:t>тестирования</w:t>
      </w:r>
    </w:p>
    <w:p w14:paraId="70B0615B" w14:textId="77777777" w:rsidR="00B178A0" w:rsidRPr="00B178A0" w:rsidRDefault="00B178A0" w:rsidP="00B178A0">
      <w:pPr>
        <w:rPr>
          <w:sz w:val="16"/>
          <w:szCs w:val="16"/>
          <w:lang w:val="ru-RU"/>
        </w:rPr>
      </w:pPr>
      <w:proofErr w:type="gramStart"/>
      <w:r w:rsidRPr="00B178A0">
        <w:rPr>
          <w:i/>
          <w:iCs/>
          <w:sz w:val="16"/>
          <w:szCs w:val="16"/>
          <w:lang w:val="ru-RU"/>
        </w:rPr>
        <w:t>#!/</w:t>
      </w:r>
      <w:proofErr w:type="gramEnd"/>
      <w:r w:rsidRPr="00B178A0">
        <w:rPr>
          <w:i/>
          <w:iCs/>
          <w:sz w:val="16"/>
          <w:szCs w:val="16"/>
          <w:lang w:val="ru-RU"/>
        </w:rPr>
        <w:t>usr/bin/env python3</w:t>
      </w:r>
    </w:p>
    <w:p w14:paraId="3993E62E" w14:textId="77777777" w:rsidR="00B178A0" w:rsidRPr="00B178A0" w:rsidRDefault="00B178A0" w:rsidP="00B178A0">
      <w:pPr>
        <w:rPr>
          <w:sz w:val="16"/>
          <w:szCs w:val="16"/>
          <w:lang w:val="ru-RU"/>
        </w:rPr>
      </w:pPr>
      <w:r w:rsidRPr="00B178A0">
        <w:rPr>
          <w:sz w:val="16"/>
          <w:szCs w:val="16"/>
          <w:lang w:val="ru-RU"/>
        </w:rPr>
        <w:t>"""</w:t>
      </w:r>
    </w:p>
    <w:p w14:paraId="79F251F1" w14:textId="77777777" w:rsidR="00B178A0" w:rsidRPr="00B178A0" w:rsidRDefault="00B178A0" w:rsidP="00B178A0">
      <w:pPr>
        <w:rPr>
          <w:sz w:val="16"/>
          <w:szCs w:val="16"/>
          <w:lang w:val="ru-RU"/>
        </w:rPr>
      </w:pPr>
      <w:r w:rsidRPr="00B178A0">
        <w:rPr>
          <w:sz w:val="16"/>
          <w:szCs w:val="16"/>
          <w:lang w:val="ru-RU"/>
        </w:rPr>
        <w:t>Тесты для системы анализа видеопотока</w:t>
      </w:r>
    </w:p>
    <w:p w14:paraId="603E8595" w14:textId="77777777" w:rsidR="00B178A0" w:rsidRPr="0013202E" w:rsidRDefault="00B178A0" w:rsidP="00B178A0">
      <w:pPr>
        <w:rPr>
          <w:sz w:val="16"/>
          <w:szCs w:val="16"/>
        </w:rPr>
      </w:pPr>
      <w:r w:rsidRPr="0013202E">
        <w:rPr>
          <w:sz w:val="16"/>
          <w:szCs w:val="16"/>
        </w:rPr>
        <w:t>"""</w:t>
      </w:r>
    </w:p>
    <w:p w14:paraId="599788DB" w14:textId="77777777" w:rsidR="00B178A0" w:rsidRPr="0013202E" w:rsidRDefault="00B178A0" w:rsidP="00B178A0">
      <w:pPr>
        <w:rPr>
          <w:sz w:val="16"/>
          <w:szCs w:val="16"/>
        </w:rPr>
      </w:pPr>
    </w:p>
    <w:p w14:paraId="256A30B2"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unittest</w:t>
      </w:r>
      <w:proofErr w:type="spellEnd"/>
    </w:p>
    <w:p w14:paraId="75DAEF28"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numpy</w:t>
      </w:r>
      <w:proofErr w:type="spellEnd"/>
      <w:r w:rsidRPr="00B178A0">
        <w:rPr>
          <w:sz w:val="16"/>
          <w:szCs w:val="16"/>
        </w:rPr>
        <w:t xml:space="preserve"> as np</w:t>
      </w:r>
    </w:p>
    <w:p w14:paraId="6B15D135" w14:textId="77777777" w:rsidR="00B178A0" w:rsidRPr="00B178A0" w:rsidRDefault="00B178A0" w:rsidP="00B178A0">
      <w:pPr>
        <w:rPr>
          <w:sz w:val="16"/>
          <w:szCs w:val="16"/>
        </w:rPr>
      </w:pPr>
      <w:r w:rsidRPr="00B178A0">
        <w:rPr>
          <w:sz w:val="16"/>
          <w:szCs w:val="16"/>
        </w:rPr>
        <w:t>import cv2</w:t>
      </w:r>
    </w:p>
    <w:p w14:paraId="3F07CBE0" w14:textId="77777777" w:rsidR="00B178A0" w:rsidRPr="00B178A0" w:rsidRDefault="00B178A0" w:rsidP="00B178A0">
      <w:pPr>
        <w:rPr>
          <w:sz w:val="16"/>
          <w:szCs w:val="16"/>
        </w:rPr>
      </w:pPr>
      <w:r w:rsidRPr="00B178A0">
        <w:rPr>
          <w:sz w:val="16"/>
          <w:szCs w:val="16"/>
        </w:rPr>
        <w:t>import base64</w:t>
      </w:r>
    </w:p>
    <w:p w14:paraId="29252053"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tempfile</w:t>
      </w:r>
      <w:proofErr w:type="spellEnd"/>
    </w:p>
    <w:p w14:paraId="1055E2BA"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os</w:t>
      </w:r>
      <w:proofErr w:type="spellEnd"/>
    </w:p>
    <w:p w14:paraId="49E7B37D" w14:textId="77777777" w:rsidR="00B178A0" w:rsidRPr="00B178A0" w:rsidRDefault="00B178A0" w:rsidP="00B178A0">
      <w:pPr>
        <w:rPr>
          <w:sz w:val="16"/>
          <w:szCs w:val="16"/>
        </w:rPr>
      </w:pPr>
      <w:r w:rsidRPr="00B178A0">
        <w:rPr>
          <w:sz w:val="16"/>
          <w:szCs w:val="16"/>
        </w:rPr>
        <w:t xml:space="preserve">from </w:t>
      </w:r>
      <w:proofErr w:type="spellStart"/>
      <w:proofErr w:type="gramStart"/>
      <w:r w:rsidRPr="00B178A0">
        <w:rPr>
          <w:sz w:val="16"/>
          <w:szCs w:val="16"/>
        </w:rPr>
        <w:t>unittest.mock</w:t>
      </w:r>
      <w:proofErr w:type="spellEnd"/>
      <w:proofErr w:type="gramEnd"/>
      <w:r w:rsidRPr="00B178A0">
        <w:rPr>
          <w:sz w:val="16"/>
          <w:szCs w:val="16"/>
        </w:rPr>
        <w:t xml:space="preserve"> import Mock, patch</w:t>
      </w:r>
    </w:p>
    <w:p w14:paraId="58DDABE8" w14:textId="77777777" w:rsidR="00B178A0" w:rsidRPr="00B178A0" w:rsidRDefault="00B178A0" w:rsidP="00B178A0">
      <w:pPr>
        <w:rPr>
          <w:sz w:val="16"/>
          <w:szCs w:val="16"/>
          <w:lang w:val="ru-RU"/>
        </w:rPr>
      </w:pPr>
      <w:proofErr w:type="spellStart"/>
      <w:r w:rsidRPr="00B178A0">
        <w:rPr>
          <w:sz w:val="16"/>
          <w:szCs w:val="16"/>
          <w:lang w:val="ru-RU"/>
        </w:rPr>
        <w:t>import</w:t>
      </w:r>
      <w:proofErr w:type="spellEnd"/>
      <w:r w:rsidRPr="00B178A0">
        <w:rPr>
          <w:sz w:val="16"/>
          <w:szCs w:val="16"/>
          <w:lang w:val="ru-RU"/>
        </w:rPr>
        <w:t xml:space="preserve"> </w:t>
      </w:r>
      <w:proofErr w:type="spellStart"/>
      <w:r w:rsidRPr="00B178A0">
        <w:rPr>
          <w:sz w:val="16"/>
          <w:szCs w:val="16"/>
          <w:lang w:val="ru-RU"/>
        </w:rPr>
        <w:t>sys</w:t>
      </w:r>
      <w:proofErr w:type="spellEnd"/>
    </w:p>
    <w:p w14:paraId="4B18D9E4" w14:textId="77777777" w:rsidR="00B178A0" w:rsidRPr="00B178A0" w:rsidRDefault="00B178A0" w:rsidP="00B178A0">
      <w:pPr>
        <w:rPr>
          <w:sz w:val="16"/>
          <w:szCs w:val="16"/>
          <w:lang w:val="ru-RU"/>
        </w:rPr>
      </w:pPr>
    </w:p>
    <w:p w14:paraId="136BEE47" w14:textId="77777777" w:rsidR="00B178A0" w:rsidRPr="00B178A0" w:rsidRDefault="00B178A0" w:rsidP="00B178A0">
      <w:pPr>
        <w:rPr>
          <w:sz w:val="16"/>
          <w:szCs w:val="16"/>
          <w:lang w:val="ru-RU"/>
        </w:rPr>
      </w:pPr>
      <w:r w:rsidRPr="00B178A0">
        <w:rPr>
          <w:i/>
          <w:iCs/>
          <w:sz w:val="16"/>
          <w:szCs w:val="16"/>
          <w:lang w:val="ru-RU"/>
        </w:rPr>
        <w:t># Добавляем путь к модулям</w:t>
      </w:r>
    </w:p>
    <w:p w14:paraId="2EA0C33B" w14:textId="77777777" w:rsidR="00B178A0" w:rsidRPr="00B178A0" w:rsidRDefault="00B178A0" w:rsidP="00B178A0">
      <w:pPr>
        <w:rPr>
          <w:sz w:val="16"/>
          <w:szCs w:val="16"/>
        </w:rPr>
      </w:pPr>
      <w:proofErr w:type="spellStart"/>
      <w:proofErr w:type="gramStart"/>
      <w:r w:rsidRPr="00B178A0">
        <w:rPr>
          <w:sz w:val="16"/>
          <w:szCs w:val="16"/>
        </w:rPr>
        <w:t>sys.path</w:t>
      </w:r>
      <w:proofErr w:type="gramEnd"/>
      <w:r w:rsidRPr="00B178A0">
        <w:rPr>
          <w:sz w:val="16"/>
          <w:szCs w:val="16"/>
        </w:rPr>
        <w:t>.</w:t>
      </w:r>
      <w:proofErr w:type="gramStart"/>
      <w:r w:rsidRPr="00B178A0">
        <w:rPr>
          <w:sz w:val="16"/>
          <w:szCs w:val="16"/>
        </w:rPr>
        <w:t>append</w:t>
      </w:r>
      <w:proofErr w:type="spellEnd"/>
      <w:r w:rsidRPr="00B178A0">
        <w:rPr>
          <w:sz w:val="16"/>
          <w:szCs w:val="16"/>
        </w:rPr>
        <w:t>(</w:t>
      </w:r>
      <w:proofErr w:type="gramEnd"/>
      <w:r w:rsidRPr="00B178A0">
        <w:rPr>
          <w:sz w:val="16"/>
          <w:szCs w:val="16"/>
        </w:rPr>
        <w:t>'.')</w:t>
      </w:r>
    </w:p>
    <w:p w14:paraId="686E7311" w14:textId="77777777" w:rsidR="00B178A0" w:rsidRPr="00B178A0" w:rsidRDefault="00B178A0" w:rsidP="00B178A0">
      <w:pPr>
        <w:rPr>
          <w:sz w:val="16"/>
          <w:szCs w:val="16"/>
        </w:rPr>
      </w:pPr>
    </w:p>
    <w:p w14:paraId="70413BB3" w14:textId="77777777" w:rsidR="00B178A0" w:rsidRPr="00B178A0" w:rsidRDefault="00B178A0" w:rsidP="00B178A0">
      <w:pPr>
        <w:rPr>
          <w:sz w:val="16"/>
          <w:szCs w:val="16"/>
        </w:rPr>
      </w:pPr>
      <w:r w:rsidRPr="00B178A0">
        <w:rPr>
          <w:sz w:val="16"/>
          <w:szCs w:val="16"/>
        </w:rPr>
        <w:t>from config import Config</w:t>
      </w:r>
    </w:p>
    <w:p w14:paraId="119C2AC8" w14:textId="77777777" w:rsidR="00B178A0" w:rsidRPr="00B178A0" w:rsidRDefault="00B178A0" w:rsidP="00B178A0">
      <w:pPr>
        <w:rPr>
          <w:sz w:val="16"/>
          <w:szCs w:val="16"/>
        </w:rPr>
      </w:pPr>
      <w:r w:rsidRPr="00B178A0">
        <w:rPr>
          <w:sz w:val="16"/>
          <w:szCs w:val="16"/>
        </w:rPr>
        <w:t xml:space="preserve">from </w:t>
      </w:r>
      <w:proofErr w:type="spellStart"/>
      <w:r w:rsidRPr="00B178A0">
        <w:rPr>
          <w:sz w:val="16"/>
          <w:szCs w:val="16"/>
        </w:rPr>
        <w:t>video_processor</w:t>
      </w:r>
      <w:proofErr w:type="spellEnd"/>
      <w:r w:rsidRPr="00B178A0">
        <w:rPr>
          <w:sz w:val="16"/>
          <w:szCs w:val="16"/>
        </w:rPr>
        <w:t xml:space="preserve"> import </w:t>
      </w:r>
      <w:proofErr w:type="spellStart"/>
      <w:r w:rsidRPr="00B178A0">
        <w:rPr>
          <w:sz w:val="16"/>
          <w:szCs w:val="16"/>
        </w:rPr>
        <w:t>VideoProcessor</w:t>
      </w:r>
      <w:proofErr w:type="spellEnd"/>
    </w:p>
    <w:p w14:paraId="2F21EBBC" w14:textId="77777777" w:rsidR="00B178A0" w:rsidRPr="00B178A0" w:rsidRDefault="00B178A0" w:rsidP="00B178A0">
      <w:pPr>
        <w:rPr>
          <w:sz w:val="16"/>
          <w:szCs w:val="16"/>
        </w:rPr>
      </w:pPr>
      <w:r w:rsidRPr="00B178A0">
        <w:rPr>
          <w:sz w:val="16"/>
          <w:szCs w:val="16"/>
        </w:rPr>
        <w:t xml:space="preserve">from </w:t>
      </w:r>
      <w:proofErr w:type="spellStart"/>
      <w:r w:rsidRPr="00B178A0">
        <w:rPr>
          <w:sz w:val="16"/>
          <w:szCs w:val="16"/>
        </w:rPr>
        <w:t>notification_system</w:t>
      </w:r>
      <w:proofErr w:type="spellEnd"/>
      <w:r w:rsidRPr="00B178A0">
        <w:rPr>
          <w:sz w:val="16"/>
          <w:szCs w:val="16"/>
        </w:rPr>
        <w:t xml:space="preserve"> import </w:t>
      </w:r>
      <w:proofErr w:type="spellStart"/>
      <w:r w:rsidRPr="00B178A0">
        <w:rPr>
          <w:sz w:val="16"/>
          <w:szCs w:val="16"/>
        </w:rPr>
        <w:t>NotificationSystem</w:t>
      </w:r>
      <w:proofErr w:type="spellEnd"/>
    </w:p>
    <w:p w14:paraId="435D6429" w14:textId="77777777" w:rsidR="00B178A0" w:rsidRPr="00B178A0" w:rsidRDefault="00B178A0" w:rsidP="00B178A0">
      <w:pPr>
        <w:rPr>
          <w:sz w:val="16"/>
          <w:szCs w:val="16"/>
        </w:rPr>
      </w:pPr>
    </w:p>
    <w:p w14:paraId="70D86311"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TestConfig</w:t>
      </w:r>
      <w:proofErr w:type="spellEnd"/>
      <w:r w:rsidRPr="00B178A0">
        <w:rPr>
          <w:sz w:val="16"/>
          <w:szCs w:val="16"/>
        </w:rPr>
        <w:t>(</w:t>
      </w:r>
      <w:proofErr w:type="spellStart"/>
      <w:proofErr w:type="gramStart"/>
      <w:r w:rsidRPr="00B178A0">
        <w:rPr>
          <w:sz w:val="16"/>
          <w:szCs w:val="16"/>
        </w:rPr>
        <w:t>unittest.TestCase</w:t>
      </w:r>
      <w:proofErr w:type="spellEnd"/>
      <w:proofErr w:type="gramEnd"/>
      <w:r w:rsidRPr="00B178A0">
        <w:rPr>
          <w:sz w:val="16"/>
          <w:szCs w:val="16"/>
        </w:rPr>
        <w:t>):</w:t>
      </w:r>
    </w:p>
    <w:p w14:paraId="385D6BC7" w14:textId="77777777" w:rsidR="00B178A0" w:rsidRPr="00B178A0" w:rsidRDefault="00B178A0" w:rsidP="00B178A0">
      <w:pPr>
        <w:rPr>
          <w:sz w:val="16"/>
          <w:szCs w:val="16"/>
        </w:rPr>
      </w:pPr>
      <w:r w:rsidRPr="00B178A0">
        <w:rPr>
          <w:sz w:val="16"/>
          <w:szCs w:val="16"/>
        </w:rPr>
        <w:t>    """</w:t>
      </w:r>
      <w:r w:rsidRPr="00B178A0">
        <w:rPr>
          <w:sz w:val="16"/>
          <w:szCs w:val="16"/>
          <w:lang w:val="ru-RU"/>
        </w:rPr>
        <w:t>Тесты</w:t>
      </w:r>
      <w:r w:rsidRPr="00B178A0">
        <w:rPr>
          <w:sz w:val="16"/>
          <w:szCs w:val="16"/>
        </w:rPr>
        <w:t xml:space="preserve"> </w:t>
      </w:r>
      <w:r w:rsidRPr="00B178A0">
        <w:rPr>
          <w:sz w:val="16"/>
          <w:szCs w:val="16"/>
          <w:lang w:val="ru-RU"/>
        </w:rPr>
        <w:t>конфигурации</w:t>
      </w:r>
      <w:r w:rsidRPr="00B178A0">
        <w:rPr>
          <w:sz w:val="16"/>
          <w:szCs w:val="16"/>
        </w:rPr>
        <w:t>"""</w:t>
      </w:r>
    </w:p>
    <w:p w14:paraId="72FC7AA5" w14:textId="77777777" w:rsidR="00B178A0" w:rsidRPr="00B178A0" w:rsidRDefault="00B178A0" w:rsidP="00B178A0">
      <w:pPr>
        <w:rPr>
          <w:sz w:val="16"/>
          <w:szCs w:val="16"/>
        </w:rPr>
      </w:pPr>
      <w:r w:rsidRPr="00B178A0">
        <w:rPr>
          <w:sz w:val="16"/>
          <w:szCs w:val="16"/>
        </w:rPr>
        <w:t xml:space="preserve">    </w:t>
      </w:r>
    </w:p>
    <w:p w14:paraId="5AFA0579"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test_config_loading</w:t>
      </w:r>
      <w:proofErr w:type="spellEnd"/>
      <w:r w:rsidRPr="00B178A0">
        <w:rPr>
          <w:sz w:val="16"/>
          <w:szCs w:val="16"/>
        </w:rPr>
        <w:t>(self):</w:t>
      </w:r>
    </w:p>
    <w:p w14:paraId="44B0E4C6"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загрузки конфигурации"""</w:t>
      </w:r>
    </w:p>
    <w:p w14:paraId="51455665"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config</w:t>
      </w:r>
      <w:proofErr w:type="spellEnd"/>
      <w:r w:rsidRPr="00B178A0">
        <w:rPr>
          <w:sz w:val="16"/>
          <w:szCs w:val="16"/>
          <w:lang w:val="ru-RU"/>
        </w:rPr>
        <w:t xml:space="preserve"> = </w:t>
      </w:r>
      <w:proofErr w:type="gramStart"/>
      <w:r w:rsidRPr="00B178A0">
        <w:rPr>
          <w:sz w:val="16"/>
          <w:szCs w:val="16"/>
          <w:lang w:val="ru-RU"/>
        </w:rPr>
        <w:t>Config(</w:t>
      </w:r>
      <w:proofErr w:type="gramEnd"/>
      <w:r w:rsidRPr="00B178A0">
        <w:rPr>
          <w:sz w:val="16"/>
          <w:szCs w:val="16"/>
          <w:lang w:val="ru-RU"/>
        </w:rPr>
        <w:t>)</w:t>
      </w:r>
    </w:p>
    <w:p w14:paraId="6C10520E" w14:textId="77777777" w:rsidR="00B178A0" w:rsidRPr="00B178A0" w:rsidRDefault="00B178A0" w:rsidP="00B178A0">
      <w:pPr>
        <w:rPr>
          <w:sz w:val="16"/>
          <w:szCs w:val="16"/>
          <w:lang w:val="ru-RU"/>
        </w:rPr>
      </w:pPr>
      <w:r w:rsidRPr="00B178A0">
        <w:rPr>
          <w:sz w:val="16"/>
          <w:szCs w:val="16"/>
          <w:lang w:val="ru-RU"/>
        </w:rPr>
        <w:t xml:space="preserve">        </w:t>
      </w:r>
    </w:p>
    <w:p w14:paraId="4928DC78"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Проверяем основные настройки</w:t>
      </w:r>
    </w:p>
    <w:p w14:paraId="3F9ECB53" w14:textId="77777777" w:rsidR="00B178A0" w:rsidRPr="0013202E" w:rsidRDefault="00B178A0" w:rsidP="00B178A0">
      <w:pPr>
        <w:rPr>
          <w:sz w:val="16"/>
          <w:szCs w:val="16"/>
        </w:rPr>
      </w:pPr>
      <w:r w:rsidRPr="00B178A0">
        <w:rPr>
          <w:sz w:val="16"/>
          <w:szCs w:val="16"/>
          <w:lang w:val="ru-RU"/>
        </w:rPr>
        <w:t xml:space="preserve">        </w:t>
      </w:r>
      <w:proofErr w:type="spellStart"/>
      <w:proofErr w:type="gramStart"/>
      <w:r w:rsidRPr="0013202E">
        <w:rPr>
          <w:sz w:val="16"/>
          <w:szCs w:val="16"/>
        </w:rPr>
        <w:t>self.assertIsNotNone</w:t>
      </w:r>
      <w:proofErr w:type="spellEnd"/>
      <w:proofErr w:type="gramEnd"/>
      <w:r w:rsidRPr="0013202E">
        <w:rPr>
          <w:sz w:val="16"/>
          <w:szCs w:val="16"/>
        </w:rPr>
        <w:t>(</w:t>
      </w:r>
      <w:proofErr w:type="spellStart"/>
      <w:proofErr w:type="gramStart"/>
      <w:r w:rsidRPr="0013202E">
        <w:rPr>
          <w:sz w:val="16"/>
          <w:szCs w:val="16"/>
        </w:rPr>
        <w:t>config.YOLO</w:t>
      </w:r>
      <w:proofErr w:type="gramEnd"/>
      <w:r w:rsidRPr="0013202E">
        <w:rPr>
          <w:sz w:val="16"/>
          <w:szCs w:val="16"/>
        </w:rPr>
        <w:t>_MODEL</w:t>
      </w:r>
      <w:proofErr w:type="spellEnd"/>
      <w:r w:rsidRPr="0013202E">
        <w:rPr>
          <w:sz w:val="16"/>
          <w:szCs w:val="16"/>
        </w:rPr>
        <w:t>)</w:t>
      </w:r>
    </w:p>
    <w:p w14:paraId="49EAFFED" w14:textId="77777777" w:rsidR="00B178A0" w:rsidRPr="00B178A0" w:rsidRDefault="00B178A0" w:rsidP="00B178A0">
      <w:pPr>
        <w:rPr>
          <w:sz w:val="16"/>
          <w:szCs w:val="16"/>
        </w:rPr>
      </w:pPr>
      <w:r w:rsidRPr="0013202E">
        <w:rPr>
          <w:sz w:val="16"/>
          <w:szCs w:val="16"/>
        </w:rPr>
        <w:t xml:space="preserve">        </w:t>
      </w:r>
      <w:proofErr w:type="spellStart"/>
      <w:proofErr w:type="gramStart"/>
      <w:r w:rsidRPr="00B178A0">
        <w:rPr>
          <w:sz w:val="16"/>
          <w:szCs w:val="16"/>
        </w:rPr>
        <w:t>self.assertIsInstance</w:t>
      </w:r>
      <w:proofErr w:type="spellEnd"/>
      <w:proofErr w:type="gramEnd"/>
      <w:r w:rsidRPr="00B178A0">
        <w:rPr>
          <w:sz w:val="16"/>
          <w:szCs w:val="16"/>
        </w:rPr>
        <w:t>(</w:t>
      </w:r>
      <w:proofErr w:type="spellStart"/>
      <w:proofErr w:type="gramStart"/>
      <w:r w:rsidRPr="00B178A0">
        <w:rPr>
          <w:sz w:val="16"/>
          <w:szCs w:val="16"/>
        </w:rPr>
        <w:t>config.CONFIDENCE</w:t>
      </w:r>
      <w:proofErr w:type="gramEnd"/>
      <w:r w:rsidRPr="00B178A0">
        <w:rPr>
          <w:sz w:val="16"/>
          <w:szCs w:val="16"/>
        </w:rPr>
        <w:t>_THRESHOLD</w:t>
      </w:r>
      <w:proofErr w:type="spellEnd"/>
      <w:r w:rsidRPr="00B178A0">
        <w:rPr>
          <w:sz w:val="16"/>
          <w:szCs w:val="16"/>
        </w:rPr>
        <w:t>, float)</w:t>
      </w:r>
    </w:p>
    <w:p w14:paraId="5768F998"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self.assertIsInstance</w:t>
      </w:r>
      <w:proofErr w:type="spellEnd"/>
      <w:proofErr w:type="gramEnd"/>
      <w:r w:rsidRPr="00B178A0">
        <w:rPr>
          <w:sz w:val="16"/>
          <w:szCs w:val="16"/>
        </w:rPr>
        <w:t>(</w:t>
      </w:r>
      <w:proofErr w:type="spellStart"/>
      <w:proofErr w:type="gramStart"/>
      <w:r w:rsidRPr="00B178A0">
        <w:rPr>
          <w:sz w:val="16"/>
          <w:szCs w:val="16"/>
        </w:rPr>
        <w:t>config.SUSPICIOUS</w:t>
      </w:r>
      <w:proofErr w:type="gramEnd"/>
      <w:r w:rsidRPr="00B178A0">
        <w:rPr>
          <w:sz w:val="16"/>
          <w:szCs w:val="16"/>
        </w:rPr>
        <w:t>_CLASSES</w:t>
      </w:r>
      <w:proofErr w:type="spellEnd"/>
      <w:r w:rsidRPr="00B178A0">
        <w:rPr>
          <w:sz w:val="16"/>
          <w:szCs w:val="16"/>
        </w:rPr>
        <w:t xml:space="preserve">, </w:t>
      </w:r>
      <w:proofErr w:type="spellStart"/>
      <w:r w:rsidRPr="00B178A0">
        <w:rPr>
          <w:sz w:val="16"/>
          <w:szCs w:val="16"/>
        </w:rPr>
        <w:t>dict</w:t>
      </w:r>
      <w:proofErr w:type="spellEnd"/>
      <w:r w:rsidRPr="00B178A0">
        <w:rPr>
          <w:sz w:val="16"/>
          <w:szCs w:val="16"/>
        </w:rPr>
        <w:t>)</w:t>
      </w:r>
    </w:p>
    <w:p w14:paraId="713C1588" w14:textId="77777777" w:rsidR="00B178A0" w:rsidRPr="00B178A0" w:rsidRDefault="00B178A0" w:rsidP="00B178A0">
      <w:pPr>
        <w:rPr>
          <w:sz w:val="16"/>
          <w:szCs w:val="16"/>
        </w:rPr>
      </w:pPr>
      <w:r w:rsidRPr="00B178A0">
        <w:rPr>
          <w:sz w:val="16"/>
          <w:szCs w:val="16"/>
        </w:rPr>
        <w:t xml:space="preserve">        </w:t>
      </w:r>
    </w:p>
    <w:p w14:paraId="2912F007"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Проверяем</w:t>
      </w:r>
      <w:r w:rsidRPr="00B178A0">
        <w:rPr>
          <w:i/>
          <w:iCs/>
          <w:sz w:val="16"/>
          <w:szCs w:val="16"/>
        </w:rPr>
        <w:t xml:space="preserve"> </w:t>
      </w:r>
      <w:r w:rsidRPr="00B178A0">
        <w:rPr>
          <w:i/>
          <w:iCs/>
          <w:sz w:val="16"/>
          <w:szCs w:val="16"/>
          <w:lang w:val="ru-RU"/>
        </w:rPr>
        <w:t>подозрительные</w:t>
      </w:r>
      <w:r w:rsidRPr="00B178A0">
        <w:rPr>
          <w:i/>
          <w:iCs/>
          <w:sz w:val="16"/>
          <w:szCs w:val="16"/>
        </w:rPr>
        <w:t xml:space="preserve"> </w:t>
      </w:r>
      <w:r w:rsidRPr="00B178A0">
        <w:rPr>
          <w:i/>
          <w:iCs/>
          <w:sz w:val="16"/>
          <w:szCs w:val="16"/>
          <w:lang w:val="ru-RU"/>
        </w:rPr>
        <w:t>классы</w:t>
      </w:r>
    </w:p>
    <w:p w14:paraId="568F0C7E"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 xml:space="preserve">('person', </w:t>
      </w:r>
      <w:proofErr w:type="spellStart"/>
      <w:proofErr w:type="gramStart"/>
      <w:r w:rsidRPr="00B178A0">
        <w:rPr>
          <w:sz w:val="16"/>
          <w:szCs w:val="16"/>
        </w:rPr>
        <w:t>config.SUSPICIOUS</w:t>
      </w:r>
      <w:proofErr w:type="gramEnd"/>
      <w:r w:rsidRPr="00B178A0">
        <w:rPr>
          <w:sz w:val="16"/>
          <w:szCs w:val="16"/>
        </w:rPr>
        <w:t>_CLASSES</w:t>
      </w:r>
      <w:proofErr w:type="spellEnd"/>
      <w:r w:rsidRPr="00B178A0">
        <w:rPr>
          <w:sz w:val="16"/>
          <w:szCs w:val="16"/>
        </w:rPr>
        <w:t>)</w:t>
      </w:r>
    </w:p>
    <w:p w14:paraId="48DF1058"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 xml:space="preserve">('knife', </w:t>
      </w:r>
      <w:proofErr w:type="spellStart"/>
      <w:proofErr w:type="gramStart"/>
      <w:r w:rsidRPr="00B178A0">
        <w:rPr>
          <w:sz w:val="16"/>
          <w:szCs w:val="16"/>
        </w:rPr>
        <w:t>config.SUSPICIOUS</w:t>
      </w:r>
      <w:proofErr w:type="gramEnd"/>
      <w:r w:rsidRPr="00B178A0">
        <w:rPr>
          <w:sz w:val="16"/>
          <w:szCs w:val="16"/>
        </w:rPr>
        <w:t>_CLASSES</w:t>
      </w:r>
      <w:proofErr w:type="spellEnd"/>
      <w:r w:rsidRPr="00B178A0">
        <w:rPr>
          <w:sz w:val="16"/>
          <w:szCs w:val="16"/>
        </w:rPr>
        <w:t>)</w:t>
      </w:r>
    </w:p>
    <w:p w14:paraId="3082E041" w14:textId="77777777" w:rsidR="00B178A0" w:rsidRPr="00B178A0" w:rsidRDefault="00B178A0" w:rsidP="00B178A0">
      <w:pPr>
        <w:rPr>
          <w:sz w:val="16"/>
          <w:szCs w:val="16"/>
        </w:rPr>
      </w:pPr>
    </w:p>
    <w:p w14:paraId="27E1E0C0"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TestVideoProcessor</w:t>
      </w:r>
      <w:proofErr w:type="spellEnd"/>
      <w:r w:rsidRPr="00B178A0">
        <w:rPr>
          <w:sz w:val="16"/>
          <w:szCs w:val="16"/>
        </w:rPr>
        <w:t>(</w:t>
      </w:r>
      <w:proofErr w:type="spellStart"/>
      <w:proofErr w:type="gramStart"/>
      <w:r w:rsidRPr="00B178A0">
        <w:rPr>
          <w:sz w:val="16"/>
          <w:szCs w:val="16"/>
        </w:rPr>
        <w:t>unittest.TestCase</w:t>
      </w:r>
      <w:proofErr w:type="spellEnd"/>
      <w:proofErr w:type="gramEnd"/>
      <w:r w:rsidRPr="00B178A0">
        <w:rPr>
          <w:sz w:val="16"/>
          <w:szCs w:val="16"/>
        </w:rPr>
        <w:t>):</w:t>
      </w:r>
    </w:p>
    <w:p w14:paraId="1F77F600" w14:textId="77777777" w:rsidR="00B178A0" w:rsidRPr="00B178A0" w:rsidRDefault="00B178A0" w:rsidP="00B178A0">
      <w:pPr>
        <w:rPr>
          <w:sz w:val="16"/>
          <w:szCs w:val="16"/>
        </w:rPr>
      </w:pPr>
      <w:r w:rsidRPr="00B178A0">
        <w:rPr>
          <w:sz w:val="16"/>
          <w:szCs w:val="16"/>
        </w:rPr>
        <w:t>    """</w:t>
      </w:r>
      <w:r w:rsidRPr="00B178A0">
        <w:rPr>
          <w:sz w:val="16"/>
          <w:szCs w:val="16"/>
          <w:lang w:val="ru-RU"/>
        </w:rPr>
        <w:t>Тесты</w:t>
      </w:r>
      <w:r w:rsidRPr="00B178A0">
        <w:rPr>
          <w:sz w:val="16"/>
          <w:szCs w:val="16"/>
        </w:rPr>
        <w:t xml:space="preserve"> </w:t>
      </w:r>
      <w:r w:rsidRPr="00B178A0">
        <w:rPr>
          <w:sz w:val="16"/>
          <w:szCs w:val="16"/>
          <w:lang w:val="ru-RU"/>
        </w:rPr>
        <w:t>процессора</w:t>
      </w:r>
      <w:r w:rsidRPr="00B178A0">
        <w:rPr>
          <w:sz w:val="16"/>
          <w:szCs w:val="16"/>
        </w:rPr>
        <w:t xml:space="preserve"> </w:t>
      </w:r>
      <w:r w:rsidRPr="00B178A0">
        <w:rPr>
          <w:sz w:val="16"/>
          <w:szCs w:val="16"/>
          <w:lang w:val="ru-RU"/>
        </w:rPr>
        <w:t>видео</w:t>
      </w:r>
      <w:r w:rsidRPr="00B178A0">
        <w:rPr>
          <w:sz w:val="16"/>
          <w:szCs w:val="16"/>
        </w:rPr>
        <w:t>"""</w:t>
      </w:r>
    </w:p>
    <w:p w14:paraId="58252614" w14:textId="77777777" w:rsidR="00B178A0" w:rsidRPr="00B178A0" w:rsidRDefault="00B178A0" w:rsidP="00B178A0">
      <w:pPr>
        <w:rPr>
          <w:sz w:val="16"/>
          <w:szCs w:val="16"/>
        </w:rPr>
      </w:pPr>
      <w:r w:rsidRPr="00B178A0">
        <w:rPr>
          <w:sz w:val="16"/>
          <w:szCs w:val="16"/>
        </w:rPr>
        <w:t xml:space="preserve">    </w:t>
      </w:r>
    </w:p>
    <w:p w14:paraId="2432C36E" w14:textId="77777777" w:rsidR="00B178A0" w:rsidRPr="00B178A0" w:rsidRDefault="00B178A0" w:rsidP="00B178A0">
      <w:pPr>
        <w:rPr>
          <w:sz w:val="16"/>
          <w:szCs w:val="16"/>
          <w:lang w:val="ru-RU"/>
        </w:rPr>
      </w:pPr>
      <w:r w:rsidRPr="00B178A0">
        <w:rPr>
          <w:sz w:val="16"/>
          <w:szCs w:val="16"/>
        </w:rPr>
        <w:t xml:space="preserve">    </w:t>
      </w:r>
      <w:proofErr w:type="spellStart"/>
      <w:r w:rsidRPr="00B178A0">
        <w:rPr>
          <w:sz w:val="16"/>
          <w:szCs w:val="16"/>
          <w:lang w:val="ru-RU"/>
        </w:rPr>
        <w:t>def</w:t>
      </w:r>
      <w:proofErr w:type="spellEnd"/>
      <w:r w:rsidRPr="00B178A0">
        <w:rPr>
          <w:sz w:val="16"/>
          <w:szCs w:val="16"/>
          <w:lang w:val="ru-RU"/>
        </w:rPr>
        <w:t xml:space="preserve"> </w:t>
      </w:r>
      <w:proofErr w:type="spellStart"/>
      <w:r w:rsidRPr="00B178A0">
        <w:rPr>
          <w:sz w:val="16"/>
          <w:szCs w:val="16"/>
          <w:lang w:val="ru-RU"/>
        </w:rPr>
        <w:t>setUp</w:t>
      </w:r>
      <w:proofErr w:type="spellEnd"/>
      <w:r w:rsidRPr="00B178A0">
        <w:rPr>
          <w:sz w:val="16"/>
          <w:szCs w:val="16"/>
          <w:lang w:val="ru-RU"/>
        </w:rPr>
        <w:t>(</w:t>
      </w:r>
      <w:proofErr w:type="spellStart"/>
      <w:r w:rsidRPr="00B178A0">
        <w:rPr>
          <w:sz w:val="16"/>
          <w:szCs w:val="16"/>
          <w:lang w:val="ru-RU"/>
        </w:rPr>
        <w:t>self</w:t>
      </w:r>
      <w:proofErr w:type="spellEnd"/>
      <w:r w:rsidRPr="00B178A0">
        <w:rPr>
          <w:sz w:val="16"/>
          <w:szCs w:val="16"/>
          <w:lang w:val="ru-RU"/>
        </w:rPr>
        <w:t>):</w:t>
      </w:r>
    </w:p>
    <w:p w14:paraId="4A801798" w14:textId="77777777" w:rsidR="00B178A0" w:rsidRPr="00B178A0" w:rsidRDefault="00B178A0" w:rsidP="00B178A0">
      <w:pPr>
        <w:rPr>
          <w:sz w:val="16"/>
          <w:szCs w:val="16"/>
          <w:lang w:val="ru-RU"/>
        </w:rPr>
      </w:pPr>
      <w:r w:rsidRPr="00B178A0">
        <w:rPr>
          <w:sz w:val="16"/>
          <w:szCs w:val="16"/>
          <w:lang w:val="ru-RU"/>
        </w:rPr>
        <w:t>        """Настройка тестов"""</w:t>
      </w:r>
    </w:p>
    <w:p w14:paraId="2F160ABF"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self.config</w:t>
      </w:r>
      <w:proofErr w:type="spellEnd"/>
      <w:r w:rsidRPr="00B178A0">
        <w:rPr>
          <w:sz w:val="16"/>
          <w:szCs w:val="16"/>
        </w:rPr>
        <w:t xml:space="preserve"> = </w:t>
      </w:r>
      <w:proofErr w:type="gramStart"/>
      <w:r w:rsidRPr="00B178A0">
        <w:rPr>
          <w:sz w:val="16"/>
          <w:szCs w:val="16"/>
        </w:rPr>
        <w:t>Config(</w:t>
      </w:r>
      <w:proofErr w:type="gramEnd"/>
      <w:r w:rsidRPr="00B178A0">
        <w:rPr>
          <w:sz w:val="16"/>
          <w:szCs w:val="16"/>
        </w:rPr>
        <w:t>)</w:t>
      </w:r>
    </w:p>
    <w:p w14:paraId="7BA703C5"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self.mock</w:t>
      </w:r>
      <w:proofErr w:type="gramEnd"/>
      <w:r w:rsidRPr="00B178A0">
        <w:rPr>
          <w:sz w:val="16"/>
          <w:szCs w:val="16"/>
        </w:rPr>
        <w:t>_model</w:t>
      </w:r>
      <w:proofErr w:type="spellEnd"/>
      <w:r w:rsidRPr="00B178A0">
        <w:rPr>
          <w:sz w:val="16"/>
          <w:szCs w:val="16"/>
        </w:rPr>
        <w:t xml:space="preserve"> = </w:t>
      </w:r>
      <w:proofErr w:type="gramStart"/>
      <w:r w:rsidRPr="00B178A0">
        <w:rPr>
          <w:sz w:val="16"/>
          <w:szCs w:val="16"/>
        </w:rPr>
        <w:t>Mock(</w:t>
      </w:r>
      <w:proofErr w:type="gramEnd"/>
      <w:r w:rsidRPr="00B178A0">
        <w:rPr>
          <w:sz w:val="16"/>
          <w:szCs w:val="16"/>
        </w:rPr>
        <w:t>)</w:t>
      </w:r>
    </w:p>
    <w:p w14:paraId="51489A38"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self.mock</w:t>
      </w:r>
      <w:proofErr w:type="gramEnd"/>
      <w:r w:rsidRPr="00B178A0">
        <w:rPr>
          <w:sz w:val="16"/>
          <w:szCs w:val="16"/>
        </w:rPr>
        <w:t>_notification</w:t>
      </w:r>
      <w:proofErr w:type="spellEnd"/>
      <w:r w:rsidRPr="00B178A0">
        <w:rPr>
          <w:sz w:val="16"/>
          <w:szCs w:val="16"/>
        </w:rPr>
        <w:t xml:space="preserve"> = </w:t>
      </w:r>
      <w:proofErr w:type="gramStart"/>
      <w:r w:rsidRPr="00B178A0">
        <w:rPr>
          <w:sz w:val="16"/>
          <w:szCs w:val="16"/>
        </w:rPr>
        <w:t>Mock(</w:t>
      </w:r>
      <w:proofErr w:type="gramEnd"/>
      <w:r w:rsidRPr="00B178A0">
        <w:rPr>
          <w:sz w:val="16"/>
          <w:szCs w:val="16"/>
        </w:rPr>
        <w:t>)</w:t>
      </w:r>
    </w:p>
    <w:p w14:paraId="695147B5" w14:textId="77777777" w:rsidR="00B178A0" w:rsidRPr="00B178A0" w:rsidRDefault="00B178A0" w:rsidP="00B178A0">
      <w:pPr>
        <w:rPr>
          <w:sz w:val="16"/>
          <w:szCs w:val="16"/>
        </w:rPr>
      </w:pPr>
      <w:r w:rsidRPr="00B178A0">
        <w:rPr>
          <w:sz w:val="16"/>
          <w:szCs w:val="16"/>
        </w:rPr>
        <w:lastRenderedPageBreak/>
        <w:t xml:space="preserve">        </w:t>
      </w:r>
      <w:proofErr w:type="spellStart"/>
      <w:proofErr w:type="gramStart"/>
      <w:r w:rsidRPr="00B178A0">
        <w:rPr>
          <w:sz w:val="16"/>
          <w:szCs w:val="16"/>
        </w:rPr>
        <w:t>self.processor</w:t>
      </w:r>
      <w:proofErr w:type="spellEnd"/>
      <w:proofErr w:type="gramEnd"/>
      <w:r w:rsidRPr="00B178A0">
        <w:rPr>
          <w:sz w:val="16"/>
          <w:szCs w:val="16"/>
        </w:rPr>
        <w:t xml:space="preserve"> = </w:t>
      </w:r>
      <w:proofErr w:type="spellStart"/>
      <w:proofErr w:type="gramStart"/>
      <w:r w:rsidRPr="00B178A0">
        <w:rPr>
          <w:sz w:val="16"/>
          <w:szCs w:val="16"/>
        </w:rPr>
        <w:t>VideoProcessor</w:t>
      </w:r>
      <w:proofErr w:type="spellEnd"/>
      <w:r w:rsidRPr="00B178A0">
        <w:rPr>
          <w:sz w:val="16"/>
          <w:szCs w:val="16"/>
        </w:rPr>
        <w:t>(</w:t>
      </w:r>
      <w:proofErr w:type="gramEnd"/>
    </w:p>
    <w:p w14:paraId="6E38E423"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self.mock</w:t>
      </w:r>
      <w:proofErr w:type="gramEnd"/>
      <w:r w:rsidRPr="00B178A0">
        <w:rPr>
          <w:sz w:val="16"/>
          <w:szCs w:val="16"/>
        </w:rPr>
        <w:t>_model</w:t>
      </w:r>
      <w:proofErr w:type="spellEnd"/>
      <w:r w:rsidRPr="00B178A0">
        <w:rPr>
          <w:sz w:val="16"/>
          <w:szCs w:val="16"/>
        </w:rPr>
        <w:t xml:space="preserve">, </w:t>
      </w:r>
    </w:p>
    <w:p w14:paraId="1794F672"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self.config</w:t>
      </w:r>
      <w:proofErr w:type="spellEnd"/>
      <w:r w:rsidRPr="00B178A0">
        <w:rPr>
          <w:sz w:val="16"/>
          <w:szCs w:val="16"/>
        </w:rPr>
        <w:t xml:space="preserve">, </w:t>
      </w:r>
    </w:p>
    <w:p w14:paraId="48BF4443"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self.mock</w:t>
      </w:r>
      <w:proofErr w:type="gramEnd"/>
      <w:r w:rsidRPr="00B178A0">
        <w:rPr>
          <w:sz w:val="16"/>
          <w:szCs w:val="16"/>
        </w:rPr>
        <w:t>_notification</w:t>
      </w:r>
      <w:proofErr w:type="spellEnd"/>
    </w:p>
    <w:p w14:paraId="6CAA97CD" w14:textId="77777777" w:rsidR="00B178A0" w:rsidRPr="00B178A0" w:rsidRDefault="00B178A0" w:rsidP="00B178A0">
      <w:pPr>
        <w:rPr>
          <w:sz w:val="16"/>
          <w:szCs w:val="16"/>
        </w:rPr>
      </w:pPr>
      <w:r w:rsidRPr="00B178A0">
        <w:rPr>
          <w:sz w:val="16"/>
          <w:szCs w:val="16"/>
        </w:rPr>
        <w:t>        )</w:t>
      </w:r>
    </w:p>
    <w:p w14:paraId="678E8F07" w14:textId="77777777" w:rsidR="00B178A0" w:rsidRPr="00B178A0" w:rsidRDefault="00B178A0" w:rsidP="00B178A0">
      <w:pPr>
        <w:rPr>
          <w:sz w:val="16"/>
          <w:szCs w:val="16"/>
        </w:rPr>
      </w:pPr>
      <w:r w:rsidRPr="00B178A0">
        <w:rPr>
          <w:sz w:val="16"/>
          <w:szCs w:val="16"/>
        </w:rPr>
        <w:t xml:space="preserve">    </w:t>
      </w:r>
    </w:p>
    <w:p w14:paraId="6311ED9C"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test_processor_initialization</w:t>
      </w:r>
      <w:proofErr w:type="spellEnd"/>
      <w:r w:rsidRPr="00B178A0">
        <w:rPr>
          <w:sz w:val="16"/>
          <w:szCs w:val="16"/>
        </w:rPr>
        <w:t>(self):</w:t>
      </w:r>
    </w:p>
    <w:p w14:paraId="41D5735B" w14:textId="77777777" w:rsidR="00B178A0" w:rsidRPr="00B178A0" w:rsidRDefault="00B178A0" w:rsidP="00B178A0">
      <w:pPr>
        <w:rPr>
          <w:sz w:val="16"/>
          <w:szCs w:val="16"/>
        </w:rPr>
      </w:pPr>
      <w:r w:rsidRPr="00B178A0">
        <w:rPr>
          <w:sz w:val="16"/>
          <w:szCs w:val="16"/>
        </w:rPr>
        <w:t>        """</w:t>
      </w:r>
      <w:r w:rsidRPr="00B178A0">
        <w:rPr>
          <w:sz w:val="16"/>
          <w:szCs w:val="16"/>
          <w:lang w:val="ru-RU"/>
        </w:rPr>
        <w:t>Тест</w:t>
      </w:r>
      <w:r w:rsidRPr="00B178A0">
        <w:rPr>
          <w:sz w:val="16"/>
          <w:szCs w:val="16"/>
        </w:rPr>
        <w:t xml:space="preserve"> </w:t>
      </w:r>
      <w:r w:rsidRPr="00B178A0">
        <w:rPr>
          <w:sz w:val="16"/>
          <w:szCs w:val="16"/>
          <w:lang w:val="ru-RU"/>
        </w:rPr>
        <w:t>инициализации</w:t>
      </w:r>
      <w:r w:rsidRPr="00B178A0">
        <w:rPr>
          <w:sz w:val="16"/>
          <w:szCs w:val="16"/>
        </w:rPr>
        <w:t xml:space="preserve"> </w:t>
      </w:r>
      <w:r w:rsidRPr="00B178A0">
        <w:rPr>
          <w:sz w:val="16"/>
          <w:szCs w:val="16"/>
          <w:lang w:val="ru-RU"/>
        </w:rPr>
        <w:t>процессора</w:t>
      </w:r>
      <w:r w:rsidRPr="00B178A0">
        <w:rPr>
          <w:sz w:val="16"/>
          <w:szCs w:val="16"/>
        </w:rPr>
        <w:t>"""</w:t>
      </w:r>
    </w:p>
    <w:p w14:paraId="34B7434D"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self.assertFalse</w:t>
      </w:r>
      <w:proofErr w:type="spellEnd"/>
      <w:proofErr w:type="gramEnd"/>
      <w:r w:rsidRPr="00B178A0">
        <w:rPr>
          <w:sz w:val="16"/>
          <w:szCs w:val="16"/>
        </w:rPr>
        <w:t>(</w:t>
      </w:r>
      <w:proofErr w:type="spellStart"/>
      <w:r w:rsidRPr="00B178A0">
        <w:rPr>
          <w:sz w:val="16"/>
          <w:szCs w:val="16"/>
        </w:rPr>
        <w:t>self.processor.is_processing</w:t>
      </w:r>
      <w:proofErr w:type="spellEnd"/>
      <w:r w:rsidRPr="00B178A0">
        <w:rPr>
          <w:sz w:val="16"/>
          <w:szCs w:val="16"/>
        </w:rPr>
        <w:t>)</w:t>
      </w:r>
    </w:p>
    <w:p w14:paraId="759DA142"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.frame_count</w:t>
      </w:r>
      <w:proofErr w:type="spellEnd"/>
      <w:r w:rsidRPr="00B178A0">
        <w:rPr>
          <w:sz w:val="16"/>
          <w:szCs w:val="16"/>
        </w:rPr>
        <w:t>, 0)</w:t>
      </w:r>
    </w:p>
    <w:p w14:paraId="3B405B56"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.event_count</w:t>
      </w:r>
      <w:proofErr w:type="spellEnd"/>
      <w:r w:rsidRPr="00B178A0">
        <w:rPr>
          <w:sz w:val="16"/>
          <w:szCs w:val="16"/>
        </w:rPr>
        <w:t>, 0)</w:t>
      </w:r>
    </w:p>
    <w:p w14:paraId="2EFCBD8C" w14:textId="77777777" w:rsidR="00B178A0" w:rsidRPr="00B178A0" w:rsidRDefault="00B178A0" w:rsidP="00B178A0">
      <w:pPr>
        <w:rPr>
          <w:sz w:val="16"/>
          <w:szCs w:val="16"/>
        </w:rPr>
      </w:pPr>
      <w:r w:rsidRPr="00B178A0">
        <w:rPr>
          <w:sz w:val="16"/>
          <w:szCs w:val="16"/>
        </w:rPr>
        <w:t xml:space="preserve">    </w:t>
      </w:r>
    </w:p>
    <w:p w14:paraId="31006C64"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test_frame_encoding_decoding</w:t>
      </w:r>
      <w:proofErr w:type="spellEnd"/>
      <w:r w:rsidRPr="00B178A0">
        <w:rPr>
          <w:sz w:val="16"/>
          <w:szCs w:val="16"/>
        </w:rPr>
        <w:t>(self):</w:t>
      </w:r>
    </w:p>
    <w:p w14:paraId="784B0B92"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кодирования и декодирования кадров"""</w:t>
      </w:r>
    </w:p>
    <w:p w14:paraId="7207D8AC"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Создаем тестовый кадр</w:t>
      </w:r>
    </w:p>
    <w:p w14:paraId="32102969" w14:textId="77777777" w:rsidR="00B178A0" w:rsidRPr="0013202E" w:rsidRDefault="00B178A0" w:rsidP="00B178A0">
      <w:pPr>
        <w:rPr>
          <w:sz w:val="16"/>
          <w:szCs w:val="16"/>
        </w:rPr>
      </w:pPr>
      <w:r w:rsidRPr="00B178A0">
        <w:rPr>
          <w:sz w:val="16"/>
          <w:szCs w:val="16"/>
          <w:lang w:val="ru-RU"/>
        </w:rPr>
        <w:t xml:space="preserve">        </w:t>
      </w:r>
      <w:proofErr w:type="spellStart"/>
      <w:r w:rsidRPr="0013202E">
        <w:rPr>
          <w:sz w:val="16"/>
          <w:szCs w:val="16"/>
        </w:rPr>
        <w:t>test_frame</w:t>
      </w:r>
      <w:proofErr w:type="spellEnd"/>
      <w:r w:rsidRPr="0013202E">
        <w:rPr>
          <w:sz w:val="16"/>
          <w:szCs w:val="16"/>
        </w:rPr>
        <w:t xml:space="preserve"> = </w:t>
      </w:r>
      <w:proofErr w:type="spellStart"/>
      <w:proofErr w:type="gramStart"/>
      <w:r w:rsidRPr="0013202E">
        <w:rPr>
          <w:sz w:val="16"/>
          <w:szCs w:val="16"/>
        </w:rPr>
        <w:t>np.random</w:t>
      </w:r>
      <w:proofErr w:type="gramEnd"/>
      <w:r w:rsidRPr="0013202E">
        <w:rPr>
          <w:sz w:val="16"/>
          <w:szCs w:val="16"/>
        </w:rPr>
        <w:t>.</w:t>
      </w:r>
      <w:proofErr w:type="gramStart"/>
      <w:r w:rsidRPr="0013202E">
        <w:rPr>
          <w:sz w:val="16"/>
          <w:szCs w:val="16"/>
        </w:rPr>
        <w:t>randint</w:t>
      </w:r>
      <w:proofErr w:type="spellEnd"/>
      <w:r w:rsidRPr="0013202E">
        <w:rPr>
          <w:sz w:val="16"/>
          <w:szCs w:val="16"/>
        </w:rPr>
        <w:t>(</w:t>
      </w:r>
      <w:proofErr w:type="gramEnd"/>
      <w:r w:rsidRPr="0013202E">
        <w:rPr>
          <w:sz w:val="16"/>
          <w:szCs w:val="16"/>
        </w:rPr>
        <w:t xml:space="preserve">0, 255, (480, 640, 3), </w:t>
      </w:r>
      <w:proofErr w:type="spellStart"/>
      <w:r w:rsidRPr="0013202E">
        <w:rPr>
          <w:sz w:val="16"/>
          <w:szCs w:val="16"/>
        </w:rPr>
        <w:t>dtype</w:t>
      </w:r>
      <w:proofErr w:type="spellEnd"/>
      <w:r w:rsidRPr="0013202E">
        <w:rPr>
          <w:sz w:val="16"/>
          <w:szCs w:val="16"/>
        </w:rPr>
        <w:t>=</w:t>
      </w:r>
      <w:proofErr w:type="gramStart"/>
      <w:r w:rsidRPr="0013202E">
        <w:rPr>
          <w:sz w:val="16"/>
          <w:szCs w:val="16"/>
        </w:rPr>
        <w:t>np.uint</w:t>
      </w:r>
      <w:proofErr w:type="gramEnd"/>
      <w:r w:rsidRPr="0013202E">
        <w:rPr>
          <w:sz w:val="16"/>
          <w:szCs w:val="16"/>
        </w:rPr>
        <w:t>8)</w:t>
      </w:r>
    </w:p>
    <w:p w14:paraId="31115C6A" w14:textId="77777777" w:rsidR="00B178A0" w:rsidRPr="0013202E" w:rsidRDefault="00B178A0" w:rsidP="00B178A0">
      <w:pPr>
        <w:rPr>
          <w:sz w:val="16"/>
          <w:szCs w:val="16"/>
        </w:rPr>
      </w:pPr>
      <w:r w:rsidRPr="0013202E">
        <w:rPr>
          <w:sz w:val="16"/>
          <w:szCs w:val="16"/>
        </w:rPr>
        <w:t xml:space="preserve">        </w:t>
      </w:r>
    </w:p>
    <w:p w14:paraId="02131BFD" w14:textId="77777777" w:rsidR="00B178A0" w:rsidRPr="00B178A0" w:rsidRDefault="00B178A0" w:rsidP="00B178A0">
      <w:pPr>
        <w:rPr>
          <w:sz w:val="16"/>
          <w:szCs w:val="16"/>
        </w:rPr>
      </w:pPr>
      <w:r w:rsidRPr="0013202E">
        <w:rPr>
          <w:sz w:val="16"/>
          <w:szCs w:val="16"/>
        </w:rPr>
        <w:t xml:space="preserve">        </w:t>
      </w:r>
      <w:r w:rsidRPr="00B178A0">
        <w:rPr>
          <w:i/>
          <w:iCs/>
          <w:sz w:val="16"/>
          <w:szCs w:val="16"/>
        </w:rPr>
        <w:t xml:space="preserve"># </w:t>
      </w:r>
      <w:r w:rsidRPr="00B178A0">
        <w:rPr>
          <w:i/>
          <w:iCs/>
          <w:sz w:val="16"/>
          <w:szCs w:val="16"/>
          <w:lang w:val="ru-RU"/>
        </w:rPr>
        <w:t>Кодируем</w:t>
      </w:r>
      <w:r w:rsidRPr="00B178A0">
        <w:rPr>
          <w:i/>
          <w:iCs/>
          <w:sz w:val="16"/>
          <w:szCs w:val="16"/>
        </w:rPr>
        <w:t xml:space="preserve"> </w:t>
      </w:r>
      <w:r w:rsidRPr="00B178A0">
        <w:rPr>
          <w:i/>
          <w:iCs/>
          <w:sz w:val="16"/>
          <w:szCs w:val="16"/>
          <w:lang w:val="ru-RU"/>
        </w:rPr>
        <w:t>в</w:t>
      </w:r>
      <w:r w:rsidRPr="00B178A0">
        <w:rPr>
          <w:i/>
          <w:iCs/>
          <w:sz w:val="16"/>
          <w:szCs w:val="16"/>
        </w:rPr>
        <w:t xml:space="preserve"> base64</w:t>
      </w:r>
    </w:p>
    <w:p w14:paraId="32256558" w14:textId="77777777" w:rsidR="00B178A0" w:rsidRPr="00B178A0" w:rsidRDefault="00B178A0" w:rsidP="00B178A0">
      <w:pPr>
        <w:rPr>
          <w:sz w:val="16"/>
          <w:szCs w:val="16"/>
        </w:rPr>
      </w:pPr>
      <w:r w:rsidRPr="00B178A0">
        <w:rPr>
          <w:sz w:val="16"/>
          <w:szCs w:val="16"/>
        </w:rPr>
        <w:t xml:space="preserve">        _, buffer = cv2.imencode('.jpg', </w:t>
      </w:r>
      <w:proofErr w:type="spellStart"/>
      <w:r w:rsidRPr="00B178A0">
        <w:rPr>
          <w:sz w:val="16"/>
          <w:szCs w:val="16"/>
        </w:rPr>
        <w:t>test_frame</w:t>
      </w:r>
      <w:proofErr w:type="spellEnd"/>
      <w:r w:rsidRPr="00B178A0">
        <w:rPr>
          <w:sz w:val="16"/>
          <w:szCs w:val="16"/>
        </w:rPr>
        <w:t>)</w:t>
      </w:r>
    </w:p>
    <w:p w14:paraId="5FADAFCB" w14:textId="77777777" w:rsidR="00B178A0" w:rsidRPr="00B178A0" w:rsidRDefault="00B178A0" w:rsidP="00B178A0">
      <w:pPr>
        <w:rPr>
          <w:sz w:val="16"/>
          <w:szCs w:val="16"/>
        </w:rPr>
      </w:pPr>
      <w:r w:rsidRPr="00B178A0">
        <w:rPr>
          <w:sz w:val="16"/>
          <w:szCs w:val="16"/>
        </w:rPr>
        <w:t>        frame_b64 = base64.b64encode(buffer</w:t>
      </w:r>
      <w:proofErr w:type="gramStart"/>
      <w:r w:rsidRPr="00B178A0">
        <w:rPr>
          <w:sz w:val="16"/>
          <w:szCs w:val="16"/>
        </w:rPr>
        <w:t>).decode</w:t>
      </w:r>
      <w:proofErr w:type="gramEnd"/>
      <w:r w:rsidRPr="00B178A0">
        <w:rPr>
          <w:sz w:val="16"/>
          <w:szCs w:val="16"/>
        </w:rPr>
        <w:t>('utf-8')</w:t>
      </w:r>
    </w:p>
    <w:p w14:paraId="253DF2E3" w14:textId="77777777" w:rsidR="00B178A0" w:rsidRPr="00B178A0" w:rsidRDefault="00B178A0" w:rsidP="00B178A0">
      <w:pPr>
        <w:rPr>
          <w:sz w:val="16"/>
          <w:szCs w:val="16"/>
        </w:rPr>
      </w:pPr>
      <w:r w:rsidRPr="00B178A0">
        <w:rPr>
          <w:sz w:val="16"/>
          <w:szCs w:val="16"/>
        </w:rPr>
        <w:t xml:space="preserve">        </w:t>
      </w:r>
    </w:p>
    <w:p w14:paraId="549BB6C5"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Декодируем</w:t>
      </w:r>
      <w:r w:rsidRPr="00B178A0">
        <w:rPr>
          <w:i/>
          <w:iCs/>
          <w:sz w:val="16"/>
          <w:szCs w:val="16"/>
        </w:rPr>
        <w:t xml:space="preserve"> </w:t>
      </w:r>
      <w:r w:rsidRPr="00B178A0">
        <w:rPr>
          <w:i/>
          <w:iCs/>
          <w:sz w:val="16"/>
          <w:szCs w:val="16"/>
          <w:lang w:val="ru-RU"/>
        </w:rPr>
        <w:t>обратно</w:t>
      </w:r>
    </w:p>
    <w:p w14:paraId="74BF884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decoded_frame</w:t>
      </w:r>
      <w:proofErr w:type="spellEnd"/>
      <w:r w:rsidRPr="00B178A0">
        <w:rPr>
          <w:sz w:val="16"/>
          <w:szCs w:val="16"/>
        </w:rPr>
        <w:t xml:space="preserve"> = </w:t>
      </w:r>
      <w:proofErr w:type="gramStart"/>
      <w:r w:rsidRPr="00B178A0">
        <w:rPr>
          <w:sz w:val="16"/>
          <w:szCs w:val="16"/>
        </w:rPr>
        <w:t>self.processor</w:t>
      </w:r>
      <w:proofErr w:type="gramEnd"/>
      <w:r w:rsidRPr="00B178A0">
        <w:rPr>
          <w:sz w:val="16"/>
          <w:szCs w:val="16"/>
        </w:rPr>
        <w:t>._</w:t>
      </w:r>
      <w:proofErr w:type="spellStart"/>
      <w:r w:rsidRPr="00B178A0">
        <w:rPr>
          <w:sz w:val="16"/>
          <w:szCs w:val="16"/>
        </w:rPr>
        <w:t>decode_frame</w:t>
      </w:r>
      <w:proofErr w:type="spellEnd"/>
      <w:r w:rsidRPr="00B178A0">
        <w:rPr>
          <w:sz w:val="16"/>
          <w:szCs w:val="16"/>
        </w:rPr>
        <w:t>(frame_b64)</w:t>
      </w:r>
    </w:p>
    <w:p w14:paraId="72DB9DB3" w14:textId="77777777" w:rsidR="00B178A0" w:rsidRPr="00B178A0" w:rsidRDefault="00B178A0" w:rsidP="00B178A0">
      <w:pPr>
        <w:rPr>
          <w:sz w:val="16"/>
          <w:szCs w:val="16"/>
        </w:rPr>
      </w:pPr>
      <w:r w:rsidRPr="00B178A0">
        <w:rPr>
          <w:sz w:val="16"/>
          <w:szCs w:val="16"/>
        </w:rPr>
        <w:t xml:space="preserve">        </w:t>
      </w:r>
    </w:p>
    <w:p w14:paraId="6E3DC5C0"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Проверяем</w:t>
      </w:r>
      <w:r w:rsidRPr="00B178A0">
        <w:rPr>
          <w:i/>
          <w:iCs/>
          <w:sz w:val="16"/>
          <w:szCs w:val="16"/>
        </w:rPr>
        <w:t xml:space="preserve">, </w:t>
      </w:r>
      <w:r w:rsidRPr="00B178A0">
        <w:rPr>
          <w:i/>
          <w:iCs/>
          <w:sz w:val="16"/>
          <w:szCs w:val="16"/>
          <w:lang w:val="ru-RU"/>
        </w:rPr>
        <w:t>что</w:t>
      </w:r>
      <w:r w:rsidRPr="00B178A0">
        <w:rPr>
          <w:i/>
          <w:iCs/>
          <w:sz w:val="16"/>
          <w:szCs w:val="16"/>
        </w:rPr>
        <w:t xml:space="preserve"> </w:t>
      </w:r>
      <w:r w:rsidRPr="00B178A0">
        <w:rPr>
          <w:i/>
          <w:iCs/>
          <w:sz w:val="16"/>
          <w:szCs w:val="16"/>
          <w:lang w:val="ru-RU"/>
        </w:rPr>
        <w:t>кадр</w:t>
      </w:r>
      <w:r w:rsidRPr="00B178A0">
        <w:rPr>
          <w:i/>
          <w:iCs/>
          <w:sz w:val="16"/>
          <w:szCs w:val="16"/>
        </w:rPr>
        <w:t xml:space="preserve"> </w:t>
      </w:r>
      <w:r w:rsidRPr="00B178A0">
        <w:rPr>
          <w:i/>
          <w:iCs/>
          <w:sz w:val="16"/>
          <w:szCs w:val="16"/>
          <w:lang w:val="ru-RU"/>
        </w:rPr>
        <w:t>декодировался</w:t>
      </w:r>
    </w:p>
    <w:p w14:paraId="52D83BFA"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self.assertIsNotNone</w:t>
      </w:r>
      <w:proofErr w:type="spellEnd"/>
      <w:proofErr w:type="gramEnd"/>
      <w:r w:rsidRPr="00B178A0">
        <w:rPr>
          <w:sz w:val="16"/>
          <w:szCs w:val="16"/>
        </w:rPr>
        <w:t>(</w:t>
      </w:r>
      <w:proofErr w:type="spellStart"/>
      <w:r w:rsidRPr="00B178A0">
        <w:rPr>
          <w:sz w:val="16"/>
          <w:szCs w:val="16"/>
        </w:rPr>
        <w:t>decoded_frame</w:t>
      </w:r>
      <w:proofErr w:type="spellEnd"/>
      <w:r w:rsidRPr="00B178A0">
        <w:rPr>
          <w:sz w:val="16"/>
          <w:szCs w:val="16"/>
        </w:rPr>
        <w:t>)</w:t>
      </w:r>
    </w:p>
    <w:p w14:paraId="4C81CEF2"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r w:rsidRPr="00B178A0">
        <w:rPr>
          <w:sz w:val="16"/>
          <w:szCs w:val="16"/>
        </w:rPr>
        <w:t>decoded_</w:t>
      </w:r>
      <w:proofErr w:type="gramStart"/>
      <w:r w:rsidRPr="00B178A0">
        <w:rPr>
          <w:sz w:val="16"/>
          <w:szCs w:val="16"/>
        </w:rPr>
        <w:t>frame.shape</w:t>
      </w:r>
      <w:proofErr w:type="spellEnd"/>
      <w:proofErr w:type="gramEnd"/>
      <w:r w:rsidRPr="00B178A0">
        <w:rPr>
          <w:sz w:val="16"/>
          <w:szCs w:val="16"/>
        </w:rPr>
        <w:t xml:space="preserve">[:2], </w:t>
      </w:r>
      <w:proofErr w:type="spellStart"/>
      <w:r w:rsidRPr="00B178A0">
        <w:rPr>
          <w:sz w:val="16"/>
          <w:szCs w:val="16"/>
        </w:rPr>
        <w:t>test_</w:t>
      </w:r>
      <w:proofErr w:type="gramStart"/>
      <w:r w:rsidRPr="00B178A0">
        <w:rPr>
          <w:sz w:val="16"/>
          <w:szCs w:val="16"/>
        </w:rPr>
        <w:t>frame.shape</w:t>
      </w:r>
      <w:proofErr w:type="spellEnd"/>
      <w:proofErr w:type="gramEnd"/>
      <w:r w:rsidRPr="00B178A0">
        <w:rPr>
          <w:sz w:val="16"/>
          <w:szCs w:val="16"/>
        </w:rPr>
        <w:t>[:2])</w:t>
      </w:r>
    </w:p>
    <w:p w14:paraId="2AECEDAF" w14:textId="77777777" w:rsidR="00B178A0" w:rsidRPr="00B178A0" w:rsidRDefault="00B178A0" w:rsidP="00B178A0">
      <w:pPr>
        <w:rPr>
          <w:sz w:val="16"/>
          <w:szCs w:val="16"/>
        </w:rPr>
      </w:pPr>
      <w:r w:rsidRPr="00B178A0">
        <w:rPr>
          <w:sz w:val="16"/>
          <w:szCs w:val="16"/>
        </w:rPr>
        <w:t xml:space="preserve">    </w:t>
      </w:r>
    </w:p>
    <w:p w14:paraId="5E672F42"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test_behavior_analysis</w:t>
      </w:r>
      <w:proofErr w:type="spellEnd"/>
      <w:r w:rsidRPr="00B178A0">
        <w:rPr>
          <w:sz w:val="16"/>
          <w:szCs w:val="16"/>
        </w:rPr>
        <w:t>(self):</w:t>
      </w:r>
    </w:p>
    <w:p w14:paraId="378CEB44"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анализа поведения"""</w:t>
      </w:r>
    </w:p>
    <w:p w14:paraId="342A65F2"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Создаем тестовый кадр</w:t>
      </w:r>
    </w:p>
    <w:p w14:paraId="5995D160"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test_frame</w:t>
      </w:r>
      <w:proofErr w:type="spellEnd"/>
      <w:r w:rsidRPr="00B178A0">
        <w:rPr>
          <w:sz w:val="16"/>
          <w:szCs w:val="16"/>
        </w:rPr>
        <w:t xml:space="preserve"> = </w:t>
      </w:r>
      <w:proofErr w:type="spellStart"/>
      <w:proofErr w:type="gramStart"/>
      <w:r w:rsidRPr="00B178A0">
        <w:rPr>
          <w:sz w:val="16"/>
          <w:szCs w:val="16"/>
        </w:rPr>
        <w:t>np.zeros</w:t>
      </w:r>
      <w:proofErr w:type="spellEnd"/>
      <w:proofErr w:type="gramEnd"/>
      <w:r w:rsidRPr="00B178A0">
        <w:rPr>
          <w:sz w:val="16"/>
          <w:szCs w:val="16"/>
        </w:rPr>
        <w:t xml:space="preserve">((480, 640, 3), </w:t>
      </w:r>
      <w:proofErr w:type="spellStart"/>
      <w:r w:rsidRPr="00B178A0">
        <w:rPr>
          <w:sz w:val="16"/>
          <w:szCs w:val="16"/>
        </w:rPr>
        <w:t>dtype</w:t>
      </w:r>
      <w:proofErr w:type="spellEnd"/>
      <w:r w:rsidRPr="00B178A0">
        <w:rPr>
          <w:sz w:val="16"/>
          <w:szCs w:val="16"/>
        </w:rPr>
        <w:t>=</w:t>
      </w:r>
      <w:proofErr w:type="gramStart"/>
      <w:r w:rsidRPr="00B178A0">
        <w:rPr>
          <w:sz w:val="16"/>
          <w:szCs w:val="16"/>
        </w:rPr>
        <w:t>np.uint</w:t>
      </w:r>
      <w:proofErr w:type="gramEnd"/>
      <w:r w:rsidRPr="00B178A0">
        <w:rPr>
          <w:sz w:val="16"/>
          <w:szCs w:val="16"/>
        </w:rPr>
        <w:t>8)</w:t>
      </w:r>
    </w:p>
    <w:p w14:paraId="638E2F42" w14:textId="77777777" w:rsidR="00B178A0" w:rsidRPr="00B178A0" w:rsidRDefault="00B178A0" w:rsidP="00B178A0">
      <w:pPr>
        <w:rPr>
          <w:sz w:val="16"/>
          <w:szCs w:val="16"/>
        </w:rPr>
      </w:pPr>
      <w:r w:rsidRPr="00B178A0">
        <w:rPr>
          <w:sz w:val="16"/>
          <w:szCs w:val="16"/>
        </w:rPr>
        <w:t xml:space="preserve">        </w:t>
      </w:r>
    </w:p>
    <w:p w14:paraId="60B7D995"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Тест детекции человека</w:t>
      </w:r>
    </w:p>
    <w:p w14:paraId="08230478"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person_detection</w:t>
      </w:r>
      <w:proofErr w:type="spellEnd"/>
      <w:r w:rsidRPr="00B178A0">
        <w:rPr>
          <w:sz w:val="16"/>
          <w:szCs w:val="16"/>
          <w:lang w:val="ru-RU"/>
        </w:rPr>
        <w:t xml:space="preserve"> = {</w:t>
      </w:r>
    </w:p>
    <w:p w14:paraId="426F332E"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'class': 'person',</w:t>
      </w:r>
    </w:p>
    <w:p w14:paraId="3F0B3F68" w14:textId="77777777" w:rsidR="00B178A0" w:rsidRPr="00B178A0" w:rsidRDefault="00B178A0" w:rsidP="00B178A0">
      <w:pPr>
        <w:rPr>
          <w:sz w:val="16"/>
          <w:szCs w:val="16"/>
        </w:rPr>
      </w:pPr>
      <w:r w:rsidRPr="00B178A0">
        <w:rPr>
          <w:sz w:val="16"/>
          <w:szCs w:val="16"/>
        </w:rPr>
        <w:t>            'confidence': 0.8,</w:t>
      </w:r>
    </w:p>
    <w:p w14:paraId="2D8C4E80" w14:textId="77777777" w:rsidR="00B178A0" w:rsidRPr="00B178A0" w:rsidRDefault="00B178A0" w:rsidP="00B178A0">
      <w:pPr>
        <w:rPr>
          <w:sz w:val="16"/>
          <w:szCs w:val="16"/>
        </w:rPr>
      </w:pPr>
      <w:r w:rsidRPr="00B178A0">
        <w:rPr>
          <w:sz w:val="16"/>
          <w:szCs w:val="16"/>
        </w:rPr>
        <w:t>            '</w:t>
      </w:r>
      <w:proofErr w:type="spellStart"/>
      <w:r w:rsidRPr="00B178A0">
        <w:rPr>
          <w:sz w:val="16"/>
          <w:szCs w:val="16"/>
        </w:rPr>
        <w:t>bbox</w:t>
      </w:r>
      <w:proofErr w:type="spellEnd"/>
      <w:r w:rsidRPr="00B178A0">
        <w:rPr>
          <w:sz w:val="16"/>
          <w:szCs w:val="16"/>
        </w:rPr>
        <w:t>': [100, 100, 200, 400</w:t>
      </w:r>
      <w:proofErr w:type="gramStart"/>
      <w:r w:rsidRPr="00B178A0">
        <w:rPr>
          <w:sz w:val="16"/>
          <w:szCs w:val="16"/>
        </w:rPr>
        <w:t>]  </w:t>
      </w:r>
      <w:r w:rsidRPr="00B178A0">
        <w:rPr>
          <w:i/>
          <w:iCs/>
          <w:sz w:val="16"/>
          <w:szCs w:val="16"/>
        </w:rPr>
        <w:t>#</w:t>
      </w:r>
      <w:proofErr w:type="gramEnd"/>
      <w:r w:rsidRPr="00B178A0">
        <w:rPr>
          <w:i/>
          <w:iCs/>
          <w:sz w:val="16"/>
          <w:szCs w:val="16"/>
        </w:rPr>
        <w:t xml:space="preserve"> </w:t>
      </w:r>
      <w:r w:rsidRPr="00B178A0">
        <w:rPr>
          <w:i/>
          <w:iCs/>
          <w:sz w:val="16"/>
          <w:szCs w:val="16"/>
          <w:lang w:val="ru-RU"/>
        </w:rPr>
        <w:t>Высокий</w:t>
      </w:r>
      <w:r w:rsidRPr="00B178A0">
        <w:rPr>
          <w:i/>
          <w:iCs/>
          <w:sz w:val="16"/>
          <w:szCs w:val="16"/>
        </w:rPr>
        <w:t xml:space="preserve"> </w:t>
      </w:r>
      <w:r w:rsidRPr="00B178A0">
        <w:rPr>
          <w:i/>
          <w:iCs/>
          <w:sz w:val="16"/>
          <w:szCs w:val="16"/>
          <w:lang w:val="ru-RU"/>
        </w:rPr>
        <w:t>человек</w:t>
      </w:r>
    </w:p>
    <w:p w14:paraId="7AAC568B" w14:textId="77777777" w:rsidR="00B178A0" w:rsidRPr="00B178A0" w:rsidRDefault="00B178A0" w:rsidP="00B178A0">
      <w:pPr>
        <w:rPr>
          <w:sz w:val="16"/>
          <w:szCs w:val="16"/>
        </w:rPr>
      </w:pPr>
      <w:r w:rsidRPr="00B178A0">
        <w:rPr>
          <w:sz w:val="16"/>
          <w:szCs w:val="16"/>
        </w:rPr>
        <w:t>        }</w:t>
      </w:r>
    </w:p>
    <w:p w14:paraId="40810EBA" w14:textId="77777777" w:rsidR="00B178A0" w:rsidRPr="00B178A0" w:rsidRDefault="00B178A0" w:rsidP="00B178A0">
      <w:pPr>
        <w:rPr>
          <w:sz w:val="16"/>
          <w:szCs w:val="16"/>
        </w:rPr>
      </w:pPr>
      <w:r w:rsidRPr="00B178A0">
        <w:rPr>
          <w:sz w:val="16"/>
          <w:szCs w:val="16"/>
        </w:rPr>
        <w:t xml:space="preserve">        </w:t>
      </w:r>
    </w:p>
    <w:p w14:paraId="321ED5B4" w14:textId="77777777" w:rsidR="00B178A0" w:rsidRPr="00B178A0" w:rsidRDefault="00B178A0" w:rsidP="00B178A0">
      <w:pPr>
        <w:rPr>
          <w:sz w:val="16"/>
          <w:szCs w:val="16"/>
        </w:rPr>
      </w:pPr>
      <w:r w:rsidRPr="00B178A0">
        <w:rPr>
          <w:sz w:val="16"/>
          <w:szCs w:val="16"/>
        </w:rPr>
        <w:t xml:space="preserve">        result = </w:t>
      </w:r>
      <w:proofErr w:type="gramStart"/>
      <w:r w:rsidRPr="00B178A0">
        <w:rPr>
          <w:sz w:val="16"/>
          <w:szCs w:val="16"/>
        </w:rPr>
        <w:t>self.processor</w:t>
      </w:r>
      <w:proofErr w:type="gramEnd"/>
      <w:r w:rsidRPr="00B178A0">
        <w:rPr>
          <w:sz w:val="16"/>
          <w:szCs w:val="16"/>
        </w:rPr>
        <w:t>._</w:t>
      </w:r>
      <w:proofErr w:type="spellStart"/>
      <w:r w:rsidRPr="00B178A0">
        <w:rPr>
          <w:sz w:val="16"/>
          <w:szCs w:val="16"/>
        </w:rPr>
        <w:t>analyze_</w:t>
      </w:r>
      <w:proofErr w:type="gramStart"/>
      <w:r w:rsidRPr="00B178A0">
        <w:rPr>
          <w:sz w:val="16"/>
          <w:szCs w:val="16"/>
        </w:rPr>
        <w:t>behavior</w:t>
      </w:r>
      <w:proofErr w:type="spellEnd"/>
      <w:r w:rsidRPr="00B178A0">
        <w:rPr>
          <w:sz w:val="16"/>
          <w:szCs w:val="16"/>
        </w:rPr>
        <w:t>(</w:t>
      </w:r>
      <w:proofErr w:type="spellStart"/>
      <w:proofErr w:type="gramEnd"/>
      <w:r w:rsidRPr="00B178A0">
        <w:rPr>
          <w:sz w:val="16"/>
          <w:szCs w:val="16"/>
        </w:rPr>
        <w:t>test_frame</w:t>
      </w:r>
      <w:proofErr w:type="spellEnd"/>
      <w:r w:rsidRPr="00B178A0">
        <w:rPr>
          <w:sz w:val="16"/>
          <w:szCs w:val="16"/>
        </w:rPr>
        <w:t xml:space="preserve">, </w:t>
      </w:r>
      <w:proofErr w:type="spellStart"/>
      <w:r w:rsidRPr="00B178A0">
        <w:rPr>
          <w:sz w:val="16"/>
          <w:szCs w:val="16"/>
        </w:rPr>
        <w:t>person_detection</w:t>
      </w:r>
      <w:proofErr w:type="spellEnd"/>
      <w:r w:rsidRPr="00B178A0">
        <w:rPr>
          <w:sz w:val="16"/>
          <w:szCs w:val="16"/>
        </w:rPr>
        <w:t>)</w:t>
      </w:r>
    </w:p>
    <w:p w14:paraId="63F935F3"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self.assertIsInstance</w:t>
      </w:r>
      <w:proofErr w:type="spellEnd"/>
      <w:proofErr w:type="gramEnd"/>
      <w:r w:rsidRPr="00B178A0">
        <w:rPr>
          <w:sz w:val="16"/>
          <w:szCs w:val="16"/>
        </w:rPr>
        <w:t xml:space="preserve">(result, </w:t>
      </w:r>
      <w:proofErr w:type="spellStart"/>
      <w:r w:rsidRPr="00B178A0">
        <w:rPr>
          <w:sz w:val="16"/>
          <w:szCs w:val="16"/>
        </w:rPr>
        <w:t>dict</w:t>
      </w:r>
      <w:proofErr w:type="spellEnd"/>
      <w:r w:rsidRPr="00B178A0">
        <w:rPr>
          <w:sz w:val="16"/>
          <w:szCs w:val="16"/>
        </w:rPr>
        <w:t>)</w:t>
      </w:r>
    </w:p>
    <w:p w14:paraId="6A97AA21"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w:t>
      </w:r>
      <w:proofErr w:type="spellStart"/>
      <w:r w:rsidRPr="00B178A0">
        <w:rPr>
          <w:sz w:val="16"/>
          <w:szCs w:val="16"/>
        </w:rPr>
        <w:t>is_suspicious</w:t>
      </w:r>
      <w:proofErr w:type="spellEnd"/>
      <w:r w:rsidRPr="00B178A0">
        <w:rPr>
          <w:sz w:val="16"/>
          <w:szCs w:val="16"/>
        </w:rPr>
        <w:t>', result)</w:t>
      </w:r>
    </w:p>
    <w:p w14:paraId="5766A1AF"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('type', result)</w:t>
      </w:r>
    </w:p>
    <w:p w14:paraId="17558D6B"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('description', result)</w:t>
      </w:r>
    </w:p>
    <w:p w14:paraId="481F095A" w14:textId="77777777" w:rsidR="00B178A0" w:rsidRPr="00B178A0" w:rsidRDefault="00B178A0" w:rsidP="00B178A0">
      <w:pPr>
        <w:rPr>
          <w:sz w:val="16"/>
          <w:szCs w:val="16"/>
        </w:rPr>
      </w:pPr>
      <w:r w:rsidRPr="00B178A0">
        <w:rPr>
          <w:sz w:val="16"/>
          <w:szCs w:val="16"/>
        </w:rPr>
        <w:t xml:space="preserve">        </w:t>
      </w:r>
    </w:p>
    <w:p w14:paraId="69B6A679"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Тест детекции оружия</w:t>
      </w:r>
    </w:p>
    <w:p w14:paraId="1F1D5590"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weapon_detection</w:t>
      </w:r>
      <w:proofErr w:type="spellEnd"/>
      <w:r w:rsidRPr="00B178A0">
        <w:rPr>
          <w:sz w:val="16"/>
          <w:szCs w:val="16"/>
          <w:lang w:val="ru-RU"/>
        </w:rPr>
        <w:t xml:space="preserve"> = {</w:t>
      </w:r>
    </w:p>
    <w:p w14:paraId="4368347A" w14:textId="77777777" w:rsidR="00B178A0" w:rsidRPr="00B178A0" w:rsidRDefault="00B178A0" w:rsidP="00B178A0">
      <w:pPr>
        <w:rPr>
          <w:sz w:val="16"/>
          <w:szCs w:val="16"/>
        </w:rPr>
      </w:pPr>
      <w:r w:rsidRPr="00B178A0">
        <w:rPr>
          <w:sz w:val="16"/>
          <w:szCs w:val="16"/>
          <w:lang w:val="ru-RU"/>
        </w:rPr>
        <w:lastRenderedPageBreak/>
        <w:t xml:space="preserve">            </w:t>
      </w:r>
      <w:r w:rsidRPr="00B178A0">
        <w:rPr>
          <w:sz w:val="16"/>
          <w:szCs w:val="16"/>
        </w:rPr>
        <w:t>'class': 'knife',</w:t>
      </w:r>
    </w:p>
    <w:p w14:paraId="0FB20AE2" w14:textId="77777777" w:rsidR="00B178A0" w:rsidRPr="00B178A0" w:rsidRDefault="00B178A0" w:rsidP="00B178A0">
      <w:pPr>
        <w:rPr>
          <w:sz w:val="16"/>
          <w:szCs w:val="16"/>
        </w:rPr>
      </w:pPr>
      <w:r w:rsidRPr="00B178A0">
        <w:rPr>
          <w:sz w:val="16"/>
          <w:szCs w:val="16"/>
        </w:rPr>
        <w:t>            'confidence': 0.9,</w:t>
      </w:r>
    </w:p>
    <w:p w14:paraId="3C583C6B" w14:textId="77777777" w:rsidR="00B178A0" w:rsidRPr="00B178A0" w:rsidRDefault="00B178A0" w:rsidP="00B178A0">
      <w:pPr>
        <w:rPr>
          <w:sz w:val="16"/>
          <w:szCs w:val="16"/>
        </w:rPr>
      </w:pPr>
      <w:r w:rsidRPr="00B178A0">
        <w:rPr>
          <w:sz w:val="16"/>
          <w:szCs w:val="16"/>
        </w:rPr>
        <w:t>            '</w:t>
      </w:r>
      <w:proofErr w:type="spellStart"/>
      <w:r w:rsidRPr="00B178A0">
        <w:rPr>
          <w:sz w:val="16"/>
          <w:szCs w:val="16"/>
        </w:rPr>
        <w:t>bbox</w:t>
      </w:r>
      <w:proofErr w:type="spellEnd"/>
      <w:r w:rsidRPr="00B178A0">
        <w:rPr>
          <w:sz w:val="16"/>
          <w:szCs w:val="16"/>
        </w:rPr>
        <w:t>': [100, 100, 150, 200]</w:t>
      </w:r>
    </w:p>
    <w:p w14:paraId="2012B72E" w14:textId="77777777" w:rsidR="00B178A0" w:rsidRPr="00B178A0" w:rsidRDefault="00B178A0" w:rsidP="00B178A0">
      <w:pPr>
        <w:rPr>
          <w:sz w:val="16"/>
          <w:szCs w:val="16"/>
        </w:rPr>
      </w:pPr>
      <w:r w:rsidRPr="00B178A0">
        <w:rPr>
          <w:sz w:val="16"/>
          <w:szCs w:val="16"/>
        </w:rPr>
        <w:t>        }</w:t>
      </w:r>
    </w:p>
    <w:p w14:paraId="090A1F2E" w14:textId="77777777" w:rsidR="00B178A0" w:rsidRPr="00B178A0" w:rsidRDefault="00B178A0" w:rsidP="00B178A0">
      <w:pPr>
        <w:rPr>
          <w:sz w:val="16"/>
          <w:szCs w:val="16"/>
        </w:rPr>
      </w:pPr>
      <w:r w:rsidRPr="00B178A0">
        <w:rPr>
          <w:sz w:val="16"/>
          <w:szCs w:val="16"/>
        </w:rPr>
        <w:t xml:space="preserve">        </w:t>
      </w:r>
    </w:p>
    <w:p w14:paraId="645AD56A" w14:textId="77777777" w:rsidR="00B178A0" w:rsidRPr="00B178A0" w:rsidRDefault="00B178A0" w:rsidP="00B178A0">
      <w:pPr>
        <w:rPr>
          <w:sz w:val="16"/>
          <w:szCs w:val="16"/>
        </w:rPr>
      </w:pPr>
      <w:r w:rsidRPr="00B178A0">
        <w:rPr>
          <w:sz w:val="16"/>
          <w:szCs w:val="16"/>
        </w:rPr>
        <w:t xml:space="preserve">        result = </w:t>
      </w:r>
      <w:proofErr w:type="gramStart"/>
      <w:r w:rsidRPr="00B178A0">
        <w:rPr>
          <w:sz w:val="16"/>
          <w:szCs w:val="16"/>
        </w:rPr>
        <w:t>self.processor</w:t>
      </w:r>
      <w:proofErr w:type="gramEnd"/>
      <w:r w:rsidRPr="00B178A0">
        <w:rPr>
          <w:sz w:val="16"/>
          <w:szCs w:val="16"/>
        </w:rPr>
        <w:t>._</w:t>
      </w:r>
      <w:proofErr w:type="spellStart"/>
      <w:r w:rsidRPr="00B178A0">
        <w:rPr>
          <w:sz w:val="16"/>
          <w:szCs w:val="16"/>
        </w:rPr>
        <w:t>analyze_</w:t>
      </w:r>
      <w:proofErr w:type="gramStart"/>
      <w:r w:rsidRPr="00B178A0">
        <w:rPr>
          <w:sz w:val="16"/>
          <w:szCs w:val="16"/>
        </w:rPr>
        <w:t>behavior</w:t>
      </w:r>
      <w:proofErr w:type="spellEnd"/>
      <w:r w:rsidRPr="00B178A0">
        <w:rPr>
          <w:sz w:val="16"/>
          <w:szCs w:val="16"/>
        </w:rPr>
        <w:t>(</w:t>
      </w:r>
      <w:proofErr w:type="spellStart"/>
      <w:proofErr w:type="gramEnd"/>
      <w:r w:rsidRPr="00B178A0">
        <w:rPr>
          <w:sz w:val="16"/>
          <w:szCs w:val="16"/>
        </w:rPr>
        <w:t>test_frame</w:t>
      </w:r>
      <w:proofErr w:type="spellEnd"/>
      <w:r w:rsidRPr="00B178A0">
        <w:rPr>
          <w:sz w:val="16"/>
          <w:szCs w:val="16"/>
        </w:rPr>
        <w:t xml:space="preserve">, </w:t>
      </w:r>
      <w:proofErr w:type="spellStart"/>
      <w:r w:rsidRPr="00B178A0">
        <w:rPr>
          <w:sz w:val="16"/>
          <w:szCs w:val="16"/>
        </w:rPr>
        <w:t>weapon_detection</w:t>
      </w:r>
      <w:proofErr w:type="spellEnd"/>
      <w:r w:rsidRPr="00B178A0">
        <w:rPr>
          <w:sz w:val="16"/>
          <w:szCs w:val="16"/>
        </w:rPr>
        <w:t>)</w:t>
      </w:r>
    </w:p>
    <w:p w14:paraId="0BBA3C12"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self.assertTrue</w:t>
      </w:r>
      <w:proofErr w:type="spellEnd"/>
      <w:proofErr w:type="gramEnd"/>
      <w:r w:rsidRPr="00B178A0">
        <w:rPr>
          <w:sz w:val="16"/>
          <w:szCs w:val="16"/>
        </w:rPr>
        <w:t>(result['</w:t>
      </w:r>
      <w:proofErr w:type="spellStart"/>
      <w:r w:rsidRPr="00B178A0">
        <w:rPr>
          <w:sz w:val="16"/>
          <w:szCs w:val="16"/>
        </w:rPr>
        <w:t>is_suspicious</w:t>
      </w:r>
      <w:proofErr w:type="spellEnd"/>
      <w:r w:rsidRPr="00B178A0">
        <w:rPr>
          <w:sz w:val="16"/>
          <w:szCs w:val="16"/>
        </w:rPr>
        <w:t>'])</w:t>
      </w:r>
    </w:p>
    <w:p w14:paraId="029F3BFC"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(result['type'], '</w:t>
      </w:r>
      <w:proofErr w:type="spellStart"/>
      <w:r w:rsidRPr="00B178A0">
        <w:rPr>
          <w:sz w:val="16"/>
          <w:szCs w:val="16"/>
        </w:rPr>
        <w:t>weapon_detected</w:t>
      </w:r>
      <w:proofErr w:type="spellEnd"/>
      <w:r w:rsidRPr="00B178A0">
        <w:rPr>
          <w:sz w:val="16"/>
          <w:szCs w:val="16"/>
        </w:rPr>
        <w:t>')</w:t>
      </w:r>
    </w:p>
    <w:p w14:paraId="31CCE3ED" w14:textId="77777777" w:rsidR="00B178A0" w:rsidRPr="00B178A0" w:rsidRDefault="00B178A0" w:rsidP="00B178A0">
      <w:pPr>
        <w:rPr>
          <w:sz w:val="16"/>
          <w:szCs w:val="16"/>
        </w:rPr>
      </w:pPr>
      <w:r w:rsidRPr="00B178A0">
        <w:rPr>
          <w:sz w:val="16"/>
          <w:szCs w:val="16"/>
        </w:rPr>
        <w:t xml:space="preserve">    </w:t>
      </w:r>
    </w:p>
    <w:p w14:paraId="1C50C97A"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test_stats_update</w:t>
      </w:r>
      <w:proofErr w:type="spellEnd"/>
      <w:r w:rsidRPr="00B178A0">
        <w:rPr>
          <w:sz w:val="16"/>
          <w:szCs w:val="16"/>
        </w:rPr>
        <w:t>(self):</w:t>
      </w:r>
    </w:p>
    <w:p w14:paraId="624E17A6" w14:textId="77777777" w:rsidR="00B178A0" w:rsidRPr="00B178A0" w:rsidRDefault="00B178A0" w:rsidP="00B178A0">
      <w:pPr>
        <w:rPr>
          <w:sz w:val="16"/>
          <w:szCs w:val="16"/>
        </w:rPr>
      </w:pPr>
      <w:r w:rsidRPr="00B178A0">
        <w:rPr>
          <w:sz w:val="16"/>
          <w:szCs w:val="16"/>
        </w:rPr>
        <w:t>        """</w:t>
      </w:r>
      <w:r w:rsidRPr="00B178A0">
        <w:rPr>
          <w:sz w:val="16"/>
          <w:szCs w:val="16"/>
          <w:lang w:val="ru-RU"/>
        </w:rPr>
        <w:t>Тест</w:t>
      </w:r>
      <w:r w:rsidRPr="00B178A0">
        <w:rPr>
          <w:sz w:val="16"/>
          <w:szCs w:val="16"/>
        </w:rPr>
        <w:t xml:space="preserve"> </w:t>
      </w:r>
      <w:r w:rsidRPr="00B178A0">
        <w:rPr>
          <w:sz w:val="16"/>
          <w:szCs w:val="16"/>
          <w:lang w:val="ru-RU"/>
        </w:rPr>
        <w:t>обновления</w:t>
      </w:r>
      <w:r w:rsidRPr="00B178A0">
        <w:rPr>
          <w:sz w:val="16"/>
          <w:szCs w:val="16"/>
        </w:rPr>
        <w:t xml:space="preserve"> </w:t>
      </w:r>
      <w:r w:rsidRPr="00B178A0">
        <w:rPr>
          <w:sz w:val="16"/>
          <w:szCs w:val="16"/>
          <w:lang w:val="ru-RU"/>
        </w:rPr>
        <w:t>статистики</w:t>
      </w:r>
      <w:r w:rsidRPr="00B178A0">
        <w:rPr>
          <w:sz w:val="16"/>
          <w:szCs w:val="16"/>
        </w:rPr>
        <w:t>"""</w:t>
      </w:r>
    </w:p>
    <w:p w14:paraId="68EE1C56"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initial_frames</w:t>
      </w:r>
      <w:proofErr w:type="spellEnd"/>
      <w:r w:rsidRPr="00B178A0">
        <w:rPr>
          <w:sz w:val="16"/>
          <w:szCs w:val="16"/>
        </w:rPr>
        <w:t xml:space="preserve"> = </w:t>
      </w:r>
      <w:proofErr w:type="spellStart"/>
      <w:proofErr w:type="gramStart"/>
      <w:r w:rsidRPr="00B178A0">
        <w:rPr>
          <w:sz w:val="16"/>
          <w:szCs w:val="16"/>
        </w:rPr>
        <w:t>self.processor</w:t>
      </w:r>
      <w:proofErr w:type="gramEnd"/>
      <w:r w:rsidRPr="00B178A0">
        <w:rPr>
          <w:sz w:val="16"/>
          <w:szCs w:val="16"/>
        </w:rPr>
        <w:t>.frame_count</w:t>
      </w:r>
      <w:proofErr w:type="spellEnd"/>
    </w:p>
    <w:p w14:paraId="11C1F1B3" w14:textId="77777777" w:rsidR="00B178A0" w:rsidRPr="00B178A0" w:rsidRDefault="00B178A0" w:rsidP="00B178A0">
      <w:pPr>
        <w:rPr>
          <w:sz w:val="16"/>
          <w:szCs w:val="16"/>
        </w:rPr>
      </w:pPr>
      <w:r w:rsidRPr="00B178A0">
        <w:rPr>
          <w:sz w:val="16"/>
          <w:szCs w:val="16"/>
        </w:rPr>
        <w:t xml:space="preserve">        </w:t>
      </w:r>
    </w:p>
    <w:p w14:paraId="58622D6D"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Обновляем</w:t>
      </w:r>
      <w:r w:rsidRPr="00B178A0">
        <w:rPr>
          <w:i/>
          <w:iCs/>
          <w:sz w:val="16"/>
          <w:szCs w:val="16"/>
        </w:rPr>
        <w:t xml:space="preserve"> </w:t>
      </w:r>
      <w:r w:rsidRPr="00B178A0">
        <w:rPr>
          <w:i/>
          <w:iCs/>
          <w:sz w:val="16"/>
          <w:szCs w:val="16"/>
          <w:lang w:val="ru-RU"/>
        </w:rPr>
        <w:t>статистику</w:t>
      </w:r>
    </w:p>
    <w:p w14:paraId="4975A0CA"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self.processor</w:t>
      </w:r>
      <w:proofErr w:type="gramEnd"/>
      <w:r w:rsidRPr="00B178A0">
        <w:rPr>
          <w:sz w:val="16"/>
          <w:szCs w:val="16"/>
        </w:rPr>
        <w:t>._</w:t>
      </w:r>
      <w:proofErr w:type="spellStart"/>
      <w:r w:rsidRPr="00B178A0">
        <w:rPr>
          <w:sz w:val="16"/>
          <w:szCs w:val="16"/>
        </w:rPr>
        <w:t>update_</w:t>
      </w:r>
      <w:proofErr w:type="gramStart"/>
      <w:r w:rsidRPr="00B178A0">
        <w:rPr>
          <w:sz w:val="16"/>
          <w:szCs w:val="16"/>
        </w:rPr>
        <w:t>stats</w:t>
      </w:r>
      <w:proofErr w:type="spellEnd"/>
      <w:r w:rsidRPr="00B178A0">
        <w:rPr>
          <w:sz w:val="16"/>
          <w:szCs w:val="16"/>
        </w:rPr>
        <w:t>(</w:t>
      </w:r>
      <w:proofErr w:type="gramEnd"/>
      <w:r w:rsidRPr="00B178A0">
        <w:rPr>
          <w:sz w:val="16"/>
          <w:szCs w:val="16"/>
        </w:rPr>
        <w:t>0.1</w:t>
      </w:r>
      <w:proofErr w:type="gramStart"/>
      <w:r w:rsidRPr="00B178A0">
        <w:rPr>
          <w:sz w:val="16"/>
          <w:szCs w:val="16"/>
        </w:rPr>
        <w:t>)  </w:t>
      </w:r>
      <w:r w:rsidRPr="00B178A0">
        <w:rPr>
          <w:i/>
          <w:iCs/>
          <w:sz w:val="16"/>
          <w:szCs w:val="16"/>
        </w:rPr>
        <w:t>#</w:t>
      </w:r>
      <w:proofErr w:type="gramEnd"/>
      <w:r w:rsidRPr="00B178A0">
        <w:rPr>
          <w:i/>
          <w:iCs/>
          <w:sz w:val="16"/>
          <w:szCs w:val="16"/>
        </w:rPr>
        <w:t xml:space="preserve"> 0.1 </w:t>
      </w:r>
      <w:r w:rsidRPr="00B178A0">
        <w:rPr>
          <w:i/>
          <w:iCs/>
          <w:sz w:val="16"/>
          <w:szCs w:val="16"/>
          <w:lang w:val="ru-RU"/>
        </w:rPr>
        <w:t>секунды</w:t>
      </w:r>
      <w:r w:rsidRPr="00B178A0">
        <w:rPr>
          <w:i/>
          <w:iCs/>
          <w:sz w:val="16"/>
          <w:szCs w:val="16"/>
        </w:rPr>
        <w:t xml:space="preserve"> </w:t>
      </w:r>
      <w:r w:rsidRPr="00B178A0">
        <w:rPr>
          <w:i/>
          <w:iCs/>
          <w:sz w:val="16"/>
          <w:szCs w:val="16"/>
          <w:lang w:val="ru-RU"/>
        </w:rPr>
        <w:t>обработки</w:t>
      </w:r>
    </w:p>
    <w:p w14:paraId="40A63854" w14:textId="77777777" w:rsidR="00B178A0" w:rsidRPr="00B178A0" w:rsidRDefault="00B178A0" w:rsidP="00B178A0">
      <w:pPr>
        <w:rPr>
          <w:sz w:val="16"/>
          <w:szCs w:val="16"/>
        </w:rPr>
      </w:pPr>
      <w:r w:rsidRPr="00B178A0">
        <w:rPr>
          <w:sz w:val="16"/>
          <w:szCs w:val="16"/>
        </w:rPr>
        <w:t xml:space="preserve">        </w:t>
      </w:r>
    </w:p>
    <w:p w14:paraId="43CBCB47"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.frame_count</w:t>
      </w:r>
      <w:proofErr w:type="spellEnd"/>
      <w:r w:rsidRPr="00B178A0">
        <w:rPr>
          <w:sz w:val="16"/>
          <w:szCs w:val="16"/>
        </w:rPr>
        <w:t xml:space="preserve">, </w:t>
      </w:r>
      <w:proofErr w:type="spellStart"/>
      <w:r w:rsidRPr="00B178A0">
        <w:rPr>
          <w:sz w:val="16"/>
          <w:szCs w:val="16"/>
        </w:rPr>
        <w:t>initial_frames</w:t>
      </w:r>
      <w:proofErr w:type="spellEnd"/>
      <w:r w:rsidRPr="00B178A0">
        <w:rPr>
          <w:sz w:val="16"/>
          <w:szCs w:val="16"/>
        </w:rPr>
        <w:t xml:space="preserve"> + 1)</w:t>
      </w:r>
    </w:p>
    <w:p w14:paraId="7C4237AF"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.stats</w:t>
      </w:r>
      <w:proofErr w:type="spellEnd"/>
      <w:r w:rsidRPr="00B178A0">
        <w:rPr>
          <w:sz w:val="16"/>
          <w:szCs w:val="16"/>
        </w:rPr>
        <w:t>['</w:t>
      </w:r>
      <w:proofErr w:type="spellStart"/>
      <w:r w:rsidRPr="00B178A0">
        <w:rPr>
          <w:sz w:val="16"/>
          <w:szCs w:val="16"/>
        </w:rPr>
        <w:t>frames_processed</w:t>
      </w:r>
      <w:proofErr w:type="spellEnd"/>
      <w:r w:rsidRPr="00B178A0">
        <w:rPr>
          <w:sz w:val="16"/>
          <w:szCs w:val="16"/>
        </w:rPr>
        <w:t xml:space="preserve">'], </w:t>
      </w:r>
      <w:proofErr w:type="spellStart"/>
      <w:r w:rsidRPr="00B178A0">
        <w:rPr>
          <w:sz w:val="16"/>
          <w:szCs w:val="16"/>
        </w:rPr>
        <w:t>initial_frames</w:t>
      </w:r>
      <w:proofErr w:type="spellEnd"/>
      <w:r w:rsidRPr="00B178A0">
        <w:rPr>
          <w:sz w:val="16"/>
          <w:szCs w:val="16"/>
        </w:rPr>
        <w:t xml:space="preserve"> + 1)</w:t>
      </w:r>
    </w:p>
    <w:p w14:paraId="135F2D10"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.stats</w:t>
      </w:r>
      <w:proofErr w:type="spellEnd"/>
      <w:r w:rsidRPr="00B178A0">
        <w:rPr>
          <w:sz w:val="16"/>
          <w:szCs w:val="16"/>
        </w:rPr>
        <w:t>['</w:t>
      </w:r>
      <w:proofErr w:type="spellStart"/>
      <w:r w:rsidRPr="00B178A0">
        <w:rPr>
          <w:sz w:val="16"/>
          <w:szCs w:val="16"/>
        </w:rPr>
        <w:t>processing_time</w:t>
      </w:r>
      <w:proofErr w:type="spellEnd"/>
      <w:r w:rsidRPr="00B178A0">
        <w:rPr>
          <w:sz w:val="16"/>
          <w:szCs w:val="16"/>
        </w:rPr>
        <w:t>'], 0.1)</w:t>
      </w:r>
    </w:p>
    <w:p w14:paraId="45507549"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.stats</w:t>
      </w:r>
      <w:proofErr w:type="spellEnd"/>
      <w:r w:rsidRPr="00B178A0">
        <w:rPr>
          <w:sz w:val="16"/>
          <w:szCs w:val="16"/>
        </w:rPr>
        <w:t>['</w:t>
      </w:r>
      <w:proofErr w:type="spellStart"/>
      <w:r w:rsidRPr="00B178A0">
        <w:rPr>
          <w:sz w:val="16"/>
          <w:szCs w:val="16"/>
        </w:rPr>
        <w:t>fps'</w:t>
      </w:r>
      <w:proofErr w:type="spellEnd"/>
      <w:r w:rsidRPr="00B178A0">
        <w:rPr>
          <w:sz w:val="16"/>
          <w:szCs w:val="16"/>
        </w:rPr>
        <w:t>], 10.0</w:t>
      </w:r>
      <w:proofErr w:type="gramStart"/>
      <w:r w:rsidRPr="00B178A0">
        <w:rPr>
          <w:sz w:val="16"/>
          <w:szCs w:val="16"/>
        </w:rPr>
        <w:t>)  </w:t>
      </w:r>
      <w:r w:rsidRPr="00B178A0">
        <w:rPr>
          <w:i/>
          <w:iCs/>
          <w:sz w:val="16"/>
          <w:szCs w:val="16"/>
        </w:rPr>
        <w:t>#</w:t>
      </w:r>
      <w:proofErr w:type="gramEnd"/>
      <w:r w:rsidRPr="00B178A0">
        <w:rPr>
          <w:i/>
          <w:iCs/>
          <w:sz w:val="16"/>
          <w:szCs w:val="16"/>
        </w:rPr>
        <w:t xml:space="preserve"> 1/0.1</w:t>
      </w:r>
    </w:p>
    <w:p w14:paraId="3AB04D62" w14:textId="77777777" w:rsidR="00B178A0" w:rsidRPr="00B178A0" w:rsidRDefault="00B178A0" w:rsidP="00B178A0">
      <w:pPr>
        <w:rPr>
          <w:sz w:val="16"/>
          <w:szCs w:val="16"/>
        </w:rPr>
      </w:pPr>
    </w:p>
    <w:p w14:paraId="1895769B"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TestNotificationSystem</w:t>
      </w:r>
      <w:proofErr w:type="spellEnd"/>
      <w:r w:rsidRPr="00B178A0">
        <w:rPr>
          <w:sz w:val="16"/>
          <w:szCs w:val="16"/>
        </w:rPr>
        <w:t>(</w:t>
      </w:r>
      <w:proofErr w:type="spellStart"/>
      <w:proofErr w:type="gramStart"/>
      <w:r w:rsidRPr="00B178A0">
        <w:rPr>
          <w:sz w:val="16"/>
          <w:szCs w:val="16"/>
        </w:rPr>
        <w:t>unittest.TestCase</w:t>
      </w:r>
      <w:proofErr w:type="spellEnd"/>
      <w:proofErr w:type="gramEnd"/>
      <w:r w:rsidRPr="00B178A0">
        <w:rPr>
          <w:sz w:val="16"/>
          <w:szCs w:val="16"/>
        </w:rPr>
        <w:t>):</w:t>
      </w:r>
    </w:p>
    <w:p w14:paraId="38F3CF28" w14:textId="77777777" w:rsidR="00B178A0" w:rsidRPr="00B178A0" w:rsidRDefault="00B178A0" w:rsidP="00B178A0">
      <w:pPr>
        <w:rPr>
          <w:sz w:val="16"/>
          <w:szCs w:val="16"/>
        </w:rPr>
      </w:pPr>
      <w:r w:rsidRPr="00B178A0">
        <w:rPr>
          <w:sz w:val="16"/>
          <w:szCs w:val="16"/>
        </w:rPr>
        <w:t>    """</w:t>
      </w:r>
      <w:r w:rsidRPr="00B178A0">
        <w:rPr>
          <w:sz w:val="16"/>
          <w:szCs w:val="16"/>
          <w:lang w:val="ru-RU"/>
        </w:rPr>
        <w:t>Тесты</w:t>
      </w:r>
      <w:r w:rsidRPr="00B178A0">
        <w:rPr>
          <w:sz w:val="16"/>
          <w:szCs w:val="16"/>
        </w:rPr>
        <w:t xml:space="preserve"> </w:t>
      </w:r>
      <w:r w:rsidRPr="00B178A0">
        <w:rPr>
          <w:sz w:val="16"/>
          <w:szCs w:val="16"/>
          <w:lang w:val="ru-RU"/>
        </w:rPr>
        <w:t>системы</w:t>
      </w:r>
      <w:r w:rsidRPr="00B178A0">
        <w:rPr>
          <w:sz w:val="16"/>
          <w:szCs w:val="16"/>
        </w:rPr>
        <w:t xml:space="preserve"> </w:t>
      </w:r>
      <w:r w:rsidRPr="00B178A0">
        <w:rPr>
          <w:sz w:val="16"/>
          <w:szCs w:val="16"/>
          <w:lang w:val="ru-RU"/>
        </w:rPr>
        <w:t>уведомлений</w:t>
      </w:r>
      <w:r w:rsidRPr="00B178A0">
        <w:rPr>
          <w:sz w:val="16"/>
          <w:szCs w:val="16"/>
        </w:rPr>
        <w:t>"""</w:t>
      </w:r>
    </w:p>
    <w:p w14:paraId="7C5F09DE" w14:textId="77777777" w:rsidR="00B178A0" w:rsidRPr="00B178A0" w:rsidRDefault="00B178A0" w:rsidP="00B178A0">
      <w:pPr>
        <w:rPr>
          <w:sz w:val="16"/>
          <w:szCs w:val="16"/>
        </w:rPr>
      </w:pPr>
      <w:r w:rsidRPr="00B178A0">
        <w:rPr>
          <w:sz w:val="16"/>
          <w:szCs w:val="16"/>
        </w:rPr>
        <w:t xml:space="preserve">    </w:t>
      </w:r>
    </w:p>
    <w:p w14:paraId="650A8FC5" w14:textId="77777777" w:rsidR="00B178A0" w:rsidRPr="00B178A0" w:rsidRDefault="00B178A0" w:rsidP="00B178A0">
      <w:pPr>
        <w:rPr>
          <w:sz w:val="16"/>
          <w:szCs w:val="16"/>
          <w:lang w:val="ru-RU"/>
        </w:rPr>
      </w:pPr>
      <w:r w:rsidRPr="00B178A0">
        <w:rPr>
          <w:sz w:val="16"/>
          <w:szCs w:val="16"/>
        </w:rPr>
        <w:t xml:space="preserve">    </w:t>
      </w:r>
      <w:proofErr w:type="spellStart"/>
      <w:r w:rsidRPr="00B178A0">
        <w:rPr>
          <w:sz w:val="16"/>
          <w:szCs w:val="16"/>
          <w:lang w:val="ru-RU"/>
        </w:rPr>
        <w:t>def</w:t>
      </w:r>
      <w:proofErr w:type="spellEnd"/>
      <w:r w:rsidRPr="00B178A0">
        <w:rPr>
          <w:sz w:val="16"/>
          <w:szCs w:val="16"/>
          <w:lang w:val="ru-RU"/>
        </w:rPr>
        <w:t xml:space="preserve"> </w:t>
      </w:r>
      <w:proofErr w:type="spellStart"/>
      <w:r w:rsidRPr="00B178A0">
        <w:rPr>
          <w:sz w:val="16"/>
          <w:szCs w:val="16"/>
          <w:lang w:val="ru-RU"/>
        </w:rPr>
        <w:t>setUp</w:t>
      </w:r>
      <w:proofErr w:type="spellEnd"/>
      <w:r w:rsidRPr="00B178A0">
        <w:rPr>
          <w:sz w:val="16"/>
          <w:szCs w:val="16"/>
          <w:lang w:val="ru-RU"/>
        </w:rPr>
        <w:t>(</w:t>
      </w:r>
      <w:proofErr w:type="spellStart"/>
      <w:r w:rsidRPr="00B178A0">
        <w:rPr>
          <w:sz w:val="16"/>
          <w:szCs w:val="16"/>
          <w:lang w:val="ru-RU"/>
        </w:rPr>
        <w:t>self</w:t>
      </w:r>
      <w:proofErr w:type="spellEnd"/>
      <w:r w:rsidRPr="00B178A0">
        <w:rPr>
          <w:sz w:val="16"/>
          <w:szCs w:val="16"/>
          <w:lang w:val="ru-RU"/>
        </w:rPr>
        <w:t>):</w:t>
      </w:r>
    </w:p>
    <w:p w14:paraId="613A57CC" w14:textId="77777777" w:rsidR="00B178A0" w:rsidRPr="00B178A0" w:rsidRDefault="00B178A0" w:rsidP="00B178A0">
      <w:pPr>
        <w:rPr>
          <w:sz w:val="16"/>
          <w:szCs w:val="16"/>
          <w:lang w:val="ru-RU"/>
        </w:rPr>
      </w:pPr>
      <w:r w:rsidRPr="00B178A0">
        <w:rPr>
          <w:sz w:val="16"/>
          <w:szCs w:val="16"/>
          <w:lang w:val="ru-RU"/>
        </w:rPr>
        <w:t>        """Настройка тестов"""</w:t>
      </w:r>
    </w:p>
    <w:p w14:paraId="16472825"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self.config</w:t>
      </w:r>
      <w:proofErr w:type="spellEnd"/>
      <w:r w:rsidRPr="00B178A0">
        <w:rPr>
          <w:sz w:val="16"/>
          <w:szCs w:val="16"/>
        </w:rPr>
        <w:t xml:space="preserve"> = </w:t>
      </w:r>
      <w:proofErr w:type="gramStart"/>
      <w:r w:rsidRPr="00B178A0">
        <w:rPr>
          <w:sz w:val="16"/>
          <w:szCs w:val="16"/>
        </w:rPr>
        <w:t>Config(</w:t>
      </w:r>
      <w:proofErr w:type="gramEnd"/>
      <w:r w:rsidRPr="00B178A0">
        <w:rPr>
          <w:sz w:val="16"/>
          <w:szCs w:val="16"/>
        </w:rPr>
        <w:t>)</w:t>
      </w:r>
    </w:p>
    <w:p w14:paraId="42DBD0A8"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self.config</w:t>
      </w:r>
      <w:proofErr w:type="spellEnd"/>
      <w:r w:rsidRPr="00B178A0">
        <w:rPr>
          <w:sz w:val="16"/>
          <w:szCs w:val="16"/>
        </w:rPr>
        <w:t xml:space="preserve">['ENABLE_EMAIL_ALERTS'] = </w:t>
      </w:r>
      <w:proofErr w:type="gramStart"/>
      <w:r w:rsidRPr="00B178A0">
        <w:rPr>
          <w:sz w:val="16"/>
          <w:szCs w:val="16"/>
        </w:rPr>
        <w:t>False  </w:t>
      </w:r>
      <w:r w:rsidRPr="00B178A0">
        <w:rPr>
          <w:i/>
          <w:iCs/>
          <w:sz w:val="16"/>
          <w:szCs w:val="16"/>
        </w:rPr>
        <w:t>#</w:t>
      </w:r>
      <w:proofErr w:type="gramEnd"/>
      <w:r w:rsidRPr="00B178A0">
        <w:rPr>
          <w:i/>
          <w:iCs/>
          <w:sz w:val="16"/>
          <w:szCs w:val="16"/>
        </w:rPr>
        <w:t xml:space="preserve"> </w:t>
      </w:r>
      <w:r w:rsidRPr="00B178A0">
        <w:rPr>
          <w:i/>
          <w:iCs/>
          <w:sz w:val="16"/>
          <w:szCs w:val="16"/>
          <w:lang w:val="ru-RU"/>
        </w:rPr>
        <w:t>Отключаем</w:t>
      </w:r>
      <w:r w:rsidRPr="00B178A0">
        <w:rPr>
          <w:i/>
          <w:iCs/>
          <w:sz w:val="16"/>
          <w:szCs w:val="16"/>
        </w:rPr>
        <w:t xml:space="preserve"> email </w:t>
      </w:r>
      <w:r w:rsidRPr="00B178A0">
        <w:rPr>
          <w:i/>
          <w:iCs/>
          <w:sz w:val="16"/>
          <w:szCs w:val="16"/>
          <w:lang w:val="ru-RU"/>
        </w:rPr>
        <w:t>для</w:t>
      </w:r>
      <w:r w:rsidRPr="00B178A0">
        <w:rPr>
          <w:i/>
          <w:iCs/>
          <w:sz w:val="16"/>
          <w:szCs w:val="16"/>
        </w:rPr>
        <w:t xml:space="preserve"> </w:t>
      </w:r>
      <w:r w:rsidRPr="00B178A0">
        <w:rPr>
          <w:i/>
          <w:iCs/>
          <w:sz w:val="16"/>
          <w:szCs w:val="16"/>
          <w:lang w:val="ru-RU"/>
        </w:rPr>
        <w:t>тестов</w:t>
      </w:r>
    </w:p>
    <w:p w14:paraId="05E0A63C"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self.notification</w:t>
      </w:r>
      <w:proofErr w:type="spellEnd"/>
      <w:proofErr w:type="gramEnd"/>
      <w:r w:rsidRPr="00B178A0">
        <w:rPr>
          <w:sz w:val="16"/>
          <w:szCs w:val="16"/>
        </w:rPr>
        <w:t xml:space="preserve"> = </w:t>
      </w:r>
      <w:proofErr w:type="spellStart"/>
      <w:r w:rsidRPr="00B178A0">
        <w:rPr>
          <w:sz w:val="16"/>
          <w:szCs w:val="16"/>
        </w:rPr>
        <w:t>NotificationSystem</w:t>
      </w:r>
      <w:proofErr w:type="spellEnd"/>
      <w:r w:rsidRPr="00B178A0">
        <w:rPr>
          <w:sz w:val="16"/>
          <w:szCs w:val="16"/>
        </w:rPr>
        <w:t>(</w:t>
      </w:r>
      <w:proofErr w:type="spellStart"/>
      <w:r w:rsidRPr="00B178A0">
        <w:rPr>
          <w:sz w:val="16"/>
          <w:szCs w:val="16"/>
        </w:rPr>
        <w:t>self.config</w:t>
      </w:r>
      <w:proofErr w:type="spellEnd"/>
      <w:r w:rsidRPr="00B178A0">
        <w:rPr>
          <w:sz w:val="16"/>
          <w:szCs w:val="16"/>
        </w:rPr>
        <w:t>)</w:t>
      </w:r>
    </w:p>
    <w:p w14:paraId="1656002D" w14:textId="77777777" w:rsidR="00B178A0" w:rsidRPr="00B178A0" w:rsidRDefault="00B178A0" w:rsidP="00B178A0">
      <w:pPr>
        <w:rPr>
          <w:sz w:val="16"/>
          <w:szCs w:val="16"/>
        </w:rPr>
      </w:pPr>
      <w:r w:rsidRPr="00B178A0">
        <w:rPr>
          <w:sz w:val="16"/>
          <w:szCs w:val="16"/>
        </w:rPr>
        <w:t xml:space="preserve">    </w:t>
      </w:r>
    </w:p>
    <w:p w14:paraId="7C51708C"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test_notification_initialization</w:t>
      </w:r>
      <w:proofErr w:type="spellEnd"/>
      <w:r w:rsidRPr="00B178A0">
        <w:rPr>
          <w:sz w:val="16"/>
          <w:szCs w:val="16"/>
        </w:rPr>
        <w:t>(self):</w:t>
      </w:r>
    </w:p>
    <w:p w14:paraId="5B579F85" w14:textId="77777777" w:rsidR="00B178A0" w:rsidRPr="00B178A0" w:rsidRDefault="00B178A0" w:rsidP="00B178A0">
      <w:pPr>
        <w:rPr>
          <w:sz w:val="16"/>
          <w:szCs w:val="16"/>
        </w:rPr>
      </w:pPr>
      <w:r w:rsidRPr="00B178A0">
        <w:rPr>
          <w:sz w:val="16"/>
          <w:szCs w:val="16"/>
        </w:rPr>
        <w:t>        """</w:t>
      </w:r>
      <w:r w:rsidRPr="00B178A0">
        <w:rPr>
          <w:sz w:val="16"/>
          <w:szCs w:val="16"/>
          <w:lang w:val="ru-RU"/>
        </w:rPr>
        <w:t>Тест</w:t>
      </w:r>
      <w:r w:rsidRPr="00B178A0">
        <w:rPr>
          <w:sz w:val="16"/>
          <w:szCs w:val="16"/>
        </w:rPr>
        <w:t xml:space="preserve"> </w:t>
      </w:r>
      <w:r w:rsidRPr="00B178A0">
        <w:rPr>
          <w:sz w:val="16"/>
          <w:szCs w:val="16"/>
          <w:lang w:val="ru-RU"/>
        </w:rPr>
        <w:t>инициализации</w:t>
      </w:r>
      <w:r w:rsidRPr="00B178A0">
        <w:rPr>
          <w:sz w:val="16"/>
          <w:szCs w:val="16"/>
        </w:rPr>
        <w:t xml:space="preserve"> </w:t>
      </w:r>
      <w:r w:rsidRPr="00B178A0">
        <w:rPr>
          <w:sz w:val="16"/>
          <w:szCs w:val="16"/>
          <w:lang w:val="ru-RU"/>
        </w:rPr>
        <w:t>системы</w:t>
      </w:r>
      <w:r w:rsidRPr="00B178A0">
        <w:rPr>
          <w:sz w:val="16"/>
          <w:szCs w:val="16"/>
        </w:rPr>
        <w:t xml:space="preserve"> </w:t>
      </w:r>
      <w:r w:rsidRPr="00B178A0">
        <w:rPr>
          <w:sz w:val="16"/>
          <w:szCs w:val="16"/>
          <w:lang w:val="ru-RU"/>
        </w:rPr>
        <w:t>уведомлений</w:t>
      </w:r>
      <w:r w:rsidRPr="00B178A0">
        <w:rPr>
          <w:sz w:val="16"/>
          <w:szCs w:val="16"/>
        </w:rPr>
        <w:t>"""</w:t>
      </w:r>
    </w:p>
    <w:p w14:paraId="4B8FAA7A"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self.assertIsNotNone</w:t>
      </w:r>
      <w:proofErr w:type="spellEnd"/>
      <w:proofErr w:type="gramEnd"/>
      <w:r w:rsidRPr="00B178A0">
        <w:rPr>
          <w:sz w:val="16"/>
          <w:szCs w:val="16"/>
        </w:rPr>
        <w:t>(</w:t>
      </w:r>
      <w:proofErr w:type="spellStart"/>
      <w:proofErr w:type="gramStart"/>
      <w:r w:rsidRPr="00B178A0">
        <w:rPr>
          <w:sz w:val="16"/>
          <w:szCs w:val="16"/>
        </w:rPr>
        <w:t>self.notification</w:t>
      </w:r>
      <w:proofErr w:type="gramEnd"/>
      <w:r w:rsidRPr="00B178A0">
        <w:rPr>
          <w:sz w:val="16"/>
          <w:szCs w:val="16"/>
        </w:rPr>
        <w:t>.config</w:t>
      </w:r>
      <w:proofErr w:type="spellEnd"/>
      <w:r w:rsidRPr="00B178A0">
        <w:rPr>
          <w:sz w:val="16"/>
          <w:szCs w:val="16"/>
        </w:rPr>
        <w:t>)</w:t>
      </w:r>
    </w:p>
    <w:p w14:paraId="618BD925"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self.assertIsNotNone</w:t>
      </w:r>
      <w:proofErr w:type="spellEnd"/>
      <w:proofErr w:type="gramEnd"/>
      <w:r w:rsidRPr="00B178A0">
        <w:rPr>
          <w:sz w:val="16"/>
          <w:szCs w:val="16"/>
        </w:rPr>
        <w:t>(</w:t>
      </w:r>
      <w:proofErr w:type="spellStart"/>
      <w:proofErr w:type="gramStart"/>
      <w:r w:rsidRPr="00B178A0">
        <w:rPr>
          <w:sz w:val="16"/>
          <w:szCs w:val="16"/>
        </w:rPr>
        <w:t>self.notification</w:t>
      </w:r>
      <w:proofErr w:type="gramEnd"/>
      <w:r w:rsidRPr="00B178A0">
        <w:rPr>
          <w:sz w:val="16"/>
          <w:szCs w:val="16"/>
        </w:rPr>
        <w:t>.logger</w:t>
      </w:r>
      <w:proofErr w:type="spellEnd"/>
      <w:r w:rsidRPr="00B178A0">
        <w:rPr>
          <w:sz w:val="16"/>
          <w:szCs w:val="16"/>
        </w:rPr>
        <w:t>)</w:t>
      </w:r>
    </w:p>
    <w:p w14:paraId="4D163D94" w14:textId="77777777" w:rsidR="00B178A0" w:rsidRPr="00B178A0" w:rsidRDefault="00B178A0" w:rsidP="00B178A0">
      <w:pPr>
        <w:rPr>
          <w:sz w:val="16"/>
          <w:szCs w:val="16"/>
        </w:rPr>
      </w:pPr>
      <w:r w:rsidRPr="00B178A0">
        <w:rPr>
          <w:sz w:val="16"/>
          <w:szCs w:val="16"/>
        </w:rPr>
        <w:t xml:space="preserve">    </w:t>
      </w:r>
    </w:p>
    <w:p w14:paraId="69452823"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test_event_logging</w:t>
      </w:r>
      <w:proofErr w:type="spellEnd"/>
      <w:r w:rsidRPr="00B178A0">
        <w:rPr>
          <w:sz w:val="16"/>
          <w:szCs w:val="16"/>
        </w:rPr>
        <w:t>(self):</w:t>
      </w:r>
    </w:p>
    <w:p w14:paraId="1D21AA99"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логирования событий"""</w:t>
      </w:r>
    </w:p>
    <w:p w14:paraId="2F9A67EE"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event_data</w:t>
      </w:r>
      <w:proofErr w:type="spellEnd"/>
      <w:r w:rsidRPr="00B178A0">
        <w:rPr>
          <w:sz w:val="16"/>
          <w:szCs w:val="16"/>
          <w:lang w:val="ru-RU"/>
        </w:rPr>
        <w:t xml:space="preserve"> = {</w:t>
      </w:r>
    </w:p>
    <w:p w14:paraId="5191DFB7"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'type': '</w:t>
      </w:r>
      <w:proofErr w:type="spellStart"/>
      <w:r w:rsidRPr="00B178A0">
        <w:rPr>
          <w:sz w:val="16"/>
          <w:szCs w:val="16"/>
        </w:rPr>
        <w:t>test_event</w:t>
      </w:r>
      <w:proofErr w:type="spellEnd"/>
      <w:r w:rsidRPr="00B178A0">
        <w:rPr>
          <w:sz w:val="16"/>
          <w:szCs w:val="16"/>
        </w:rPr>
        <w:t>',</w:t>
      </w:r>
    </w:p>
    <w:p w14:paraId="6440498B" w14:textId="77777777" w:rsidR="00B178A0" w:rsidRPr="00B178A0" w:rsidRDefault="00B178A0" w:rsidP="00B178A0">
      <w:pPr>
        <w:rPr>
          <w:sz w:val="16"/>
          <w:szCs w:val="16"/>
        </w:rPr>
      </w:pPr>
      <w:r w:rsidRPr="00B178A0">
        <w:rPr>
          <w:sz w:val="16"/>
          <w:szCs w:val="16"/>
        </w:rPr>
        <w:t>            'description': '</w:t>
      </w:r>
      <w:r w:rsidRPr="00B178A0">
        <w:rPr>
          <w:sz w:val="16"/>
          <w:szCs w:val="16"/>
          <w:lang w:val="ru-RU"/>
        </w:rPr>
        <w:t>Тестовое</w:t>
      </w:r>
      <w:r w:rsidRPr="00B178A0">
        <w:rPr>
          <w:sz w:val="16"/>
          <w:szCs w:val="16"/>
        </w:rPr>
        <w:t xml:space="preserve"> </w:t>
      </w:r>
      <w:r w:rsidRPr="00B178A0">
        <w:rPr>
          <w:sz w:val="16"/>
          <w:szCs w:val="16"/>
          <w:lang w:val="ru-RU"/>
        </w:rPr>
        <w:t>событие</w:t>
      </w:r>
      <w:r w:rsidRPr="00B178A0">
        <w:rPr>
          <w:sz w:val="16"/>
          <w:szCs w:val="16"/>
        </w:rPr>
        <w:t>',</w:t>
      </w:r>
    </w:p>
    <w:p w14:paraId="11524013"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w:t>
      </w:r>
      <w:proofErr w:type="spellStart"/>
      <w:r w:rsidRPr="00B178A0">
        <w:rPr>
          <w:sz w:val="16"/>
          <w:szCs w:val="16"/>
          <w:lang w:val="ru-RU"/>
        </w:rPr>
        <w:t>confidence</w:t>
      </w:r>
      <w:proofErr w:type="spellEnd"/>
      <w:r w:rsidRPr="00B178A0">
        <w:rPr>
          <w:sz w:val="16"/>
          <w:szCs w:val="16"/>
          <w:lang w:val="ru-RU"/>
        </w:rPr>
        <w:t>': 0.8</w:t>
      </w:r>
    </w:p>
    <w:p w14:paraId="1B70E5EE" w14:textId="77777777" w:rsidR="00B178A0" w:rsidRPr="00B178A0" w:rsidRDefault="00B178A0" w:rsidP="00B178A0">
      <w:pPr>
        <w:rPr>
          <w:sz w:val="16"/>
          <w:szCs w:val="16"/>
          <w:lang w:val="ru-RU"/>
        </w:rPr>
      </w:pPr>
      <w:r w:rsidRPr="00B178A0">
        <w:rPr>
          <w:sz w:val="16"/>
          <w:szCs w:val="16"/>
          <w:lang w:val="ru-RU"/>
        </w:rPr>
        <w:t>        }</w:t>
      </w:r>
    </w:p>
    <w:p w14:paraId="5531AACF" w14:textId="77777777" w:rsidR="00B178A0" w:rsidRPr="00B178A0" w:rsidRDefault="00B178A0" w:rsidP="00B178A0">
      <w:pPr>
        <w:rPr>
          <w:sz w:val="16"/>
          <w:szCs w:val="16"/>
          <w:lang w:val="ru-RU"/>
        </w:rPr>
      </w:pPr>
      <w:r w:rsidRPr="00B178A0">
        <w:rPr>
          <w:sz w:val="16"/>
          <w:szCs w:val="16"/>
          <w:lang w:val="ru-RU"/>
        </w:rPr>
        <w:t xml:space="preserve">        </w:t>
      </w:r>
    </w:p>
    <w:p w14:paraId="6D72AEBF"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Логирование не должно вызывать исключений</w:t>
      </w:r>
    </w:p>
    <w:p w14:paraId="63A6D6A3"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self.notification.log_event</w:t>
      </w:r>
      <w:proofErr w:type="spellEnd"/>
      <w:r w:rsidRPr="00B178A0">
        <w:rPr>
          <w:sz w:val="16"/>
          <w:szCs w:val="16"/>
        </w:rPr>
        <w:t>(</w:t>
      </w:r>
      <w:proofErr w:type="spellStart"/>
      <w:r w:rsidRPr="00B178A0">
        <w:rPr>
          <w:sz w:val="16"/>
          <w:szCs w:val="16"/>
        </w:rPr>
        <w:t>event_data</w:t>
      </w:r>
      <w:proofErr w:type="spellEnd"/>
      <w:r w:rsidRPr="00B178A0">
        <w:rPr>
          <w:sz w:val="16"/>
          <w:szCs w:val="16"/>
        </w:rPr>
        <w:t>)</w:t>
      </w:r>
    </w:p>
    <w:p w14:paraId="128511CB" w14:textId="77777777" w:rsidR="00B178A0" w:rsidRPr="00B178A0" w:rsidRDefault="00B178A0" w:rsidP="00B178A0">
      <w:pPr>
        <w:rPr>
          <w:sz w:val="16"/>
          <w:szCs w:val="16"/>
        </w:rPr>
      </w:pPr>
      <w:r w:rsidRPr="00B178A0">
        <w:rPr>
          <w:sz w:val="16"/>
          <w:szCs w:val="16"/>
        </w:rPr>
        <w:t xml:space="preserve">    </w:t>
      </w:r>
    </w:p>
    <w:p w14:paraId="160865C6"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test_alert_sending</w:t>
      </w:r>
      <w:proofErr w:type="spellEnd"/>
      <w:r w:rsidRPr="00B178A0">
        <w:rPr>
          <w:sz w:val="16"/>
          <w:szCs w:val="16"/>
        </w:rPr>
        <w:t>(self):</w:t>
      </w:r>
    </w:p>
    <w:p w14:paraId="5B352C47"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отправки уведомлений"""</w:t>
      </w:r>
    </w:p>
    <w:p w14:paraId="21F08759" w14:textId="77777777" w:rsidR="00B178A0" w:rsidRPr="00B178A0" w:rsidRDefault="00B178A0" w:rsidP="00B178A0">
      <w:pPr>
        <w:rPr>
          <w:sz w:val="16"/>
          <w:szCs w:val="16"/>
          <w:lang w:val="ru-RU"/>
        </w:rPr>
      </w:pPr>
      <w:r w:rsidRPr="00B178A0">
        <w:rPr>
          <w:sz w:val="16"/>
          <w:szCs w:val="16"/>
          <w:lang w:val="ru-RU"/>
        </w:rPr>
        <w:lastRenderedPageBreak/>
        <w:t xml:space="preserve">        </w:t>
      </w:r>
      <w:proofErr w:type="spellStart"/>
      <w:r w:rsidRPr="00B178A0">
        <w:rPr>
          <w:sz w:val="16"/>
          <w:szCs w:val="16"/>
          <w:lang w:val="ru-RU"/>
        </w:rPr>
        <w:t>event_data</w:t>
      </w:r>
      <w:proofErr w:type="spellEnd"/>
      <w:r w:rsidRPr="00B178A0">
        <w:rPr>
          <w:sz w:val="16"/>
          <w:szCs w:val="16"/>
          <w:lang w:val="ru-RU"/>
        </w:rPr>
        <w:t xml:space="preserve"> = {</w:t>
      </w:r>
    </w:p>
    <w:p w14:paraId="238515DC"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'type': '</w:t>
      </w:r>
      <w:proofErr w:type="spellStart"/>
      <w:r w:rsidRPr="00B178A0">
        <w:rPr>
          <w:sz w:val="16"/>
          <w:szCs w:val="16"/>
        </w:rPr>
        <w:t>test_event</w:t>
      </w:r>
      <w:proofErr w:type="spellEnd"/>
      <w:r w:rsidRPr="00B178A0">
        <w:rPr>
          <w:sz w:val="16"/>
          <w:szCs w:val="16"/>
        </w:rPr>
        <w:t>',</w:t>
      </w:r>
    </w:p>
    <w:p w14:paraId="43A45910" w14:textId="77777777" w:rsidR="00B178A0" w:rsidRPr="00B178A0" w:rsidRDefault="00B178A0" w:rsidP="00B178A0">
      <w:pPr>
        <w:rPr>
          <w:sz w:val="16"/>
          <w:szCs w:val="16"/>
        </w:rPr>
      </w:pPr>
      <w:r w:rsidRPr="00B178A0">
        <w:rPr>
          <w:sz w:val="16"/>
          <w:szCs w:val="16"/>
        </w:rPr>
        <w:t>            'description': '</w:t>
      </w:r>
      <w:r w:rsidRPr="00B178A0">
        <w:rPr>
          <w:sz w:val="16"/>
          <w:szCs w:val="16"/>
          <w:lang w:val="ru-RU"/>
        </w:rPr>
        <w:t>Тестовое</w:t>
      </w:r>
      <w:r w:rsidRPr="00B178A0">
        <w:rPr>
          <w:sz w:val="16"/>
          <w:szCs w:val="16"/>
        </w:rPr>
        <w:t xml:space="preserve"> </w:t>
      </w:r>
      <w:r w:rsidRPr="00B178A0">
        <w:rPr>
          <w:sz w:val="16"/>
          <w:szCs w:val="16"/>
          <w:lang w:val="ru-RU"/>
        </w:rPr>
        <w:t>событие</w:t>
      </w:r>
      <w:r w:rsidRPr="00B178A0">
        <w:rPr>
          <w:sz w:val="16"/>
          <w:szCs w:val="16"/>
        </w:rPr>
        <w:t>',</w:t>
      </w:r>
    </w:p>
    <w:p w14:paraId="12F980E0"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w:t>
      </w:r>
      <w:proofErr w:type="spellStart"/>
      <w:r w:rsidRPr="00B178A0">
        <w:rPr>
          <w:sz w:val="16"/>
          <w:szCs w:val="16"/>
          <w:lang w:val="ru-RU"/>
        </w:rPr>
        <w:t>confidence</w:t>
      </w:r>
      <w:proofErr w:type="spellEnd"/>
      <w:r w:rsidRPr="00B178A0">
        <w:rPr>
          <w:sz w:val="16"/>
          <w:szCs w:val="16"/>
          <w:lang w:val="ru-RU"/>
        </w:rPr>
        <w:t>': 0.8</w:t>
      </w:r>
    </w:p>
    <w:p w14:paraId="08D1BE7C" w14:textId="77777777" w:rsidR="00B178A0" w:rsidRPr="00B178A0" w:rsidRDefault="00B178A0" w:rsidP="00B178A0">
      <w:pPr>
        <w:rPr>
          <w:sz w:val="16"/>
          <w:szCs w:val="16"/>
          <w:lang w:val="ru-RU"/>
        </w:rPr>
      </w:pPr>
      <w:r w:rsidRPr="00B178A0">
        <w:rPr>
          <w:sz w:val="16"/>
          <w:szCs w:val="16"/>
          <w:lang w:val="ru-RU"/>
        </w:rPr>
        <w:t>        }</w:t>
      </w:r>
    </w:p>
    <w:p w14:paraId="71855BDB" w14:textId="77777777" w:rsidR="00B178A0" w:rsidRPr="00B178A0" w:rsidRDefault="00B178A0" w:rsidP="00B178A0">
      <w:pPr>
        <w:rPr>
          <w:sz w:val="16"/>
          <w:szCs w:val="16"/>
          <w:lang w:val="ru-RU"/>
        </w:rPr>
      </w:pPr>
      <w:r w:rsidRPr="00B178A0">
        <w:rPr>
          <w:sz w:val="16"/>
          <w:szCs w:val="16"/>
          <w:lang w:val="ru-RU"/>
        </w:rPr>
        <w:t xml:space="preserve">        </w:t>
      </w:r>
    </w:p>
    <w:p w14:paraId="2421E555"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Отправка уведомления не должна вызывать исключений</w:t>
      </w:r>
    </w:p>
    <w:p w14:paraId="4367C29F"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 xml:space="preserve">result = </w:t>
      </w:r>
      <w:proofErr w:type="spellStart"/>
      <w:proofErr w:type="gramStart"/>
      <w:r w:rsidRPr="00B178A0">
        <w:rPr>
          <w:sz w:val="16"/>
          <w:szCs w:val="16"/>
        </w:rPr>
        <w:t>self.notification</w:t>
      </w:r>
      <w:proofErr w:type="gramEnd"/>
      <w:r w:rsidRPr="00B178A0">
        <w:rPr>
          <w:sz w:val="16"/>
          <w:szCs w:val="16"/>
        </w:rPr>
        <w:t>.send_alert</w:t>
      </w:r>
      <w:proofErr w:type="spellEnd"/>
      <w:r w:rsidRPr="00B178A0">
        <w:rPr>
          <w:sz w:val="16"/>
          <w:szCs w:val="16"/>
        </w:rPr>
        <w:t>(</w:t>
      </w:r>
      <w:proofErr w:type="spellStart"/>
      <w:r w:rsidRPr="00B178A0">
        <w:rPr>
          <w:sz w:val="16"/>
          <w:szCs w:val="16"/>
        </w:rPr>
        <w:t>event_data</w:t>
      </w:r>
      <w:proofErr w:type="spellEnd"/>
      <w:r w:rsidRPr="00B178A0">
        <w:rPr>
          <w:sz w:val="16"/>
          <w:szCs w:val="16"/>
        </w:rPr>
        <w:t>)</w:t>
      </w:r>
    </w:p>
    <w:p w14:paraId="7EA2384E"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self.assertTrue</w:t>
      </w:r>
      <w:proofErr w:type="spellEnd"/>
      <w:proofErr w:type="gramEnd"/>
      <w:r w:rsidRPr="00B178A0">
        <w:rPr>
          <w:sz w:val="16"/>
          <w:szCs w:val="16"/>
        </w:rPr>
        <w:t>(result)</w:t>
      </w:r>
    </w:p>
    <w:p w14:paraId="305713C7" w14:textId="77777777" w:rsidR="00B178A0" w:rsidRPr="00B178A0" w:rsidRDefault="00B178A0" w:rsidP="00B178A0">
      <w:pPr>
        <w:rPr>
          <w:sz w:val="16"/>
          <w:szCs w:val="16"/>
        </w:rPr>
      </w:pPr>
    </w:p>
    <w:p w14:paraId="179E947C"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TestIntegration</w:t>
      </w:r>
      <w:proofErr w:type="spellEnd"/>
      <w:r w:rsidRPr="00B178A0">
        <w:rPr>
          <w:sz w:val="16"/>
          <w:szCs w:val="16"/>
        </w:rPr>
        <w:t>(</w:t>
      </w:r>
      <w:proofErr w:type="spellStart"/>
      <w:proofErr w:type="gramStart"/>
      <w:r w:rsidRPr="00B178A0">
        <w:rPr>
          <w:sz w:val="16"/>
          <w:szCs w:val="16"/>
        </w:rPr>
        <w:t>unittest.TestCase</w:t>
      </w:r>
      <w:proofErr w:type="spellEnd"/>
      <w:proofErr w:type="gramEnd"/>
      <w:r w:rsidRPr="00B178A0">
        <w:rPr>
          <w:sz w:val="16"/>
          <w:szCs w:val="16"/>
        </w:rPr>
        <w:t>):</w:t>
      </w:r>
    </w:p>
    <w:p w14:paraId="39B30EB2" w14:textId="77777777" w:rsidR="00B178A0" w:rsidRPr="00B178A0" w:rsidRDefault="00B178A0" w:rsidP="00B178A0">
      <w:pPr>
        <w:rPr>
          <w:sz w:val="16"/>
          <w:szCs w:val="16"/>
        </w:rPr>
      </w:pPr>
      <w:r w:rsidRPr="00B178A0">
        <w:rPr>
          <w:sz w:val="16"/>
          <w:szCs w:val="16"/>
        </w:rPr>
        <w:t>    """</w:t>
      </w:r>
      <w:r w:rsidRPr="00B178A0">
        <w:rPr>
          <w:sz w:val="16"/>
          <w:szCs w:val="16"/>
          <w:lang w:val="ru-RU"/>
        </w:rPr>
        <w:t>Интеграционные</w:t>
      </w:r>
      <w:r w:rsidRPr="00B178A0">
        <w:rPr>
          <w:sz w:val="16"/>
          <w:szCs w:val="16"/>
        </w:rPr>
        <w:t xml:space="preserve"> </w:t>
      </w:r>
      <w:r w:rsidRPr="00B178A0">
        <w:rPr>
          <w:sz w:val="16"/>
          <w:szCs w:val="16"/>
          <w:lang w:val="ru-RU"/>
        </w:rPr>
        <w:t>тесты</w:t>
      </w:r>
      <w:r w:rsidRPr="00B178A0">
        <w:rPr>
          <w:sz w:val="16"/>
          <w:szCs w:val="16"/>
        </w:rPr>
        <w:t>"""</w:t>
      </w:r>
    </w:p>
    <w:p w14:paraId="25479E9A" w14:textId="77777777" w:rsidR="00B178A0" w:rsidRPr="00B178A0" w:rsidRDefault="00B178A0" w:rsidP="00B178A0">
      <w:pPr>
        <w:rPr>
          <w:sz w:val="16"/>
          <w:szCs w:val="16"/>
        </w:rPr>
      </w:pPr>
      <w:r w:rsidRPr="00B178A0">
        <w:rPr>
          <w:sz w:val="16"/>
          <w:szCs w:val="16"/>
        </w:rPr>
        <w:t xml:space="preserve">    </w:t>
      </w:r>
    </w:p>
    <w:p w14:paraId="479C4EEA"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test_full_processing_pipeline</w:t>
      </w:r>
      <w:proofErr w:type="spellEnd"/>
      <w:r w:rsidRPr="00B178A0">
        <w:rPr>
          <w:sz w:val="16"/>
          <w:szCs w:val="16"/>
        </w:rPr>
        <w:t>(self):</w:t>
      </w:r>
    </w:p>
    <w:p w14:paraId="528C4019"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 xml:space="preserve">"""Тест полного </w:t>
      </w:r>
      <w:proofErr w:type="spellStart"/>
      <w:r w:rsidRPr="00B178A0">
        <w:rPr>
          <w:sz w:val="16"/>
          <w:szCs w:val="16"/>
          <w:lang w:val="ru-RU"/>
        </w:rPr>
        <w:t>пайплайна</w:t>
      </w:r>
      <w:proofErr w:type="spellEnd"/>
      <w:r w:rsidRPr="00B178A0">
        <w:rPr>
          <w:sz w:val="16"/>
          <w:szCs w:val="16"/>
          <w:lang w:val="ru-RU"/>
        </w:rPr>
        <w:t xml:space="preserve"> обработки"""</w:t>
      </w:r>
    </w:p>
    <w:p w14:paraId="6983D7CB"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Создаем тестовый кадр</w:t>
      </w:r>
    </w:p>
    <w:p w14:paraId="01FA895A"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test_frame</w:t>
      </w:r>
      <w:proofErr w:type="spellEnd"/>
      <w:r w:rsidRPr="00B178A0">
        <w:rPr>
          <w:sz w:val="16"/>
          <w:szCs w:val="16"/>
        </w:rPr>
        <w:t xml:space="preserve"> = </w:t>
      </w:r>
      <w:proofErr w:type="spellStart"/>
      <w:proofErr w:type="gramStart"/>
      <w:r w:rsidRPr="00B178A0">
        <w:rPr>
          <w:sz w:val="16"/>
          <w:szCs w:val="16"/>
        </w:rPr>
        <w:t>np.random</w:t>
      </w:r>
      <w:proofErr w:type="gramEnd"/>
      <w:r w:rsidRPr="00B178A0">
        <w:rPr>
          <w:sz w:val="16"/>
          <w:szCs w:val="16"/>
        </w:rPr>
        <w:t>.</w:t>
      </w:r>
      <w:proofErr w:type="gramStart"/>
      <w:r w:rsidRPr="00B178A0">
        <w:rPr>
          <w:sz w:val="16"/>
          <w:szCs w:val="16"/>
        </w:rPr>
        <w:t>randint</w:t>
      </w:r>
      <w:proofErr w:type="spellEnd"/>
      <w:r w:rsidRPr="00B178A0">
        <w:rPr>
          <w:sz w:val="16"/>
          <w:szCs w:val="16"/>
        </w:rPr>
        <w:t>(</w:t>
      </w:r>
      <w:proofErr w:type="gramEnd"/>
      <w:r w:rsidRPr="00B178A0">
        <w:rPr>
          <w:sz w:val="16"/>
          <w:szCs w:val="16"/>
        </w:rPr>
        <w:t xml:space="preserve">0, 255, (480, 640, 3), </w:t>
      </w:r>
      <w:proofErr w:type="spellStart"/>
      <w:r w:rsidRPr="00B178A0">
        <w:rPr>
          <w:sz w:val="16"/>
          <w:szCs w:val="16"/>
        </w:rPr>
        <w:t>dtype</w:t>
      </w:r>
      <w:proofErr w:type="spellEnd"/>
      <w:r w:rsidRPr="00B178A0">
        <w:rPr>
          <w:sz w:val="16"/>
          <w:szCs w:val="16"/>
        </w:rPr>
        <w:t>=</w:t>
      </w:r>
      <w:proofErr w:type="gramStart"/>
      <w:r w:rsidRPr="00B178A0">
        <w:rPr>
          <w:sz w:val="16"/>
          <w:szCs w:val="16"/>
        </w:rPr>
        <w:t>np.uint</w:t>
      </w:r>
      <w:proofErr w:type="gramEnd"/>
      <w:r w:rsidRPr="00B178A0">
        <w:rPr>
          <w:sz w:val="16"/>
          <w:szCs w:val="16"/>
        </w:rPr>
        <w:t>8)</w:t>
      </w:r>
    </w:p>
    <w:p w14:paraId="0373E5D1" w14:textId="77777777" w:rsidR="00B178A0" w:rsidRPr="00B178A0" w:rsidRDefault="00B178A0" w:rsidP="00B178A0">
      <w:pPr>
        <w:rPr>
          <w:sz w:val="16"/>
          <w:szCs w:val="16"/>
        </w:rPr>
      </w:pPr>
      <w:r w:rsidRPr="00B178A0">
        <w:rPr>
          <w:sz w:val="16"/>
          <w:szCs w:val="16"/>
        </w:rPr>
        <w:t xml:space="preserve">        </w:t>
      </w:r>
    </w:p>
    <w:p w14:paraId="1044252C"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Кодируем</w:t>
      </w:r>
      <w:r w:rsidRPr="00B178A0">
        <w:rPr>
          <w:i/>
          <w:iCs/>
          <w:sz w:val="16"/>
          <w:szCs w:val="16"/>
        </w:rPr>
        <w:t xml:space="preserve"> </w:t>
      </w:r>
      <w:r w:rsidRPr="00B178A0">
        <w:rPr>
          <w:i/>
          <w:iCs/>
          <w:sz w:val="16"/>
          <w:szCs w:val="16"/>
          <w:lang w:val="ru-RU"/>
        </w:rPr>
        <w:t>кадр</w:t>
      </w:r>
    </w:p>
    <w:p w14:paraId="2152D3D5" w14:textId="77777777" w:rsidR="00B178A0" w:rsidRPr="00B178A0" w:rsidRDefault="00B178A0" w:rsidP="00B178A0">
      <w:pPr>
        <w:rPr>
          <w:sz w:val="16"/>
          <w:szCs w:val="16"/>
        </w:rPr>
      </w:pPr>
      <w:r w:rsidRPr="00B178A0">
        <w:rPr>
          <w:sz w:val="16"/>
          <w:szCs w:val="16"/>
        </w:rPr>
        <w:t xml:space="preserve">        _, buffer = cv2.imencode('.jpg', </w:t>
      </w:r>
      <w:proofErr w:type="spellStart"/>
      <w:r w:rsidRPr="00B178A0">
        <w:rPr>
          <w:sz w:val="16"/>
          <w:szCs w:val="16"/>
        </w:rPr>
        <w:t>test_frame</w:t>
      </w:r>
      <w:proofErr w:type="spellEnd"/>
      <w:r w:rsidRPr="00B178A0">
        <w:rPr>
          <w:sz w:val="16"/>
          <w:szCs w:val="16"/>
        </w:rPr>
        <w:t>)</w:t>
      </w:r>
    </w:p>
    <w:p w14:paraId="01954838" w14:textId="77777777" w:rsidR="00B178A0" w:rsidRPr="00B178A0" w:rsidRDefault="00B178A0" w:rsidP="00B178A0">
      <w:pPr>
        <w:rPr>
          <w:sz w:val="16"/>
          <w:szCs w:val="16"/>
        </w:rPr>
      </w:pPr>
      <w:r w:rsidRPr="00B178A0">
        <w:rPr>
          <w:sz w:val="16"/>
          <w:szCs w:val="16"/>
        </w:rPr>
        <w:t>        frame_b64 = base64.b64encode(buffer</w:t>
      </w:r>
      <w:proofErr w:type="gramStart"/>
      <w:r w:rsidRPr="00B178A0">
        <w:rPr>
          <w:sz w:val="16"/>
          <w:szCs w:val="16"/>
        </w:rPr>
        <w:t>).decode</w:t>
      </w:r>
      <w:proofErr w:type="gramEnd"/>
      <w:r w:rsidRPr="00B178A0">
        <w:rPr>
          <w:sz w:val="16"/>
          <w:szCs w:val="16"/>
        </w:rPr>
        <w:t>('utf-8')</w:t>
      </w:r>
    </w:p>
    <w:p w14:paraId="57004028" w14:textId="77777777" w:rsidR="00B178A0" w:rsidRPr="00B178A0" w:rsidRDefault="00B178A0" w:rsidP="00B178A0">
      <w:pPr>
        <w:rPr>
          <w:sz w:val="16"/>
          <w:szCs w:val="16"/>
        </w:rPr>
      </w:pPr>
      <w:r w:rsidRPr="00B178A0">
        <w:rPr>
          <w:sz w:val="16"/>
          <w:szCs w:val="16"/>
        </w:rPr>
        <w:t xml:space="preserve">        </w:t>
      </w:r>
    </w:p>
    <w:p w14:paraId="3FAA1C61"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Создаем мок-модель</w:t>
      </w:r>
    </w:p>
    <w:p w14:paraId="7C0F9AC3" w14:textId="77777777" w:rsidR="00B178A0" w:rsidRPr="0013202E" w:rsidRDefault="00B178A0" w:rsidP="00B178A0">
      <w:pPr>
        <w:rPr>
          <w:sz w:val="16"/>
          <w:szCs w:val="16"/>
        </w:rPr>
      </w:pPr>
      <w:r w:rsidRPr="00B178A0">
        <w:rPr>
          <w:sz w:val="16"/>
          <w:szCs w:val="16"/>
          <w:lang w:val="ru-RU"/>
        </w:rPr>
        <w:t xml:space="preserve">        </w:t>
      </w:r>
      <w:proofErr w:type="spellStart"/>
      <w:r w:rsidRPr="0013202E">
        <w:rPr>
          <w:sz w:val="16"/>
          <w:szCs w:val="16"/>
        </w:rPr>
        <w:t>mock_model</w:t>
      </w:r>
      <w:proofErr w:type="spellEnd"/>
      <w:r w:rsidRPr="0013202E">
        <w:rPr>
          <w:sz w:val="16"/>
          <w:szCs w:val="16"/>
        </w:rPr>
        <w:t xml:space="preserve"> = </w:t>
      </w:r>
      <w:proofErr w:type="gramStart"/>
      <w:r w:rsidRPr="0013202E">
        <w:rPr>
          <w:sz w:val="16"/>
          <w:szCs w:val="16"/>
        </w:rPr>
        <w:t>Mock(</w:t>
      </w:r>
      <w:proofErr w:type="gramEnd"/>
      <w:r w:rsidRPr="0013202E">
        <w:rPr>
          <w:sz w:val="16"/>
          <w:szCs w:val="16"/>
        </w:rPr>
        <w:t>)</w:t>
      </w:r>
    </w:p>
    <w:p w14:paraId="7DB12FC2" w14:textId="77777777" w:rsidR="00B178A0" w:rsidRPr="00B178A0" w:rsidRDefault="00B178A0" w:rsidP="00B178A0">
      <w:pPr>
        <w:rPr>
          <w:sz w:val="16"/>
          <w:szCs w:val="16"/>
        </w:rPr>
      </w:pPr>
      <w:r w:rsidRPr="0013202E">
        <w:rPr>
          <w:sz w:val="16"/>
          <w:szCs w:val="16"/>
        </w:rPr>
        <w:t xml:space="preserve">        </w:t>
      </w:r>
      <w:proofErr w:type="spellStart"/>
      <w:r w:rsidRPr="00B178A0">
        <w:rPr>
          <w:sz w:val="16"/>
          <w:szCs w:val="16"/>
        </w:rPr>
        <w:t>mock_result</w:t>
      </w:r>
      <w:proofErr w:type="spellEnd"/>
      <w:r w:rsidRPr="00B178A0">
        <w:rPr>
          <w:sz w:val="16"/>
          <w:szCs w:val="16"/>
        </w:rPr>
        <w:t xml:space="preserve"> = </w:t>
      </w:r>
      <w:proofErr w:type="gramStart"/>
      <w:r w:rsidRPr="00B178A0">
        <w:rPr>
          <w:sz w:val="16"/>
          <w:szCs w:val="16"/>
        </w:rPr>
        <w:t>Mock(</w:t>
      </w:r>
      <w:proofErr w:type="gramEnd"/>
      <w:r w:rsidRPr="00B178A0">
        <w:rPr>
          <w:sz w:val="16"/>
          <w:szCs w:val="16"/>
        </w:rPr>
        <w:t>)</w:t>
      </w:r>
    </w:p>
    <w:p w14:paraId="11822EAC"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mock_box</w:t>
      </w:r>
      <w:proofErr w:type="spellEnd"/>
      <w:r w:rsidRPr="00B178A0">
        <w:rPr>
          <w:sz w:val="16"/>
          <w:szCs w:val="16"/>
        </w:rPr>
        <w:t xml:space="preserve"> = </w:t>
      </w:r>
      <w:proofErr w:type="gramStart"/>
      <w:r w:rsidRPr="00B178A0">
        <w:rPr>
          <w:sz w:val="16"/>
          <w:szCs w:val="16"/>
        </w:rPr>
        <w:t>Mock(</w:t>
      </w:r>
      <w:proofErr w:type="gramEnd"/>
      <w:r w:rsidRPr="00B178A0">
        <w:rPr>
          <w:sz w:val="16"/>
          <w:szCs w:val="16"/>
        </w:rPr>
        <w:t>)</w:t>
      </w:r>
    </w:p>
    <w:p w14:paraId="4A454670"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box.xyxy</w:t>
      </w:r>
      <w:proofErr w:type="spellEnd"/>
      <w:proofErr w:type="gramEnd"/>
      <w:r w:rsidRPr="00B178A0">
        <w:rPr>
          <w:sz w:val="16"/>
          <w:szCs w:val="16"/>
        </w:rPr>
        <w:t xml:space="preserve"> = [</w:t>
      </w:r>
      <w:proofErr w:type="spellStart"/>
      <w:proofErr w:type="gramStart"/>
      <w:r w:rsidRPr="00B178A0">
        <w:rPr>
          <w:sz w:val="16"/>
          <w:szCs w:val="16"/>
        </w:rPr>
        <w:t>np.array</w:t>
      </w:r>
      <w:proofErr w:type="spellEnd"/>
      <w:proofErr w:type="gramEnd"/>
      <w:r w:rsidRPr="00B178A0">
        <w:rPr>
          <w:sz w:val="16"/>
          <w:szCs w:val="16"/>
        </w:rPr>
        <w:t>([100, 100, 200, 200])]</w:t>
      </w:r>
    </w:p>
    <w:p w14:paraId="5EAC1B3D"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mock_box.conf</w:t>
      </w:r>
      <w:proofErr w:type="spellEnd"/>
      <w:r w:rsidRPr="00B178A0">
        <w:rPr>
          <w:sz w:val="16"/>
          <w:szCs w:val="16"/>
        </w:rPr>
        <w:t xml:space="preserve"> = [</w:t>
      </w:r>
      <w:proofErr w:type="spellStart"/>
      <w:proofErr w:type="gramStart"/>
      <w:r w:rsidRPr="00B178A0">
        <w:rPr>
          <w:sz w:val="16"/>
          <w:szCs w:val="16"/>
        </w:rPr>
        <w:t>np.array</w:t>
      </w:r>
      <w:proofErr w:type="spellEnd"/>
      <w:proofErr w:type="gramEnd"/>
      <w:r w:rsidRPr="00B178A0">
        <w:rPr>
          <w:sz w:val="16"/>
          <w:szCs w:val="16"/>
        </w:rPr>
        <w:t>([0.8])]</w:t>
      </w:r>
    </w:p>
    <w:p w14:paraId="0B9DEA3A"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mock_box.cls</w:t>
      </w:r>
      <w:proofErr w:type="spellEnd"/>
      <w:r w:rsidRPr="00B178A0">
        <w:rPr>
          <w:sz w:val="16"/>
          <w:szCs w:val="16"/>
        </w:rPr>
        <w:t xml:space="preserve"> = [</w:t>
      </w:r>
      <w:proofErr w:type="spellStart"/>
      <w:proofErr w:type="gramStart"/>
      <w:r w:rsidRPr="00B178A0">
        <w:rPr>
          <w:sz w:val="16"/>
          <w:szCs w:val="16"/>
        </w:rPr>
        <w:t>np.array</w:t>
      </w:r>
      <w:proofErr w:type="spellEnd"/>
      <w:proofErr w:type="gramEnd"/>
      <w:r w:rsidRPr="00B178A0">
        <w:rPr>
          <w:sz w:val="16"/>
          <w:szCs w:val="16"/>
        </w:rPr>
        <w:t>([0]</w:t>
      </w:r>
      <w:proofErr w:type="gramStart"/>
      <w:r w:rsidRPr="00B178A0">
        <w:rPr>
          <w:sz w:val="16"/>
          <w:szCs w:val="16"/>
        </w:rPr>
        <w:t>)]  </w:t>
      </w:r>
      <w:r w:rsidRPr="00B178A0">
        <w:rPr>
          <w:i/>
          <w:iCs/>
          <w:sz w:val="16"/>
          <w:szCs w:val="16"/>
        </w:rPr>
        <w:t>#</w:t>
      </w:r>
      <w:proofErr w:type="gramEnd"/>
      <w:r w:rsidRPr="00B178A0">
        <w:rPr>
          <w:i/>
          <w:iCs/>
          <w:sz w:val="16"/>
          <w:szCs w:val="16"/>
        </w:rPr>
        <w:t xml:space="preserve"> person class</w:t>
      </w:r>
    </w:p>
    <w:p w14:paraId="442F583C"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result.boxes</w:t>
      </w:r>
      <w:proofErr w:type="spellEnd"/>
      <w:proofErr w:type="gramEnd"/>
      <w:r w:rsidRPr="00B178A0">
        <w:rPr>
          <w:sz w:val="16"/>
          <w:szCs w:val="16"/>
        </w:rPr>
        <w:t xml:space="preserve"> = [</w:t>
      </w:r>
      <w:proofErr w:type="spellStart"/>
      <w:r w:rsidRPr="00B178A0">
        <w:rPr>
          <w:sz w:val="16"/>
          <w:szCs w:val="16"/>
        </w:rPr>
        <w:t>mock_box</w:t>
      </w:r>
      <w:proofErr w:type="spellEnd"/>
      <w:r w:rsidRPr="00B178A0">
        <w:rPr>
          <w:sz w:val="16"/>
          <w:szCs w:val="16"/>
        </w:rPr>
        <w:t>]</w:t>
      </w:r>
    </w:p>
    <w:p w14:paraId="6758D33B"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model.return</w:t>
      </w:r>
      <w:proofErr w:type="gramEnd"/>
      <w:r w:rsidRPr="00B178A0">
        <w:rPr>
          <w:sz w:val="16"/>
          <w:szCs w:val="16"/>
        </w:rPr>
        <w:t>_value</w:t>
      </w:r>
      <w:proofErr w:type="spellEnd"/>
      <w:r w:rsidRPr="00B178A0">
        <w:rPr>
          <w:sz w:val="16"/>
          <w:szCs w:val="16"/>
        </w:rPr>
        <w:t xml:space="preserve"> = [</w:t>
      </w:r>
      <w:proofErr w:type="spellStart"/>
      <w:r w:rsidRPr="00B178A0">
        <w:rPr>
          <w:sz w:val="16"/>
          <w:szCs w:val="16"/>
        </w:rPr>
        <w:t>mock_result</w:t>
      </w:r>
      <w:proofErr w:type="spellEnd"/>
      <w:r w:rsidRPr="00B178A0">
        <w:rPr>
          <w:sz w:val="16"/>
          <w:szCs w:val="16"/>
        </w:rPr>
        <w:t>]</w:t>
      </w:r>
    </w:p>
    <w:p w14:paraId="55AC6BAE"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model.names</w:t>
      </w:r>
      <w:proofErr w:type="spellEnd"/>
      <w:proofErr w:type="gramEnd"/>
      <w:r w:rsidRPr="00B178A0">
        <w:rPr>
          <w:sz w:val="16"/>
          <w:szCs w:val="16"/>
        </w:rPr>
        <w:t xml:space="preserve"> = {0: 'person'}</w:t>
      </w:r>
    </w:p>
    <w:p w14:paraId="52ABC59B" w14:textId="77777777" w:rsidR="00B178A0" w:rsidRPr="00B178A0" w:rsidRDefault="00B178A0" w:rsidP="00B178A0">
      <w:pPr>
        <w:rPr>
          <w:sz w:val="16"/>
          <w:szCs w:val="16"/>
        </w:rPr>
      </w:pPr>
      <w:r w:rsidRPr="00B178A0">
        <w:rPr>
          <w:sz w:val="16"/>
          <w:szCs w:val="16"/>
        </w:rPr>
        <w:t xml:space="preserve">        </w:t>
      </w:r>
    </w:p>
    <w:p w14:paraId="22C8AB85"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Создаем</w:t>
      </w:r>
      <w:r w:rsidRPr="00B178A0">
        <w:rPr>
          <w:i/>
          <w:iCs/>
          <w:sz w:val="16"/>
          <w:szCs w:val="16"/>
        </w:rPr>
        <w:t xml:space="preserve"> </w:t>
      </w:r>
      <w:r w:rsidRPr="00B178A0">
        <w:rPr>
          <w:i/>
          <w:iCs/>
          <w:sz w:val="16"/>
          <w:szCs w:val="16"/>
          <w:lang w:val="ru-RU"/>
        </w:rPr>
        <w:t>процессор</w:t>
      </w:r>
    </w:p>
    <w:p w14:paraId="0768C97D" w14:textId="77777777" w:rsidR="00B178A0" w:rsidRPr="00B178A0" w:rsidRDefault="00B178A0" w:rsidP="00B178A0">
      <w:pPr>
        <w:rPr>
          <w:sz w:val="16"/>
          <w:szCs w:val="16"/>
        </w:rPr>
      </w:pPr>
      <w:r w:rsidRPr="00B178A0">
        <w:rPr>
          <w:sz w:val="16"/>
          <w:szCs w:val="16"/>
        </w:rPr>
        <w:t xml:space="preserve">        config = </w:t>
      </w:r>
      <w:proofErr w:type="gramStart"/>
      <w:r w:rsidRPr="00B178A0">
        <w:rPr>
          <w:sz w:val="16"/>
          <w:szCs w:val="16"/>
        </w:rPr>
        <w:t>Config(</w:t>
      </w:r>
      <w:proofErr w:type="gramEnd"/>
      <w:r w:rsidRPr="00B178A0">
        <w:rPr>
          <w:sz w:val="16"/>
          <w:szCs w:val="16"/>
        </w:rPr>
        <w:t>)</w:t>
      </w:r>
    </w:p>
    <w:p w14:paraId="5A066E6A" w14:textId="77777777" w:rsidR="00B178A0" w:rsidRPr="00B178A0" w:rsidRDefault="00B178A0" w:rsidP="00B178A0">
      <w:pPr>
        <w:rPr>
          <w:sz w:val="16"/>
          <w:szCs w:val="16"/>
        </w:rPr>
      </w:pPr>
      <w:r w:rsidRPr="00B178A0">
        <w:rPr>
          <w:sz w:val="16"/>
          <w:szCs w:val="16"/>
        </w:rPr>
        <w:t xml:space="preserve">        notification = </w:t>
      </w:r>
      <w:proofErr w:type="spellStart"/>
      <w:r w:rsidRPr="00B178A0">
        <w:rPr>
          <w:sz w:val="16"/>
          <w:szCs w:val="16"/>
        </w:rPr>
        <w:t>NotificationSystem</w:t>
      </w:r>
      <w:proofErr w:type="spellEnd"/>
      <w:r w:rsidRPr="00B178A0">
        <w:rPr>
          <w:sz w:val="16"/>
          <w:szCs w:val="16"/>
        </w:rPr>
        <w:t>(config)</w:t>
      </w:r>
    </w:p>
    <w:p w14:paraId="43C6C694" w14:textId="77777777" w:rsidR="00B178A0" w:rsidRPr="00B178A0" w:rsidRDefault="00B178A0" w:rsidP="00B178A0">
      <w:pPr>
        <w:rPr>
          <w:sz w:val="16"/>
          <w:szCs w:val="16"/>
        </w:rPr>
      </w:pPr>
      <w:r w:rsidRPr="00B178A0">
        <w:rPr>
          <w:sz w:val="16"/>
          <w:szCs w:val="16"/>
        </w:rPr>
        <w:t xml:space="preserve">        processor = </w:t>
      </w:r>
      <w:proofErr w:type="spellStart"/>
      <w:proofErr w:type="gramStart"/>
      <w:r w:rsidRPr="00B178A0">
        <w:rPr>
          <w:sz w:val="16"/>
          <w:szCs w:val="16"/>
        </w:rPr>
        <w:t>VideoProcessor</w:t>
      </w:r>
      <w:proofErr w:type="spellEnd"/>
      <w:r w:rsidRPr="00B178A0">
        <w:rPr>
          <w:sz w:val="16"/>
          <w:szCs w:val="16"/>
        </w:rPr>
        <w:t>(</w:t>
      </w:r>
      <w:proofErr w:type="spellStart"/>
      <w:proofErr w:type="gramEnd"/>
      <w:r w:rsidRPr="00B178A0">
        <w:rPr>
          <w:sz w:val="16"/>
          <w:szCs w:val="16"/>
        </w:rPr>
        <w:t>mock_model</w:t>
      </w:r>
      <w:proofErr w:type="spellEnd"/>
      <w:r w:rsidRPr="00B178A0">
        <w:rPr>
          <w:sz w:val="16"/>
          <w:szCs w:val="16"/>
        </w:rPr>
        <w:t>, config, notification)</w:t>
      </w:r>
    </w:p>
    <w:p w14:paraId="3BBCEF16" w14:textId="77777777" w:rsidR="00B178A0" w:rsidRPr="00B178A0" w:rsidRDefault="00B178A0" w:rsidP="00B178A0">
      <w:pPr>
        <w:rPr>
          <w:sz w:val="16"/>
          <w:szCs w:val="16"/>
        </w:rPr>
      </w:pPr>
      <w:r w:rsidRPr="00B178A0">
        <w:rPr>
          <w:sz w:val="16"/>
          <w:szCs w:val="16"/>
        </w:rPr>
        <w:t xml:space="preserve">        </w:t>
      </w:r>
    </w:p>
    <w:p w14:paraId="5A2CF83B"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Тестируем</w:t>
      </w:r>
      <w:r w:rsidRPr="00B178A0">
        <w:rPr>
          <w:i/>
          <w:iCs/>
          <w:sz w:val="16"/>
          <w:szCs w:val="16"/>
        </w:rPr>
        <w:t xml:space="preserve"> </w:t>
      </w:r>
      <w:r w:rsidRPr="00B178A0">
        <w:rPr>
          <w:i/>
          <w:iCs/>
          <w:sz w:val="16"/>
          <w:szCs w:val="16"/>
          <w:lang w:val="ru-RU"/>
        </w:rPr>
        <w:t>анализ</w:t>
      </w:r>
      <w:r w:rsidRPr="00B178A0">
        <w:rPr>
          <w:i/>
          <w:iCs/>
          <w:sz w:val="16"/>
          <w:szCs w:val="16"/>
        </w:rPr>
        <w:t xml:space="preserve"> </w:t>
      </w:r>
      <w:r w:rsidRPr="00B178A0">
        <w:rPr>
          <w:i/>
          <w:iCs/>
          <w:sz w:val="16"/>
          <w:szCs w:val="16"/>
          <w:lang w:val="ru-RU"/>
        </w:rPr>
        <w:t>кадра</w:t>
      </w:r>
    </w:p>
    <w:p w14:paraId="0A3BD617" w14:textId="77777777" w:rsidR="00B178A0" w:rsidRPr="00B178A0" w:rsidRDefault="00B178A0" w:rsidP="00B178A0">
      <w:pPr>
        <w:rPr>
          <w:sz w:val="16"/>
          <w:szCs w:val="16"/>
        </w:rPr>
      </w:pPr>
      <w:r w:rsidRPr="00B178A0">
        <w:rPr>
          <w:sz w:val="16"/>
          <w:szCs w:val="16"/>
        </w:rPr>
        <w:t xml:space="preserve">        result = </w:t>
      </w:r>
      <w:proofErr w:type="gramStart"/>
      <w:r w:rsidRPr="00B178A0">
        <w:rPr>
          <w:sz w:val="16"/>
          <w:szCs w:val="16"/>
        </w:rPr>
        <w:t>processor._</w:t>
      </w:r>
      <w:proofErr w:type="spellStart"/>
      <w:proofErr w:type="gramEnd"/>
      <w:r w:rsidRPr="00B178A0">
        <w:rPr>
          <w:sz w:val="16"/>
          <w:szCs w:val="16"/>
        </w:rPr>
        <w:t>analyze_frame</w:t>
      </w:r>
      <w:proofErr w:type="spellEnd"/>
      <w:r w:rsidRPr="00B178A0">
        <w:rPr>
          <w:sz w:val="16"/>
          <w:szCs w:val="16"/>
        </w:rPr>
        <w:t>(</w:t>
      </w:r>
      <w:proofErr w:type="spellStart"/>
      <w:r w:rsidRPr="00B178A0">
        <w:rPr>
          <w:sz w:val="16"/>
          <w:szCs w:val="16"/>
        </w:rPr>
        <w:t>test_frame</w:t>
      </w:r>
      <w:proofErr w:type="spellEnd"/>
      <w:r w:rsidRPr="00B178A0">
        <w:rPr>
          <w:sz w:val="16"/>
          <w:szCs w:val="16"/>
        </w:rPr>
        <w:t>)</w:t>
      </w:r>
    </w:p>
    <w:p w14:paraId="3490DDFD" w14:textId="77777777" w:rsidR="00B178A0" w:rsidRPr="00B178A0" w:rsidRDefault="00B178A0" w:rsidP="00B178A0">
      <w:pPr>
        <w:rPr>
          <w:sz w:val="16"/>
          <w:szCs w:val="16"/>
        </w:rPr>
      </w:pPr>
      <w:r w:rsidRPr="00B178A0">
        <w:rPr>
          <w:sz w:val="16"/>
          <w:szCs w:val="16"/>
        </w:rPr>
        <w:t xml:space="preserve">        </w:t>
      </w:r>
    </w:p>
    <w:p w14:paraId="34A0FE24"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('detections', result)</w:t>
      </w:r>
    </w:p>
    <w:p w14:paraId="1F426CA5"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w:t>
      </w:r>
      <w:proofErr w:type="spellStart"/>
      <w:r w:rsidRPr="00B178A0">
        <w:rPr>
          <w:sz w:val="16"/>
          <w:szCs w:val="16"/>
        </w:rPr>
        <w:t>suspicious_events</w:t>
      </w:r>
      <w:proofErr w:type="spellEnd"/>
      <w:r w:rsidRPr="00B178A0">
        <w:rPr>
          <w:sz w:val="16"/>
          <w:szCs w:val="16"/>
        </w:rPr>
        <w:t>', result)</w:t>
      </w:r>
    </w:p>
    <w:p w14:paraId="524EA6F2"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('timestamp', result)</w:t>
      </w:r>
    </w:p>
    <w:p w14:paraId="2E6763D0"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self.assertIsInstance</w:t>
      </w:r>
      <w:proofErr w:type="spellEnd"/>
      <w:proofErr w:type="gramEnd"/>
      <w:r w:rsidRPr="00B178A0">
        <w:rPr>
          <w:sz w:val="16"/>
          <w:szCs w:val="16"/>
        </w:rPr>
        <w:t>(result['detections'], list)</w:t>
      </w:r>
    </w:p>
    <w:p w14:paraId="4F6CEA7E"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self.assertIsInstance</w:t>
      </w:r>
      <w:proofErr w:type="spellEnd"/>
      <w:proofErr w:type="gramEnd"/>
      <w:r w:rsidRPr="00B178A0">
        <w:rPr>
          <w:sz w:val="16"/>
          <w:szCs w:val="16"/>
        </w:rPr>
        <w:t>(result['</w:t>
      </w:r>
      <w:proofErr w:type="spellStart"/>
      <w:r w:rsidRPr="00B178A0">
        <w:rPr>
          <w:sz w:val="16"/>
          <w:szCs w:val="16"/>
        </w:rPr>
        <w:t>suspicious_events</w:t>
      </w:r>
      <w:proofErr w:type="spellEnd"/>
      <w:r w:rsidRPr="00B178A0">
        <w:rPr>
          <w:sz w:val="16"/>
          <w:szCs w:val="16"/>
        </w:rPr>
        <w:t>'], list)</w:t>
      </w:r>
    </w:p>
    <w:p w14:paraId="206CCC00" w14:textId="77777777" w:rsidR="00B178A0" w:rsidRPr="00B178A0" w:rsidRDefault="00B178A0" w:rsidP="00B178A0">
      <w:pPr>
        <w:rPr>
          <w:sz w:val="16"/>
          <w:szCs w:val="16"/>
        </w:rPr>
      </w:pPr>
    </w:p>
    <w:p w14:paraId="08DAE8E1"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TestPerformance</w:t>
      </w:r>
      <w:proofErr w:type="spellEnd"/>
      <w:r w:rsidRPr="00B178A0">
        <w:rPr>
          <w:sz w:val="16"/>
          <w:szCs w:val="16"/>
        </w:rPr>
        <w:t>(</w:t>
      </w:r>
      <w:proofErr w:type="spellStart"/>
      <w:proofErr w:type="gramStart"/>
      <w:r w:rsidRPr="00B178A0">
        <w:rPr>
          <w:sz w:val="16"/>
          <w:szCs w:val="16"/>
        </w:rPr>
        <w:t>unittest.TestCase</w:t>
      </w:r>
      <w:proofErr w:type="spellEnd"/>
      <w:proofErr w:type="gramEnd"/>
      <w:r w:rsidRPr="00B178A0">
        <w:rPr>
          <w:sz w:val="16"/>
          <w:szCs w:val="16"/>
        </w:rPr>
        <w:t>):</w:t>
      </w:r>
    </w:p>
    <w:p w14:paraId="5124C126" w14:textId="77777777" w:rsidR="00B178A0" w:rsidRPr="00B178A0" w:rsidRDefault="00B178A0" w:rsidP="00B178A0">
      <w:pPr>
        <w:rPr>
          <w:sz w:val="16"/>
          <w:szCs w:val="16"/>
        </w:rPr>
      </w:pPr>
      <w:r w:rsidRPr="00B178A0">
        <w:rPr>
          <w:sz w:val="16"/>
          <w:szCs w:val="16"/>
        </w:rPr>
        <w:lastRenderedPageBreak/>
        <w:t>    """</w:t>
      </w:r>
      <w:r w:rsidRPr="00B178A0">
        <w:rPr>
          <w:sz w:val="16"/>
          <w:szCs w:val="16"/>
          <w:lang w:val="ru-RU"/>
        </w:rPr>
        <w:t>Тесты</w:t>
      </w:r>
      <w:r w:rsidRPr="00B178A0">
        <w:rPr>
          <w:sz w:val="16"/>
          <w:szCs w:val="16"/>
        </w:rPr>
        <w:t xml:space="preserve"> </w:t>
      </w:r>
      <w:r w:rsidRPr="00B178A0">
        <w:rPr>
          <w:sz w:val="16"/>
          <w:szCs w:val="16"/>
          <w:lang w:val="ru-RU"/>
        </w:rPr>
        <w:t>производительности</w:t>
      </w:r>
      <w:r w:rsidRPr="00B178A0">
        <w:rPr>
          <w:sz w:val="16"/>
          <w:szCs w:val="16"/>
        </w:rPr>
        <w:t>"""</w:t>
      </w:r>
    </w:p>
    <w:p w14:paraId="0A12BE9A" w14:textId="77777777" w:rsidR="00B178A0" w:rsidRPr="00B178A0" w:rsidRDefault="00B178A0" w:rsidP="00B178A0">
      <w:pPr>
        <w:rPr>
          <w:sz w:val="16"/>
          <w:szCs w:val="16"/>
        </w:rPr>
      </w:pPr>
      <w:r w:rsidRPr="00B178A0">
        <w:rPr>
          <w:sz w:val="16"/>
          <w:szCs w:val="16"/>
        </w:rPr>
        <w:t xml:space="preserve">    </w:t>
      </w:r>
    </w:p>
    <w:p w14:paraId="0C26CDB9"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test_frame_processing_speed</w:t>
      </w:r>
      <w:proofErr w:type="spellEnd"/>
      <w:r w:rsidRPr="00B178A0">
        <w:rPr>
          <w:sz w:val="16"/>
          <w:szCs w:val="16"/>
        </w:rPr>
        <w:t>(self):</w:t>
      </w:r>
    </w:p>
    <w:p w14:paraId="47AEF964"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скорости обработки кадров"""</w:t>
      </w:r>
    </w:p>
    <w:p w14:paraId="1EA23A3C"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import</w:t>
      </w:r>
      <w:proofErr w:type="spellEnd"/>
      <w:r w:rsidRPr="00B178A0">
        <w:rPr>
          <w:sz w:val="16"/>
          <w:szCs w:val="16"/>
          <w:lang w:val="ru-RU"/>
        </w:rPr>
        <w:t xml:space="preserve"> time</w:t>
      </w:r>
    </w:p>
    <w:p w14:paraId="50A0DF85" w14:textId="77777777" w:rsidR="00B178A0" w:rsidRPr="00B178A0" w:rsidRDefault="00B178A0" w:rsidP="00B178A0">
      <w:pPr>
        <w:rPr>
          <w:sz w:val="16"/>
          <w:szCs w:val="16"/>
          <w:lang w:val="ru-RU"/>
        </w:rPr>
      </w:pPr>
      <w:r w:rsidRPr="00B178A0">
        <w:rPr>
          <w:sz w:val="16"/>
          <w:szCs w:val="16"/>
          <w:lang w:val="ru-RU"/>
        </w:rPr>
        <w:t xml:space="preserve">        </w:t>
      </w:r>
    </w:p>
    <w:p w14:paraId="46ABD558"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Создаем тестовый кадр</w:t>
      </w:r>
    </w:p>
    <w:p w14:paraId="49247D9D" w14:textId="77777777" w:rsidR="00B178A0" w:rsidRPr="0013202E" w:rsidRDefault="00B178A0" w:rsidP="00B178A0">
      <w:pPr>
        <w:rPr>
          <w:sz w:val="16"/>
          <w:szCs w:val="16"/>
        </w:rPr>
      </w:pPr>
      <w:r w:rsidRPr="00B178A0">
        <w:rPr>
          <w:sz w:val="16"/>
          <w:szCs w:val="16"/>
          <w:lang w:val="ru-RU"/>
        </w:rPr>
        <w:t xml:space="preserve">        </w:t>
      </w:r>
      <w:proofErr w:type="spellStart"/>
      <w:r w:rsidRPr="0013202E">
        <w:rPr>
          <w:sz w:val="16"/>
          <w:szCs w:val="16"/>
        </w:rPr>
        <w:t>test_frame</w:t>
      </w:r>
      <w:proofErr w:type="spellEnd"/>
      <w:r w:rsidRPr="0013202E">
        <w:rPr>
          <w:sz w:val="16"/>
          <w:szCs w:val="16"/>
        </w:rPr>
        <w:t xml:space="preserve"> = </w:t>
      </w:r>
      <w:proofErr w:type="spellStart"/>
      <w:proofErr w:type="gramStart"/>
      <w:r w:rsidRPr="0013202E">
        <w:rPr>
          <w:sz w:val="16"/>
          <w:szCs w:val="16"/>
        </w:rPr>
        <w:t>np.random</w:t>
      </w:r>
      <w:proofErr w:type="gramEnd"/>
      <w:r w:rsidRPr="0013202E">
        <w:rPr>
          <w:sz w:val="16"/>
          <w:szCs w:val="16"/>
        </w:rPr>
        <w:t>.</w:t>
      </w:r>
      <w:proofErr w:type="gramStart"/>
      <w:r w:rsidRPr="0013202E">
        <w:rPr>
          <w:sz w:val="16"/>
          <w:szCs w:val="16"/>
        </w:rPr>
        <w:t>randint</w:t>
      </w:r>
      <w:proofErr w:type="spellEnd"/>
      <w:r w:rsidRPr="0013202E">
        <w:rPr>
          <w:sz w:val="16"/>
          <w:szCs w:val="16"/>
        </w:rPr>
        <w:t>(</w:t>
      </w:r>
      <w:proofErr w:type="gramEnd"/>
      <w:r w:rsidRPr="0013202E">
        <w:rPr>
          <w:sz w:val="16"/>
          <w:szCs w:val="16"/>
        </w:rPr>
        <w:t xml:space="preserve">0, 255, (480, 640, 3), </w:t>
      </w:r>
      <w:proofErr w:type="spellStart"/>
      <w:r w:rsidRPr="0013202E">
        <w:rPr>
          <w:sz w:val="16"/>
          <w:szCs w:val="16"/>
        </w:rPr>
        <w:t>dtype</w:t>
      </w:r>
      <w:proofErr w:type="spellEnd"/>
      <w:r w:rsidRPr="0013202E">
        <w:rPr>
          <w:sz w:val="16"/>
          <w:szCs w:val="16"/>
        </w:rPr>
        <w:t>=</w:t>
      </w:r>
      <w:proofErr w:type="gramStart"/>
      <w:r w:rsidRPr="0013202E">
        <w:rPr>
          <w:sz w:val="16"/>
          <w:szCs w:val="16"/>
        </w:rPr>
        <w:t>np.uint</w:t>
      </w:r>
      <w:proofErr w:type="gramEnd"/>
      <w:r w:rsidRPr="0013202E">
        <w:rPr>
          <w:sz w:val="16"/>
          <w:szCs w:val="16"/>
        </w:rPr>
        <w:t>8)</w:t>
      </w:r>
    </w:p>
    <w:p w14:paraId="17F3D86A" w14:textId="77777777" w:rsidR="00B178A0" w:rsidRPr="0013202E" w:rsidRDefault="00B178A0" w:rsidP="00B178A0">
      <w:pPr>
        <w:rPr>
          <w:sz w:val="16"/>
          <w:szCs w:val="16"/>
        </w:rPr>
      </w:pPr>
      <w:r w:rsidRPr="0013202E">
        <w:rPr>
          <w:sz w:val="16"/>
          <w:szCs w:val="16"/>
        </w:rPr>
        <w:t xml:space="preserve">        </w:t>
      </w:r>
    </w:p>
    <w:p w14:paraId="00C20EF6" w14:textId="77777777" w:rsidR="00B178A0" w:rsidRPr="00B178A0" w:rsidRDefault="00B178A0" w:rsidP="00B178A0">
      <w:pPr>
        <w:rPr>
          <w:sz w:val="16"/>
          <w:szCs w:val="16"/>
          <w:lang w:val="ru-RU"/>
        </w:rPr>
      </w:pPr>
      <w:r w:rsidRPr="0013202E">
        <w:rPr>
          <w:sz w:val="16"/>
          <w:szCs w:val="16"/>
        </w:rPr>
        <w:t xml:space="preserve">        </w:t>
      </w:r>
      <w:r w:rsidRPr="00B178A0">
        <w:rPr>
          <w:i/>
          <w:iCs/>
          <w:sz w:val="16"/>
          <w:szCs w:val="16"/>
          <w:lang w:val="ru-RU"/>
        </w:rPr>
        <w:t># Создаем мок-модель</w:t>
      </w:r>
    </w:p>
    <w:p w14:paraId="2FC4AC8A" w14:textId="77777777" w:rsidR="00B178A0" w:rsidRPr="0013202E" w:rsidRDefault="00B178A0" w:rsidP="00B178A0">
      <w:pPr>
        <w:rPr>
          <w:sz w:val="16"/>
          <w:szCs w:val="16"/>
        </w:rPr>
      </w:pPr>
      <w:r w:rsidRPr="00B178A0">
        <w:rPr>
          <w:sz w:val="16"/>
          <w:szCs w:val="16"/>
          <w:lang w:val="ru-RU"/>
        </w:rPr>
        <w:t xml:space="preserve">        </w:t>
      </w:r>
      <w:proofErr w:type="spellStart"/>
      <w:r w:rsidRPr="0013202E">
        <w:rPr>
          <w:sz w:val="16"/>
          <w:szCs w:val="16"/>
        </w:rPr>
        <w:t>mock_model</w:t>
      </w:r>
      <w:proofErr w:type="spellEnd"/>
      <w:r w:rsidRPr="0013202E">
        <w:rPr>
          <w:sz w:val="16"/>
          <w:szCs w:val="16"/>
        </w:rPr>
        <w:t xml:space="preserve"> = </w:t>
      </w:r>
      <w:proofErr w:type="gramStart"/>
      <w:r w:rsidRPr="0013202E">
        <w:rPr>
          <w:sz w:val="16"/>
          <w:szCs w:val="16"/>
        </w:rPr>
        <w:t>Mock(</w:t>
      </w:r>
      <w:proofErr w:type="gramEnd"/>
      <w:r w:rsidRPr="0013202E">
        <w:rPr>
          <w:sz w:val="16"/>
          <w:szCs w:val="16"/>
        </w:rPr>
        <w:t>)</w:t>
      </w:r>
    </w:p>
    <w:p w14:paraId="271BF451" w14:textId="77777777" w:rsidR="00B178A0" w:rsidRPr="00B178A0" w:rsidRDefault="00B178A0" w:rsidP="00B178A0">
      <w:pPr>
        <w:rPr>
          <w:sz w:val="16"/>
          <w:szCs w:val="16"/>
        </w:rPr>
      </w:pPr>
      <w:r w:rsidRPr="0013202E">
        <w:rPr>
          <w:sz w:val="16"/>
          <w:szCs w:val="16"/>
        </w:rPr>
        <w:t xml:space="preserve">        </w:t>
      </w:r>
      <w:proofErr w:type="spellStart"/>
      <w:r w:rsidRPr="00B178A0">
        <w:rPr>
          <w:sz w:val="16"/>
          <w:szCs w:val="16"/>
        </w:rPr>
        <w:t>mock_result</w:t>
      </w:r>
      <w:proofErr w:type="spellEnd"/>
      <w:r w:rsidRPr="00B178A0">
        <w:rPr>
          <w:sz w:val="16"/>
          <w:szCs w:val="16"/>
        </w:rPr>
        <w:t xml:space="preserve"> = </w:t>
      </w:r>
      <w:proofErr w:type="gramStart"/>
      <w:r w:rsidRPr="00B178A0">
        <w:rPr>
          <w:sz w:val="16"/>
          <w:szCs w:val="16"/>
        </w:rPr>
        <w:t>Mock(</w:t>
      </w:r>
      <w:proofErr w:type="gramEnd"/>
      <w:r w:rsidRPr="00B178A0">
        <w:rPr>
          <w:sz w:val="16"/>
          <w:szCs w:val="16"/>
        </w:rPr>
        <w:t>)</w:t>
      </w:r>
    </w:p>
    <w:p w14:paraId="76787FA8"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result.boxes</w:t>
      </w:r>
      <w:proofErr w:type="spellEnd"/>
      <w:proofErr w:type="gramEnd"/>
      <w:r w:rsidRPr="00B178A0">
        <w:rPr>
          <w:sz w:val="16"/>
          <w:szCs w:val="16"/>
        </w:rPr>
        <w:t xml:space="preserve"> = None</w:t>
      </w:r>
    </w:p>
    <w:p w14:paraId="07C64962"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model.return</w:t>
      </w:r>
      <w:proofErr w:type="gramEnd"/>
      <w:r w:rsidRPr="00B178A0">
        <w:rPr>
          <w:sz w:val="16"/>
          <w:szCs w:val="16"/>
        </w:rPr>
        <w:t>_value</w:t>
      </w:r>
      <w:proofErr w:type="spellEnd"/>
      <w:r w:rsidRPr="00B178A0">
        <w:rPr>
          <w:sz w:val="16"/>
          <w:szCs w:val="16"/>
        </w:rPr>
        <w:t xml:space="preserve"> = [</w:t>
      </w:r>
      <w:proofErr w:type="spellStart"/>
      <w:r w:rsidRPr="00B178A0">
        <w:rPr>
          <w:sz w:val="16"/>
          <w:szCs w:val="16"/>
        </w:rPr>
        <w:t>mock_result</w:t>
      </w:r>
      <w:proofErr w:type="spellEnd"/>
      <w:r w:rsidRPr="00B178A0">
        <w:rPr>
          <w:sz w:val="16"/>
          <w:szCs w:val="16"/>
        </w:rPr>
        <w:t>]</w:t>
      </w:r>
    </w:p>
    <w:p w14:paraId="5CF9DB57" w14:textId="77777777" w:rsidR="00B178A0" w:rsidRPr="00B178A0" w:rsidRDefault="00B178A0" w:rsidP="00B178A0">
      <w:pPr>
        <w:rPr>
          <w:sz w:val="16"/>
          <w:szCs w:val="16"/>
        </w:rPr>
      </w:pPr>
      <w:r w:rsidRPr="00B178A0">
        <w:rPr>
          <w:sz w:val="16"/>
          <w:szCs w:val="16"/>
        </w:rPr>
        <w:t xml:space="preserve">        </w:t>
      </w:r>
    </w:p>
    <w:p w14:paraId="78606EEB"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Создаем</w:t>
      </w:r>
      <w:r w:rsidRPr="00B178A0">
        <w:rPr>
          <w:i/>
          <w:iCs/>
          <w:sz w:val="16"/>
          <w:szCs w:val="16"/>
        </w:rPr>
        <w:t xml:space="preserve"> </w:t>
      </w:r>
      <w:r w:rsidRPr="00B178A0">
        <w:rPr>
          <w:i/>
          <w:iCs/>
          <w:sz w:val="16"/>
          <w:szCs w:val="16"/>
          <w:lang w:val="ru-RU"/>
        </w:rPr>
        <w:t>процессор</w:t>
      </w:r>
    </w:p>
    <w:p w14:paraId="268C372B" w14:textId="77777777" w:rsidR="00B178A0" w:rsidRPr="00B178A0" w:rsidRDefault="00B178A0" w:rsidP="00B178A0">
      <w:pPr>
        <w:rPr>
          <w:sz w:val="16"/>
          <w:szCs w:val="16"/>
        </w:rPr>
      </w:pPr>
      <w:r w:rsidRPr="00B178A0">
        <w:rPr>
          <w:sz w:val="16"/>
          <w:szCs w:val="16"/>
        </w:rPr>
        <w:t xml:space="preserve">        config = </w:t>
      </w:r>
      <w:proofErr w:type="gramStart"/>
      <w:r w:rsidRPr="00B178A0">
        <w:rPr>
          <w:sz w:val="16"/>
          <w:szCs w:val="16"/>
        </w:rPr>
        <w:t>Config(</w:t>
      </w:r>
      <w:proofErr w:type="gramEnd"/>
      <w:r w:rsidRPr="00B178A0">
        <w:rPr>
          <w:sz w:val="16"/>
          <w:szCs w:val="16"/>
        </w:rPr>
        <w:t>)</w:t>
      </w:r>
    </w:p>
    <w:p w14:paraId="6C2D2198" w14:textId="77777777" w:rsidR="00B178A0" w:rsidRPr="00B178A0" w:rsidRDefault="00B178A0" w:rsidP="00B178A0">
      <w:pPr>
        <w:rPr>
          <w:sz w:val="16"/>
          <w:szCs w:val="16"/>
        </w:rPr>
      </w:pPr>
      <w:r w:rsidRPr="00B178A0">
        <w:rPr>
          <w:sz w:val="16"/>
          <w:szCs w:val="16"/>
        </w:rPr>
        <w:t xml:space="preserve">        notification = </w:t>
      </w:r>
      <w:proofErr w:type="spellStart"/>
      <w:r w:rsidRPr="00B178A0">
        <w:rPr>
          <w:sz w:val="16"/>
          <w:szCs w:val="16"/>
        </w:rPr>
        <w:t>NotificationSystem</w:t>
      </w:r>
      <w:proofErr w:type="spellEnd"/>
      <w:r w:rsidRPr="00B178A0">
        <w:rPr>
          <w:sz w:val="16"/>
          <w:szCs w:val="16"/>
        </w:rPr>
        <w:t>(config)</w:t>
      </w:r>
    </w:p>
    <w:p w14:paraId="1A6EAE2C" w14:textId="77777777" w:rsidR="00B178A0" w:rsidRPr="00B178A0" w:rsidRDefault="00B178A0" w:rsidP="00B178A0">
      <w:pPr>
        <w:rPr>
          <w:sz w:val="16"/>
          <w:szCs w:val="16"/>
        </w:rPr>
      </w:pPr>
      <w:r w:rsidRPr="00B178A0">
        <w:rPr>
          <w:sz w:val="16"/>
          <w:szCs w:val="16"/>
        </w:rPr>
        <w:t xml:space="preserve">        processor = </w:t>
      </w:r>
      <w:proofErr w:type="spellStart"/>
      <w:proofErr w:type="gramStart"/>
      <w:r w:rsidRPr="00B178A0">
        <w:rPr>
          <w:sz w:val="16"/>
          <w:szCs w:val="16"/>
        </w:rPr>
        <w:t>VideoProcessor</w:t>
      </w:r>
      <w:proofErr w:type="spellEnd"/>
      <w:r w:rsidRPr="00B178A0">
        <w:rPr>
          <w:sz w:val="16"/>
          <w:szCs w:val="16"/>
        </w:rPr>
        <w:t>(</w:t>
      </w:r>
      <w:proofErr w:type="spellStart"/>
      <w:proofErr w:type="gramEnd"/>
      <w:r w:rsidRPr="00B178A0">
        <w:rPr>
          <w:sz w:val="16"/>
          <w:szCs w:val="16"/>
        </w:rPr>
        <w:t>mock_model</w:t>
      </w:r>
      <w:proofErr w:type="spellEnd"/>
      <w:r w:rsidRPr="00B178A0">
        <w:rPr>
          <w:sz w:val="16"/>
          <w:szCs w:val="16"/>
        </w:rPr>
        <w:t>, config, notification)</w:t>
      </w:r>
    </w:p>
    <w:p w14:paraId="231C7B78" w14:textId="77777777" w:rsidR="00B178A0" w:rsidRPr="00B178A0" w:rsidRDefault="00B178A0" w:rsidP="00B178A0">
      <w:pPr>
        <w:rPr>
          <w:sz w:val="16"/>
          <w:szCs w:val="16"/>
        </w:rPr>
      </w:pPr>
      <w:r w:rsidRPr="00B178A0">
        <w:rPr>
          <w:sz w:val="16"/>
          <w:szCs w:val="16"/>
        </w:rPr>
        <w:t xml:space="preserve">        </w:t>
      </w:r>
    </w:p>
    <w:p w14:paraId="16B967E3"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Измеряем</w:t>
      </w:r>
      <w:r w:rsidRPr="00B178A0">
        <w:rPr>
          <w:i/>
          <w:iCs/>
          <w:sz w:val="16"/>
          <w:szCs w:val="16"/>
        </w:rPr>
        <w:t xml:space="preserve"> </w:t>
      </w:r>
      <w:r w:rsidRPr="00B178A0">
        <w:rPr>
          <w:i/>
          <w:iCs/>
          <w:sz w:val="16"/>
          <w:szCs w:val="16"/>
          <w:lang w:val="ru-RU"/>
        </w:rPr>
        <w:t>время</w:t>
      </w:r>
      <w:r w:rsidRPr="00B178A0">
        <w:rPr>
          <w:i/>
          <w:iCs/>
          <w:sz w:val="16"/>
          <w:szCs w:val="16"/>
        </w:rPr>
        <w:t xml:space="preserve"> </w:t>
      </w:r>
      <w:r w:rsidRPr="00B178A0">
        <w:rPr>
          <w:i/>
          <w:iCs/>
          <w:sz w:val="16"/>
          <w:szCs w:val="16"/>
          <w:lang w:val="ru-RU"/>
        </w:rPr>
        <w:t>обработки</w:t>
      </w:r>
    </w:p>
    <w:p w14:paraId="61D3394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start_time</w:t>
      </w:r>
      <w:proofErr w:type="spellEnd"/>
      <w:r w:rsidRPr="00B178A0">
        <w:rPr>
          <w:sz w:val="16"/>
          <w:szCs w:val="16"/>
        </w:rPr>
        <w:t xml:space="preserve"> = </w:t>
      </w:r>
      <w:proofErr w:type="spellStart"/>
      <w:proofErr w:type="gramStart"/>
      <w:r w:rsidRPr="00B178A0">
        <w:rPr>
          <w:sz w:val="16"/>
          <w:szCs w:val="16"/>
        </w:rPr>
        <w:t>time.time</w:t>
      </w:r>
      <w:proofErr w:type="spellEnd"/>
      <w:proofErr w:type="gramEnd"/>
      <w:r w:rsidRPr="00B178A0">
        <w:rPr>
          <w:sz w:val="16"/>
          <w:szCs w:val="16"/>
        </w:rPr>
        <w:t>()</w:t>
      </w:r>
    </w:p>
    <w:p w14:paraId="7F48E2AE"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processor._</w:t>
      </w:r>
      <w:proofErr w:type="spellStart"/>
      <w:proofErr w:type="gramEnd"/>
      <w:r w:rsidRPr="00B178A0">
        <w:rPr>
          <w:sz w:val="16"/>
          <w:szCs w:val="16"/>
        </w:rPr>
        <w:t>analyze_frame</w:t>
      </w:r>
      <w:proofErr w:type="spellEnd"/>
      <w:r w:rsidRPr="00B178A0">
        <w:rPr>
          <w:sz w:val="16"/>
          <w:szCs w:val="16"/>
        </w:rPr>
        <w:t>(</w:t>
      </w:r>
      <w:proofErr w:type="spellStart"/>
      <w:r w:rsidRPr="00B178A0">
        <w:rPr>
          <w:sz w:val="16"/>
          <w:szCs w:val="16"/>
        </w:rPr>
        <w:t>test_frame</w:t>
      </w:r>
      <w:proofErr w:type="spellEnd"/>
      <w:r w:rsidRPr="00B178A0">
        <w:rPr>
          <w:sz w:val="16"/>
          <w:szCs w:val="16"/>
        </w:rPr>
        <w:t>)</w:t>
      </w:r>
    </w:p>
    <w:p w14:paraId="2A2D2C8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processing_time</w:t>
      </w:r>
      <w:proofErr w:type="spellEnd"/>
      <w:r w:rsidRPr="00B178A0">
        <w:rPr>
          <w:sz w:val="16"/>
          <w:szCs w:val="16"/>
        </w:rPr>
        <w:t xml:space="preserve"> = </w:t>
      </w:r>
      <w:proofErr w:type="spellStart"/>
      <w:proofErr w:type="gramStart"/>
      <w:r w:rsidRPr="00B178A0">
        <w:rPr>
          <w:sz w:val="16"/>
          <w:szCs w:val="16"/>
        </w:rPr>
        <w:t>time.time</w:t>
      </w:r>
      <w:proofErr w:type="spellEnd"/>
      <w:proofErr w:type="gramEnd"/>
      <w:r w:rsidRPr="00B178A0">
        <w:rPr>
          <w:sz w:val="16"/>
          <w:szCs w:val="16"/>
        </w:rPr>
        <w:t xml:space="preserve">() - </w:t>
      </w:r>
      <w:proofErr w:type="spellStart"/>
      <w:r w:rsidRPr="00B178A0">
        <w:rPr>
          <w:sz w:val="16"/>
          <w:szCs w:val="16"/>
        </w:rPr>
        <w:t>start_time</w:t>
      </w:r>
      <w:proofErr w:type="spellEnd"/>
    </w:p>
    <w:p w14:paraId="22118ECF" w14:textId="77777777" w:rsidR="00B178A0" w:rsidRPr="00B178A0" w:rsidRDefault="00B178A0" w:rsidP="00B178A0">
      <w:pPr>
        <w:rPr>
          <w:sz w:val="16"/>
          <w:szCs w:val="16"/>
        </w:rPr>
      </w:pPr>
      <w:r w:rsidRPr="00B178A0">
        <w:rPr>
          <w:sz w:val="16"/>
          <w:szCs w:val="16"/>
        </w:rPr>
        <w:t xml:space="preserve">        </w:t>
      </w:r>
    </w:p>
    <w:p w14:paraId="16A06049"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xml:space="preserve"># Обработка должна быть быстрой (менее 1 секунды для </w:t>
      </w:r>
      <w:proofErr w:type="spellStart"/>
      <w:r w:rsidRPr="00B178A0">
        <w:rPr>
          <w:i/>
          <w:iCs/>
          <w:sz w:val="16"/>
          <w:szCs w:val="16"/>
          <w:lang w:val="ru-RU"/>
        </w:rPr>
        <w:t>мока</w:t>
      </w:r>
      <w:proofErr w:type="spellEnd"/>
      <w:r w:rsidRPr="00B178A0">
        <w:rPr>
          <w:i/>
          <w:iCs/>
          <w:sz w:val="16"/>
          <w:szCs w:val="16"/>
          <w:lang w:val="ru-RU"/>
        </w:rPr>
        <w:t>)</w:t>
      </w:r>
    </w:p>
    <w:p w14:paraId="219A9621" w14:textId="77777777" w:rsidR="00B178A0" w:rsidRPr="00B178A0" w:rsidRDefault="00B178A0" w:rsidP="00B178A0">
      <w:pPr>
        <w:rPr>
          <w:sz w:val="16"/>
          <w:szCs w:val="16"/>
        </w:rPr>
      </w:pPr>
      <w:r w:rsidRPr="00B178A0">
        <w:rPr>
          <w:sz w:val="16"/>
          <w:szCs w:val="16"/>
          <w:lang w:val="ru-RU"/>
        </w:rPr>
        <w:t xml:space="preserve">        </w:t>
      </w:r>
      <w:proofErr w:type="spellStart"/>
      <w:proofErr w:type="gramStart"/>
      <w:r w:rsidRPr="00B178A0">
        <w:rPr>
          <w:sz w:val="16"/>
          <w:szCs w:val="16"/>
        </w:rPr>
        <w:t>self.assertLess</w:t>
      </w:r>
      <w:proofErr w:type="spellEnd"/>
      <w:proofErr w:type="gramEnd"/>
      <w:r w:rsidRPr="00B178A0">
        <w:rPr>
          <w:sz w:val="16"/>
          <w:szCs w:val="16"/>
        </w:rPr>
        <w:t>(</w:t>
      </w:r>
      <w:proofErr w:type="spellStart"/>
      <w:r w:rsidRPr="00B178A0">
        <w:rPr>
          <w:sz w:val="16"/>
          <w:szCs w:val="16"/>
        </w:rPr>
        <w:t>processing_time</w:t>
      </w:r>
      <w:proofErr w:type="spellEnd"/>
      <w:r w:rsidRPr="00B178A0">
        <w:rPr>
          <w:sz w:val="16"/>
          <w:szCs w:val="16"/>
        </w:rPr>
        <w:t>, 1.0)</w:t>
      </w:r>
    </w:p>
    <w:p w14:paraId="427E4003" w14:textId="77777777" w:rsidR="00B178A0" w:rsidRPr="00B178A0" w:rsidRDefault="00B178A0" w:rsidP="00B178A0">
      <w:pPr>
        <w:rPr>
          <w:sz w:val="16"/>
          <w:szCs w:val="16"/>
        </w:rPr>
      </w:pPr>
      <w:r w:rsidRPr="00B178A0">
        <w:rPr>
          <w:sz w:val="16"/>
          <w:szCs w:val="16"/>
        </w:rPr>
        <w:t xml:space="preserve">    </w:t>
      </w:r>
    </w:p>
    <w:p w14:paraId="006A8CA2"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test_memory_usage</w:t>
      </w:r>
      <w:proofErr w:type="spellEnd"/>
      <w:r w:rsidRPr="00B178A0">
        <w:rPr>
          <w:sz w:val="16"/>
          <w:szCs w:val="16"/>
        </w:rPr>
        <w:t>(self):</w:t>
      </w:r>
    </w:p>
    <w:p w14:paraId="12A1D8A7" w14:textId="77777777" w:rsidR="00B178A0" w:rsidRPr="00B178A0" w:rsidRDefault="00B178A0" w:rsidP="00B178A0">
      <w:pPr>
        <w:rPr>
          <w:sz w:val="16"/>
          <w:szCs w:val="16"/>
        </w:rPr>
      </w:pPr>
      <w:r w:rsidRPr="00B178A0">
        <w:rPr>
          <w:sz w:val="16"/>
          <w:szCs w:val="16"/>
        </w:rPr>
        <w:t>        """</w:t>
      </w:r>
      <w:r w:rsidRPr="00B178A0">
        <w:rPr>
          <w:sz w:val="16"/>
          <w:szCs w:val="16"/>
          <w:lang w:val="ru-RU"/>
        </w:rPr>
        <w:t>Тест</w:t>
      </w:r>
      <w:r w:rsidRPr="00B178A0">
        <w:rPr>
          <w:sz w:val="16"/>
          <w:szCs w:val="16"/>
        </w:rPr>
        <w:t xml:space="preserve"> </w:t>
      </w:r>
      <w:r w:rsidRPr="00B178A0">
        <w:rPr>
          <w:sz w:val="16"/>
          <w:szCs w:val="16"/>
          <w:lang w:val="ru-RU"/>
        </w:rPr>
        <w:t>использования</w:t>
      </w:r>
      <w:r w:rsidRPr="00B178A0">
        <w:rPr>
          <w:sz w:val="16"/>
          <w:szCs w:val="16"/>
        </w:rPr>
        <w:t xml:space="preserve"> </w:t>
      </w:r>
      <w:r w:rsidRPr="00B178A0">
        <w:rPr>
          <w:sz w:val="16"/>
          <w:szCs w:val="16"/>
          <w:lang w:val="ru-RU"/>
        </w:rPr>
        <w:t>памяти</w:t>
      </w:r>
      <w:r w:rsidRPr="00B178A0">
        <w:rPr>
          <w:sz w:val="16"/>
          <w:szCs w:val="16"/>
        </w:rPr>
        <w:t>"""</w:t>
      </w:r>
    </w:p>
    <w:p w14:paraId="6601422D" w14:textId="77777777" w:rsidR="00B178A0" w:rsidRPr="00B178A0" w:rsidRDefault="00B178A0" w:rsidP="00B178A0">
      <w:pPr>
        <w:rPr>
          <w:sz w:val="16"/>
          <w:szCs w:val="16"/>
        </w:rPr>
      </w:pPr>
      <w:r w:rsidRPr="00B178A0">
        <w:rPr>
          <w:sz w:val="16"/>
          <w:szCs w:val="16"/>
        </w:rPr>
        <w:t xml:space="preserve">        import </w:t>
      </w:r>
      <w:proofErr w:type="spellStart"/>
      <w:r w:rsidRPr="00B178A0">
        <w:rPr>
          <w:sz w:val="16"/>
          <w:szCs w:val="16"/>
        </w:rPr>
        <w:t>psutil</w:t>
      </w:r>
      <w:proofErr w:type="spellEnd"/>
    </w:p>
    <w:p w14:paraId="5954B6F0" w14:textId="77777777" w:rsidR="00B178A0" w:rsidRPr="00B178A0" w:rsidRDefault="00B178A0" w:rsidP="00B178A0">
      <w:pPr>
        <w:rPr>
          <w:sz w:val="16"/>
          <w:szCs w:val="16"/>
        </w:rPr>
      </w:pPr>
      <w:r w:rsidRPr="00B178A0">
        <w:rPr>
          <w:sz w:val="16"/>
          <w:szCs w:val="16"/>
        </w:rPr>
        <w:t xml:space="preserve">        import </w:t>
      </w:r>
      <w:proofErr w:type="spellStart"/>
      <w:r w:rsidRPr="00B178A0">
        <w:rPr>
          <w:sz w:val="16"/>
          <w:szCs w:val="16"/>
        </w:rPr>
        <w:t>os</w:t>
      </w:r>
      <w:proofErr w:type="spellEnd"/>
    </w:p>
    <w:p w14:paraId="21FAFDA4" w14:textId="77777777" w:rsidR="00B178A0" w:rsidRPr="00B178A0" w:rsidRDefault="00B178A0" w:rsidP="00B178A0">
      <w:pPr>
        <w:rPr>
          <w:sz w:val="16"/>
          <w:szCs w:val="16"/>
        </w:rPr>
      </w:pPr>
      <w:r w:rsidRPr="00B178A0">
        <w:rPr>
          <w:sz w:val="16"/>
          <w:szCs w:val="16"/>
        </w:rPr>
        <w:t xml:space="preserve">        </w:t>
      </w:r>
    </w:p>
    <w:p w14:paraId="34E137FF" w14:textId="77777777" w:rsidR="00B178A0" w:rsidRPr="00B178A0" w:rsidRDefault="00B178A0" w:rsidP="00B178A0">
      <w:pPr>
        <w:rPr>
          <w:sz w:val="16"/>
          <w:szCs w:val="16"/>
        </w:rPr>
      </w:pPr>
      <w:r w:rsidRPr="00B178A0">
        <w:rPr>
          <w:sz w:val="16"/>
          <w:szCs w:val="16"/>
        </w:rPr>
        <w:t xml:space="preserve">        process = </w:t>
      </w:r>
      <w:proofErr w:type="spellStart"/>
      <w:proofErr w:type="gramStart"/>
      <w:r w:rsidRPr="00B178A0">
        <w:rPr>
          <w:sz w:val="16"/>
          <w:szCs w:val="16"/>
        </w:rPr>
        <w:t>psutil.Process</w:t>
      </w:r>
      <w:proofErr w:type="spellEnd"/>
      <w:proofErr w:type="gramEnd"/>
      <w:r w:rsidRPr="00B178A0">
        <w:rPr>
          <w:sz w:val="16"/>
          <w:szCs w:val="16"/>
        </w:rPr>
        <w:t>(</w:t>
      </w:r>
      <w:proofErr w:type="spellStart"/>
      <w:proofErr w:type="gramStart"/>
      <w:r w:rsidRPr="00B178A0">
        <w:rPr>
          <w:sz w:val="16"/>
          <w:szCs w:val="16"/>
        </w:rPr>
        <w:t>os.getpid</w:t>
      </w:r>
      <w:proofErr w:type="spellEnd"/>
      <w:proofErr w:type="gramEnd"/>
      <w:r w:rsidRPr="00B178A0">
        <w:rPr>
          <w:sz w:val="16"/>
          <w:szCs w:val="16"/>
        </w:rPr>
        <w:t>())</w:t>
      </w:r>
    </w:p>
    <w:p w14:paraId="3F2E0D0D"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initial_memory</w:t>
      </w:r>
      <w:proofErr w:type="spellEnd"/>
      <w:r w:rsidRPr="00B178A0">
        <w:rPr>
          <w:sz w:val="16"/>
          <w:szCs w:val="16"/>
        </w:rPr>
        <w:t xml:space="preserve"> = </w:t>
      </w:r>
      <w:proofErr w:type="spellStart"/>
      <w:proofErr w:type="gramStart"/>
      <w:r w:rsidRPr="00B178A0">
        <w:rPr>
          <w:sz w:val="16"/>
          <w:szCs w:val="16"/>
        </w:rPr>
        <w:t>process.memory</w:t>
      </w:r>
      <w:proofErr w:type="gramEnd"/>
      <w:r w:rsidRPr="00B178A0">
        <w:rPr>
          <w:sz w:val="16"/>
          <w:szCs w:val="16"/>
        </w:rPr>
        <w:t>_</w:t>
      </w:r>
      <w:proofErr w:type="gramStart"/>
      <w:r w:rsidRPr="00B178A0">
        <w:rPr>
          <w:sz w:val="16"/>
          <w:szCs w:val="16"/>
        </w:rPr>
        <w:t>info</w:t>
      </w:r>
      <w:proofErr w:type="spellEnd"/>
      <w:r w:rsidRPr="00B178A0">
        <w:rPr>
          <w:sz w:val="16"/>
          <w:szCs w:val="16"/>
        </w:rPr>
        <w:t>(</w:t>
      </w:r>
      <w:proofErr w:type="gramEnd"/>
      <w:r w:rsidRPr="00B178A0">
        <w:rPr>
          <w:sz w:val="16"/>
          <w:szCs w:val="16"/>
        </w:rPr>
        <w:t>).</w:t>
      </w:r>
      <w:proofErr w:type="spellStart"/>
      <w:r w:rsidRPr="00B178A0">
        <w:rPr>
          <w:sz w:val="16"/>
          <w:szCs w:val="16"/>
        </w:rPr>
        <w:t>rss</w:t>
      </w:r>
      <w:proofErr w:type="spellEnd"/>
    </w:p>
    <w:p w14:paraId="64B77646" w14:textId="77777777" w:rsidR="00B178A0" w:rsidRPr="00B178A0" w:rsidRDefault="00B178A0" w:rsidP="00B178A0">
      <w:pPr>
        <w:rPr>
          <w:sz w:val="16"/>
          <w:szCs w:val="16"/>
        </w:rPr>
      </w:pPr>
      <w:r w:rsidRPr="00B178A0">
        <w:rPr>
          <w:sz w:val="16"/>
          <w:szCs w:val="16"/>
        </w:rPr>
        <w:t xml:space="preserve">        </w:t>
      </w:r>
    </w:p>
    <w:p w14:paraId="6D41515D"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Создаем</w:t>
      </w:r>
      <w:r w:rsidRPr="00B178A0">
        <w:rPr>
          <w:i/>
          <w:iCs/>
          <w:sz w:val="16"/>
          <w:szCs w:val="16"/>
        </w:rPr>
        <w:t xml:space="preserve"> </w:t>
      </w:r>
      <w:r w:rsidRPr="00B178A0">
        <w:rPr>
          <w:i/>
          <w:iCs/>
          <w:sz w:val="16"/>
          <w:szCs w:val="16"/>
          <w:lang w:val="ru-RU"/>
        </w:rPr>
        <w:t>много</w:t>
      </w:r>
      <w:r w:rsidRPr="00B178A0">
        <w:rPr>
          <w:i/>
          <w:iCs/>
          <w:sz w:val="16"/>
          <w:szCs w:val="16"/>
        </w:rPr>
        <w:t xml:space="preserve"> </w:t>
      </w:r>
      <w:r w:rsidRPr="00B178A0">
        <w:rPr>
          <w:i/>
          <w:iCs/>
          <w:sz w:val="16"/>
          <w:szCs w:val="16"/>
          <w:lang w:val="ru-RU"/>
        </w:rPr>
        <w:t>кадров</w:t>
      </w:r>
    </w:p>
    <w:p w14:paraId="7DDB593D" w14:textId="77777777" w:rsidR="00B178A0" w:rsidRPr="00B178A0" w:rsidRDefault="00B178A0" w:rsidP="00B178A0">
      <w:pPr>
        <w:rPr>
          <w:sz w:val="16"/>
          <w:szCs w:val="16"/>
        </w:rPr>
      </w:pPr>
      <w:r w:rsidRPr="00B178A0">
        <w:rPr>
          <w:sz w:val="16"/>
          <w:szCs w:val="16"/>
        </w:rPr>
        <w:t>        frames = []</w:t>
      </w:r>
    </w:p>
    <w:p w14:paraId="62FB6E1F" w14:textId="77777777" w:rsidR="00B178A0" w:rsidRPr="00B178A0" w:rsidRDefault="00B178A0" w:rsidP="00B178A0">
      <w:pPr>
        <w:rPr>
          <w:sz w:val="16"/>
          <w:szCs w:val="16"/>
        </w:rPr>
      </w:pPr>
      <w:r w:rsidRPr="00B178A0">
        <w:rPr>
          <w:sz w:val="16"/>
          <w:szCs w:val="16"/>
        </w:rPr>
        <w:t xml:space="preserve">        for </w:t>
      </w:r>
      <w:proofErr w:type="spellStart"/>
      <w:r w:rsidRPr="00B178A0">
        <w:rPr>
          <w:sz w:val="16"/>
          <w:szCs w:val="16"/>
        </w:rPr>
        <w:t>i</w:t>
      </w:r>
      <w:proofErr w:type="spellEnd"/>
      <w:r w:rsidRPr="00B178A0">
        <w:rPr>
          <w:sz w:val="16"/>
          <w:szCs w:val="16"/>
        </w:rPr>
        <w:t xml:space="preserve"> in </w:t>
      </w:r>
      <w:proofErr w:type="gramStart"/>
      <w:r w:rsidRPr="00B178A0">
        <w:rPr>
          <w:sz w:val="16"/>
          <w:szCs w:val="16"/>
        </w:rPr>
        <w:t>range(</w:t>
      </w:r>
      <w:proofErr w:type="gramEnd"/>
      <w:r w:rsidRPr="00B178A0">
        <w:rPr>
          <w:sz w:val="16"/>
          <w:szCs w:val="16"/>
        </w:rPr>
        <w:t>10):</w:t>
      </w:r>
    </w:p>
    <w:p w14:paraId="62BC89EE" w14:textId="77777777" w:rsidR="00B178A0" w:rsidRPr="00B178A0" w:rsidRDefault="00B178A0" w:rsidP="00B178A0">
      <w:pPr>
        <w:rPr>
          <w:sz w:val="16"/>
          <w:szCs w:val="16"/>
        </w:rPr>
      </w:pPr>
      <w:r w:rsidRPr="00B178A0">
        <w:rPr>
          <w:sz w:val="16"/>
          <w:szCs w:val="16"/>
        </w:rPr>
        <w:t xml:space="preserve">            frame = </w:t>
      </w:r>
      <w:proofErr w:type="spellStart"/>
      <w:proofErr w:type="gramStart"/>
      <w:r w:rsidRPr="00B178A0">
        <w:rPr>
          <w:sz w:val="16"/>
          <w:szCs w:val="16"/>
        </w:rPr>
        <w:t>np.random</w:t>
      </w:r>
      <w:proofErr w:type="gramEnd"/>
      <w:r w:rsidRPr="00B178A0">
        <w:rPr>
          <w:sz w:val="16"/>
          <w:szCs w:val="16"/>
        </w:rPr>
        <w:t>.</w:t>
      </w:r>
      <w:proofErr w:type="gramStart"/>
      <w:r w:rsidRPr="00B178A0">
        <w:rPr>
          <w:sz w:val="16"/>
          <w:szCs w:val="16"/>
        </w:rPr>
        <w:t>randint</w:t>
      </w:r>
      <w:proofErr w:type="spellEnd"/>
      <w:r w:rsidRPr="00B178A0">
        <w:rPr>
          <w:sz w:val="16"/>
          <w:szCs w:val="16"/>
        </w:rPr>
        <w:t>(</w:t>
      </w:r>
      <w:proofErr w:type="gramEnd"/>
      <w:r w:rsidRPr="00B178A0">
        <w:rPr>
          <w:sz w:val="16"/>
          <w:szCs w:val="16"/>
        </w:rPr>
        <w:t xml:space="preserve">0, 255, (480, 640, 3), </w:t>
      </w:r>
      <w:proofErr w:type="spellStart"/>
      <w:r w:rsidRPr="00B178A0">
        <w:rPr>
          <w:sz w:val="16"/>
          <w:szCs w:val="16"/>
        </w:rPr>
        <w:t>dtype</w:t>
      </w:r>
      <w:proofErr w:type="spellEnd"/>
      <w:r w:rsidRPr="00B178A0">
        <w:rPr>
          <w:sz w:val="16"/>
          <w:szCs w:val="16"/>
        </w:rPr>
        <w:t>=</w:t>
      </w:r>
      <w:proofErr w:type="gramStart"/>
      <w:r w:rsidRPr="00B178A0">
        <w:rPr>
          <w:sz w:val="16"/>
          <w:szCs w:val="16"/>
        </w:rPr>
        <w:t>np.uint</w:t>
      </w:r>
      <w:proofErr w:type="gramEnd"/>
      <w:r w:rsidRPr="00B178A0">
        <w:rPr>
          <w:sz w:val="16"/>
          <w:szCs w:val="16"/>
        </w:rPr>
        <w:t>8)</w:t>
      </w:r>
    </w:p>
    <w:p w14:paraId="76045429"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frames.append</w:t>
      </w:r>
      <w:proofErr w:type="spellEnd"/>
      <w:proofErr w:type="gramEnd"/>
      <w:r w:rsidRPr="00B178A0">
        <w:rPr>
          <w:sz w:val="16"/>
          <w:szCs w:val="16"/>
          <w:lang w:val="ru-RU"/>
        </w:rPr>
        <w:t>(</w:t>
      </w:r>
      <w:proofErr w:type="spellStart"/>
      <w:r w:rsidRPr="00B178A0">
        <w:rPr>
          <w:sz w:val="16"/>
          <w:szCs w:val="16"/>
          <w:lang w:val="ru-RU"/>
        </w:rPr>
        <w:t>frame</w:t>
      </w:r>
      <w:proofErr w:type="spellEnd"/>
      <w:r w:rsidRPr="00B178A0">
        <w:rPr>
          <w:sz w:val="16"/>
          <w:szCs w:val="16"/>
          <w:lang w:val="ru-RU"/>
        </w:rPr>
        <w:t>)</w:t>
      </w:r>
    </w:p>
    <w:p w14:paraId="1F1DADE5" w14:textId="77777777" w:rsidR="00B178A0" w:rsidRPr="00B178A0" w:rsidRDefault="00B178A0" w:rsidP="00B178A0">
      <w:pPr>
        <w:rPr>
          <w:sz w:val="16"/>
          <w:szCs w:val="16"/>
          <w:lang w:val="ru-RU"/>
        </w:rPr>
      </w:pPr>
      <w:r w:rsidRPr="00B178A0">
        <w:rPr>
          <w:sz w:val="16"/>
          <w:szCs w:val="16"/>
          <w:lang w:val="ru-RU"/>
        </w:rPr>
        <w:t xml:space="preserve">        </w:t>
      </w:r>
    </w:p>
    <w:p w14:paraId="50A4ED8D"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Проверяем, что память не растет критически</w:t>
      </w:r>
    </w:p>
    <w:p w14:paraId="623A1F60"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current_memory</w:t>
      </w:r>
      <w:proofErr w:type="spellEnd"/>
      <w:r w:rsidRPr="00B178A0">
        <w:rPr>
          <w:sz w:val="16"/>
          <w:szCs w:val="16"/>
        </w:rPr>
        <w:t xml:space="preserve"> = </w:t>
      </w:r>
      <w:proofErr w:type="spellStart"/>
      <w:proofErr w:type="gramStart"/>
      <w:r w:rsidRPr="00B178A0">
        <w:rPr>
          <w:sz w:val="16"/>
          <w:szCs w:val="16"/>
        </w:rPr>
        <w:t>process.memory</w:t>
      </w:r>
      <w:proofErr w:type="gramEnd"/>
      <w:r w:rsidRPr="00B178A0">
        <w:rPr>
          <w:sz w:val="16"/>
          <w:szCs w:val="16"/>
        </w:rPr>
        <w:t>_</w:t>
      </w:r>
      <w:proofErr w:type="gramStart"/>
      <w:r w:rsidRPr="00B178A0">
        <w:rPr>
          <w:sz w:val="16"/>
          <w:szCs w:val="16"/>
        </w:rPr>
        <w:t>info</w:t>
      </w:r>
      <w:proofErr w:type="spellEnd"/>
      <w:r w:rsidRPr="00B178A0">
        <w:rPr>
          <w:sz w:val="16"/>
          <w:szCs w:val="16"/>
        </w:rPr>
        <w:t>(</w:t>
      </w:r>
      <w:proofErr w:type="gramEnd"/>
      <w:r w:rsidRPr="00B178A0">
        <w:rPr>
          <w:sz w:val="16"/>
          <w:szCs w:val="16"/>
        </w:rPr>
        <w:t>).</w:t>
      </w:r>
      <w:proofErr w:type="spellStart"/>
      <w:r w:rsidRPr="00B178A0">
        <w:rPr>
          <w:sz w:val="16"/>
          <w:szCs w:val="16"/>
        </w:rPr>
        <w:t>rss</w:t>
      </w:r>
      <w:proofErr w:type="spellEnd"/>
    </w:p>
    <w:p w14:paraId="6AD287F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memory_increase</w:t>
      </w:r>
      <w:proofErr w:type="spellEnd"/>
      <w:r w:rsidRPr="00B178A0">
        <w:rPr>
          <w:sz w:val="16"/>
          <w:szCs w:val="16"/>
        </w:rPr>
        <w:t xml:space="preserve"> = </w:t>
      </w:r>
      <w:proofErr w:type="spellStart"/>
      <w:r w:rsidRPr="00B178A0">
        <w:rPr>
          <w:sz w:val="16"/>
          <w:szCs w:val="16"/>
        </w:rPr>
        <w:t>current_memory</w:t>
      </w:r>
      <w:proofErr w:type="spellEnd"/>
      <w:r w:rsidRPr="00B178A0">
        <w:rPr>
          <w:sz w:val="16"/>
          <w:szCs w:val="16"/>
        </w:rPr>
        <w:t xml:space="preserve"> - </w:t>
      </w:r>
      <w:proofErr w:type="spellStart"/>
      <w:r w:rsidRPr="00B178A0">
        <w:rPr>
          <w:sz w:val="16"/>
          <w:szCs w:val="16"/>
        </w:rPr>
        <w:t>initial_memory</w:t>
      </w:r>
      <w:proofErr w:type="spellEnd"/>
    </w:p>
    <w:p w14:paraId="29B692EE" w14:textId="77777777" w:rsidR="00B178A0" w:rsidRPr="00B178A0" w:rsidRDefault="00B178A0" w:rsidP="00B178A0">
      <w:pPr>
        <w:rPr>
          <w:sz w:val="16"/>
          <w:szCs w:val="16"/>
        </w:rPr>
      </w:pPr>
      <w:r w:rsidRPr="00B178A0">
        <w:rPr>
          <w:sz w:val="16"/>
          <w:szCs w:val="16"/>
        </w:rPr>
        <w:t xml:space="preserve">        </w:t>
      </w:r>
    </w:p>
    <w:p w14:paraId="5C2F6E87"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Увеличение памяти должно быть разумным (менее 100MB)</w:t>
      </w:r>
    </w:p>
    <w:p w14:paraId="22B0287B" w14:textId="77777777" w:rsidR="00B178A0" w:rsidRPr="0013202E" w:rsidRDefault="00B178A0" w:rsidP="00B178A0">
      <w:pPr>
        <w:rPr>
          <w:sz w:val="16"/>
          <w:szCs w:val="16"/>
        </w:rPr>
      </w:pPr>
      <w:r w:rsidRPr="00B178A0">
        <w:rPr>
          <w:sz w:val="16"/>
          <w:szCs w:val="16"/>
          <w:lang w:val="ru-RU"/>
        </w:rPr>
        <w:t xml:space="preserve">        </w:t>
      </w:r>
      <w:proofErr w:type="spellStart"/>
      <w:proofErr w:type="gramStart"/>
      <w:r w:rsidRPr="0013202E">
        <w:rPr>
          <w:sz w:val="16"/>
          <w:szCs w:val="16"/>
        </w:rPr>
        <w:t>self.assertLess</w:t>
      </w:r>
      <w:proofErr w:type="spellEnd"/>
      <w:proofErr w:type="gramEnd"/>
      <w:r w:rsidRPr="0013202E">
        <w:rPr>
          <w:sz w:val="16"/>
          <w:szCs w:val="16"/>
        </w:rPr>
        <w:t>(</w:t>
      </w:r>
      <w:proofErr w:type="spellStart"/>
      <w:r w:rsidRPr="0013202E">
        <w:rPr>
          <w:sz w:val="16"/>
          <w:szCs w:val="16"/>
        </w:rPr>
        <w:t>memory_increase</w:t>
      </w:r>
      <w:proofErr w:type="spellEnd"/>
      <w:r w:rsidRPr="0013202E">
        <w:rPr>
          <w:sz w:val="16"/>
          <w:szCs w:val="16"/>
        </w:rPr>
        <w:t>, 100 * 1024 * 1024)</w:t>
      </w:r>
    </w:p>
    <w:p w14:paraId="5B0DBEB0" w14:textId="77777777" w:rsidR="00B178A0" w:rsidRPr="0013202E" w:rsidRDefault="00B178A0" w:rsidP="00B178A0">
      <w:pPr>
        <w:rPr>
          <w:sz w:val="16"/>
          <w:szCs w:val="16"/>
        </w:rPr>
      </w:pPr>
    </w:p>
    <w:p w14:paraId="39595522" w14:textId="77777777" w:rsidR="00B178A0" w:rsidRPr="0013202E" w:rsidRDefault="00B178A0" w:rsidP="00B178A0">
      <w:pPr>
        <w:rPr>
          <w:sz w:val="16"/>
          <w:szCs w:val="16"/>
        </w:rPr>
      </w:pPr>
      <w:r w:rsidRPr="0013202E">
        <w:rPr>
          <w:sz w:val="16"/>
          <w:szCs w:val="16"/>
        </w:rPr>
        <w:t xml:space="preserve">def </w:t>
      </w:r>
      <w:proofErr w:type="spellStart"/>
      <w:r w:rsidRPr="0013202E">
        <w:rPr>
          <w:sz w:val="16"/>
          <w:szCs w:val="16"/>
        </w:rPr>
        <w:t>run_</w:t>
      </w:r>
      <w:proofErr w:type="gramStart"/>
      <w:r w:rsidRPr="0013202E">
        <w:rPr>
          <w:sz w:val="16"/>
          <w:szCs w:val="16"/>
        </w:rPr>
        <w:t>tests</w:t>
      </w:r>
      <w:proofErr w:type="spellEnd"/>
      <w:r w:rsidRPr="0013202E">
        <w:rPr>
          <w:sz w:val="16"/>
          <w:szCs w:val="16"/>
        </w:rPr>
        <w:t>(</w:t>
      </w:r>
      <w:proofErr w:type="gramEnd"/>
      <w:r w:rsidRPr="0013202E">
        <w:rPr>
          <w:sz w:val="16"/>
          <w:szCs w:val="16"/>
        </w:rPr>
        <w:t>):</w:t>
      </w:r>
    </w:p>
    <w:p w14:paraId="3323C21C" w14:textId="77777777" w:rsidR="00B178A0" w:rsidRPr="00B178A0" w:rsidRDefault="00B178A0" w:rsidP="00B178A0">
      <w:pPr>
        <w:rPr>
          <w:sz w:val="16"/>
          <w:szCs w:val="16"/>
          <w:lang w:val="ru-RU"/>
        </w:rPr>
      </w:pPr>
      <w:r w:rsidRPr="0013202E">
        <w:rPr>
          <w:sz w:val="16"/>
          <w:szCs w:val="16"/>
        </w:rPr>
        <w:t xml:space="preserve">    </w:t>
      </w:r>
      <w:r w:rsidRPr="00B178A0">
        <w:rPr>
          <w:sz w:val="16"/>
          <w:szCs w:val="16"/>
          <w:lang w:val="ru-RU"/>
        </w:rPr>
        <w:t>"""Запуск всех тестов"""</w:t>
      </w:r>
    </w:p>
    <w:p w14:paraId="7DDA6DF5"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w:t>
      </w:r>
      <w:r w:rsidRPr="00B178A0">
        <w:rPr>
          <w:rFonts w:ascii="Segoe UI Emoji" w:hAnsi="Segoe UI Emoji" w:cs="Segoe UI Emoji"/>
          <w:sz w:val="16"/>
          <w:szCs w:val="16"/>
          <w:lang w:val="ru-RU"/>
        </w:rPr>
        <w:t>🧪</w:t>
      </w:r>
      <w:r w:rsidRPr="00B178A0">
        <w:rPr>
          <w:sz w:val="16"/>
          <w:szCs w:val="16"/>
          <w:lang w:val="ru-RU"/>
        </w:rPr>
        <w:t xml:space="preserve"> Запуск тестов системы анализа видеопотока")</w:t>
      </w:r>
    </w:p>
    <w:p w14:paraId="3FB93C47" w14:textId="77777777" w:rsidR="00B178A0" w:rsidRPr="0013202E" w:rsidRDefault="00B178A0" w:rsidP="00B178A0">
      <w:pPr>
        <w:rPr>
          <w:sz w:val="16"/>
          <w:szCs w:val="16"/>
          <w:lang w:val="ru-RU"/>
        </w:rPr>
      </w:pPr>
      <w:r w:rsidRPr="00B178A0">
        <w:rPr>
          <w:sz w:val="16"/>
          <w:szCs w:val="16"/>
          <w:lang w:val="ru-RU"/>
        </w:rPr>
        <w:t xml:space="preserve">    </w:t>
      </w:r>
      <w:proofErr w:type="gramStart"/>
      <w:r w:rsidRPr="00B178A0">
        <w:rPr>
          <w:sz w:val="16"/>
          <w:szCs w:val="16"/>
        </w:rPr>
        <w:t>print</w:t>
      </w:r>
      <w:r w:rsidRPr="0013202E">
        <w:rPr>
          <w:sz w:val="16"/>
          <w:szCs w:val="16"/>
          <w:lang w:val="ru-RU"/>
        </w:rPr>
        <w:t>(</w:t>
      </w:r>
      <w:proofErr w:type="gramEnd"/>
      <w:r w:rsidRPr="0013202E">
        <w:rPr>
          <w:sz w:val="16"/>
          <w:szCs w:val="16"/>
          <w:lang w:val="ru-RU"/>
        </w:rPr>
        <w:t>"=" * 60)</w:t>
      </w:r>
    </w:p>
    <w:p w14:paraId="404A3567"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
    <w:p w14:paraId="79EF8070"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13202E">
        <w:rPr>
          <w:i/>
          <w:iCs/>
          <w:sz w:val="16"/>
          <w:szCs w:val="16"/>
          <w:lang w:val="ru-RU"/>
        </w:rPr>
        <w:t xml:space="preserve"># </w:t>
      </w:r>
      <w:r w:rsidRPr="00B178A0">
        <w:rPr>
          <w:i/>
          <w:iCs/>
          <w:sz w:val="16"/>
          <w:szCs w:val="16"/>
          <w:lang w:val="ru-RU"/>
        </w:rPr>
        <w:t>Создаем</w:t>
      </w:r>
      <w:r w:rsidRPr="0013202E">
        <w:rPr>
          <w:i/>
          <w:iCs/>
          <w:sz w:val="16"/>
          <w:szCs w:val="16"/>
          <w:lang w:val="ru-RU"/>
        </w:rPr>
        <w:t xml:space="preserve"> </w:t>
      </w:r>
      <w:r w:rsidRPr="00B178A0">
        <w:rPr>
          <w:i/>
          <w:iCs/>
          <w:sz w:val="16"/>
          <w:szCs w:val="16"/>
          <w:lang w:val="ru-RU"/>
        </w:rPr>
        <w:t>тестовый</w:t>
      </w:r>
      <w:r w:rsidRPr="0013202E">
        <w:rPr>
          <w:i/>
          <w:iCs/>
          <w:sz w:val="16"/>
          <w:szCs w:val="16"/>
          <w:lang w:val="ru-RU"/>
        </w:rPr>
        <w:t xml:space="preserve"> </w:t>
      </w:r>
      <w:r w:rsidRPr="00B178A0">
        <w:rPr>
          <w:i/>
          <w:iCs/>
          <w:sz w:val="16"/>
          <w:szCs w:val="16"/>
          <w:lang w:val="ru-RU"/>
        </w:rPr>
        <w:t>набор</w:t>
      </w:r>
    </w:p>
    <w:p w14:paraId="741F4896"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test</w:t>
      </w:r>
      <w:r w:rsidRPr="0013202E">
        <w:rPr>
          <w:sz w:val="16"/>
          <w:szCs w:val="16"/>
          <w:lang w:val="ru-RU"/>
        </w:rPr>
        <w:t>_</w:t>
      </w:r>
      <w:r w:rsidRPr="00B178A0">
        <w:rPr>
          <w:sz w:val="16"/>
          <w:szCs w:val="16"/>
        </w:rPr>
        <w:t>suite</w:t>
      </w:r>
      <w:r w:rsidRPr="0013202E">
        <w:rPr>
          <w:sz w:val="16"/>
          <w:szCs w:val="16"/>
          <w:lang w:val="ru-RU"/>
        </w:rPr>
        <w:t xml:space="preserve"> = </w:t>
      </w:r>
      <w:proofErr w:type="spellStart"/>
      <w:proofErr w:type="gramStart"/>
      <w:r w:rsidRPr="00B178A0">
        <w:rPr>
          <w:sz w:val="16"/>
          <w:szCs w:val="16"/>
        </w:rPr>
        <w:t>unittest</w:t>
      </w:r>
      <w:proofErr w:type="spellEnd"/>
      <w:r w:rsidRPr="0013202E">
        <w:rPr>
          <w:sz w:val="16"/>
          <w:szCs w:val="16"/>
          <w:lang w:val="ru-RU"/>
        </w:rPr>
        <w:t>.</w:t>
      </w:r>
      <w:proofErr w:type="spellStart"/>
      <w:r w:rsidRPr="00B178A0">
        <w:rPr>
          <w:sz w:val="16"/>
          <w:szCs w:val="16"/>
        </w:rPr>
        <w:t>TestSuite</w:t>
      </w:r>
      <w:proofErr w:type="spellEnd"/>
      <w:proofErr w:type="gramEnd"/>
      <w:r w:rsidRPr="0013202E">
        <w:rPr>
          <w:sz w:val="16"/>
          <w:szCs w:val="16"/>
          <w:lang w:val="ru-RU"/>
        </w:rPr>
        <w:t>()</w:t>
      </w:r>
    </w:p>
    <w:p w14:paraId="6F30A517"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
    <w:p w14:paraId="383A5446"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13202E">
        <w:rPr>
          <w:i/>
          <w:iCs/>
          <w:sz w:val="16"/>
          <w:szCs w:val="16"/>
          <w:lang w:val="ru-RU"/>
        </w:rPr>
        <w:t xml:space="preserve"># </w:t>
      </w:r>
      <w:r w:rsidRPr="00B178A0">
        <w:rPr>
          <w:i/>
          <w:iCs/>
          <w:sz w:val="16"/>
          <w:szCs w:val="16"/>
          <w:lang w:val="ru-RU"/>
        </w:rPr>
        <w:t>Добавляем</w:t>
      </w:r>
      <w:r w:rsidRPr="0013202E">
        <w:rPr>
          <w:i/>
          <w:iCs/>
          <w:sz w:val="16"/>
          <w:szCs w:val="16"/>
          <w:lang w:val="ru-RU"/>
        </w:rPr>
        <w:t xml:space="preserve"> </w:t>
      </w:r>
      <w:r w:rsidRPr="00B178A0">
        <w:rPr>
          <w:i/>
          <w:iCs/>
          <w:sz w:val="16"/>
          <w:szCs w:val="16"/>
          <w:lang w:val="ru-RU"/>
        </w:rPr>
        <w:t>тесты</w:t>
      </w:r>
    </w:p>
    <w:p w14:paraId="30BFD114" w14:textId="77777777" w:rsidR="00B178A0" w:rsidRPr="00B178A0" w:rsidRDefault="00B178A0" w:rsidP="00B178A0">
      <w:pPr>
        <w:rPr>
          <w:sz w:val="16"/>
          <w:szCs w:val="16"/>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roofErr w:type="spellStart"/>
      <w:r w:rsidRPr="00B178A0">
        <w:rPr>
          <w:sz w:val="16"/>
          <w:szCs w:val="16"/>
        </w:rPr>
        <w:t>test_</w:t>
      </w:r>
      <w:proofErr w:type="gramStart"/>
      <w:r w:rsidRPr="00B178A0">
        <w:rPr>
          <w:sz w:val="16"/>
          <w:szCs w:val="16"/>
        </w:rPr>
        <w:t>suite.addTest</w:t>
      </w:r>
      <w:proofErr w:type="spellEnd"/>
      <w:proofErr w:type="gramEnd"/>
      <w:r w:rsidRPr="00B178A0">
        <w:rPr>
          <w:sz w:val="16"/>
          <w:szCs w:val="16"/>
        </w:rPr>
        <w:t>(</w:t>
      </w:r>
      <w:proofErr w:type="spellStart"/>
      <w:proofErr w:type="gramStart"/>
      <w:r w:rsidRPr="00B178A0">
        <w:rPr>
          <w:sz w:val="16"/>
          <w:szCs w:val="16"/>
        </w:rPr>
        <w:t>unittest.makeSuite</w:t>
      </w:r>
      <w:proofErr w:type="spellEnd"/>
      <w:proofErr w:type="gramEnd"/>
      <w:r w:rsidRPr="00B178A0">
        <w:rPr>
          <w:sz w:val="16"/>
          <w:szCs w:val="16"/>
        </w:rPr>
        <w:t>(</w:t>
      </w:r>
      <w:proofErr w:type="spellStart"/>
      <w:r w:rsidRPr="00B178A0">
        <w:rPr>
          <w:sz w:val="16"/>
          <w:szCs w:val="16"/>
        </w:rPr>
        <w:t>TestConfig</w:t>
      </w:r>
      <w:proofErr w:type="spellEnd"/>
      <w:r w:rsidRPr="00B178A0">
        <w:rPr>
          <w:sz w:val="16"/>
          <w:szCs w:val="16"/>
        </w:rPr>
        <w:t>))</w:t>
      </w:r>
    </w:p>
    <w:p w14:paraId="49C4C95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test_</w:t>
      </w:r>
      <w:proofErr w:type="gramStart"/>
      <w:r w:rsidRPr="00B178A0">
        <w:rPr>
          <w:sz w:val="16"/>
          <w:szCs w:val="16"/>
        </w:rPr>
        <w:t>suite.addTest</w:t>
      </w:r>
      <w:proofErr w:type="spellEnd"/>
      <w:proofErr w:type="gramEnd"/>
      <w:r w:rsidRPr="00B178A0">
        <w:rPr>
          <w:sz w:val="16"/>
          <w:szCs w:val="16"/>
        </w:rPr>
        <w:t>(</w:t>
      </w:r>
      <w:proofErr w:type="spellStart"/>
      <w:proofErr w:type="gramStart"/>
      <w:r w:rsidRPr="00B178A0">
        <w:rPr>
          <w:sz w:val="16"/>
          <w:szCs w:val="16"/>
        </w:rPr>
        <w:t>unittest.makeSuite</w:t>
      </w:r>
      <w:proofErr w:type="spellEnd"/>
      <w:proofErr w:type="gramEnd"/>
      <w:r w:rsidRPr="00B178A0">
        <w:rPr>
          <w:sz w:val="16"/>
          <w:szCs w:val="16"/>
        </w:rPr>
        <w:t>(</w:t>
      </w:r>
      <w:proofErr w:type="spellStart"/>
      <w:r w:rsidRPr="00B178A0">
        <w:rPr>
          <w:sz w:val="16"/>
          <w:szCs w:val="16"/>
        </w:rPr>
        <w:t>TestVideoProcessor</w:t>
      </w:r>
      <w:proofErr w:type="spellEnd"/>
      <w:r w:rsidRPr="00B178A0">
        <w:rPr>
          <w:sz w:val="16"/>
          <w:szCs w:val="16"/>
        </w:rPr>
        <w:t>))</w:t>
      </w:r>
    </w:p>
    <w:p w14:paraId="1D6C65EC"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test_</w:t>
      </w:r>
      <w:proofErr w:type="gramStart"/>
      <w:r w:rsidRPr="00B178A0">
        <w:rPr>
          <w:sz w:val="16"/>
          <w:szCs w:val="16"/>
        </w:rPr>
        <w:t>suite.addTest</w:t>
      </w:r>
      <w:proofErr w:type="spellEnd"/>
      <w:proofErr w:type="gramEnd"/>
      <w:r w:rsidRPr="00B178A0">
        <w:rPr>
          <w:sz w:val="16"/>
          <w:szCs w:val="16"/>
        </w:rPr>
        <w:t>(</w:t>
      </w:r>
      <w:proofErr w:type="spellStart"/>
      <w:proofErr w:type="gramStart"/>
      <w:r w:rsidRPr="00B178A0">
        <w:rPr>
          <w:sz w:val="16"/>
          <w:szCs w:val="16"/>
        </w:rPr>
        <w:t>unittest.makeSuite</w:t>
      </w:r>
      <w:proofErr w:type="spellEnd"/>
      <w:proofErr w:type="gramEnd"/>
      <w:r w:rsidRPr="00B178A0">
        <w:rPr>
          <w:sz w:val="16"/>
          <w:szCs w:val="16"/>
        </w:rPr>
        <w:t>(</w:t>
      </w:r>
      <w:proofErr w:type="spellStart"/>
      <w:r w:rsidRPr="00B178A0">
        <w:rPr>
          <w:sz w:val="16"/>
          <w:szCs w:val="16"/>
        </w:rPr>
        <w:t>TestNotificationSystem</w:t>
      </w:r>
      <w:proofErr w:type="spellEnd"/>
      <w:r w:rsidRPr="00B178A0">
        <w:rPr>
          <w:sz w:val="16"/>
          <w:szCs w:val="16"/>
        </w:rPr>
        <w:t>))</w:t>
      </w:r>
    </w:p>
    <w:p w14:paraId="628ED05F"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test_</w:t>
      </w:r>
      <w:proofErr w:type="gramStart"/>
      <w:r w:rsidRPr="00B178A0">
        <w:rPr>
          <w:sz w:val="16"/>
          <w:szCs w:val="16"/>
        </w:rPr>
        <w:t>suite.addTest</w:t>
      </w:r>
      <w:proofErr w:type="spellEnd"/>
      <w:proofErr w:type="gramEnd"/>
      <w:r w:rsidRPr="00B178A0">
        <w:rPr>
          <w:sz w:val="16"/>
          <w:szCs w:val="16"/>
        </w:rPr>
        <w:t>(</w:t>
      </w:r>
      <w:proofErr w:type="spellStart"/>
      <w:proofErr w:type="gramStart"/>
      <w:r w:rsidRPr="00B178A0">
        <w:rPr>
          <w:sz w:val="16"/>
          <w:szCs w:val="16"/>
        </w:rPr>
        <w:t>unittest.makeSuite</w:t>
      </w:r>
      <w:proofErr w:type="spellEnd"/>
      <w:proofErr w:type="gramEnd"/>
      <w:r w:rsidRPr="00B178A0">
        <w:rPr>
          <w:sz w:val="16"/>
          <w:szCs w:val="16"/>
        </w:rPr>
        <w:t>(</w:t>
      </w:r>
      <w:proofErr w:type="spellStart"/>
      <w:r w:rsidRPr="00B178A0">
        <w:rPr>
          <w:sz w:val="16"/>
          <w:szCs w:val="16"/>
        </w:rPr>
        <w:t>TestIntegration</w:t>
      </w:r>
      <w:proofErr w:type="spellEnd"/>
      <w:r w:rsidRPr="00B178A0">
        <w:rPr>
          <w:sz w:val="16"/>
          <w:szCs w:val="16"/>
        </w:rPr>
        <w:t>))</w:t>
      </w:r>
    </w:p>
    <w:p w14:paraId="1BDCAAD9"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test_</w:t>
      </w:r>
      <w:proofErr w:type="gramStart"/>
      <w:r w:rsidRPr="00B178A0">
        <w:rPr>
          <w:sz w:val="16"/>
          <w:szCs w:val="16"/>
        </w:rPr>
        <w:t>suite.addTest</w:t>
      </w:r>
      <w:proofErr w:type="spellEnd"/>
      <w:proofErr w:type="gramEnd"/>
      <w:r w:rsidRPr="00B178A0">
        <w:rPr>
          <w:sz w:val="16"/>
          <w:szCs w:val="16"/>
        </w:rPr>
        <w:t>(</w:t>
      </w:r>
      <w:proofErr w:type="spellStart"/>
      <w:proofErr w:type="gramStart"/>
      <w:r w:rsidRPr="00B178A0">
        <w:rPr>
          <w:sz w:val="16"/>
          <w:szCs w:val="16"/>
        </w:rPr>
        <w:t>unittest.makeSuite</w:t>
      </w:r>
      <w:proofErr w:type="spellEnd"/>
      <w:proofErr w:type="gramEnd"/>
      <w:r w:rsidRPr="00B178A0">
        <w:rPr>
          <w:sz w:val="16"/>
          <w:szCs w:val="16"/>
        </w:rPr>
        <w:t>(</w:t>
      </w:r>
      <w:proofErr w:type="spellStart"/>
      <w:r w:rsidRPr="00B178A0">
        <w:rPr>
          <w:sz w:val="16"/>
          <w:szCs w:val="16"/>
        </w:rPr>
        <w:t>TestPerformance</w:t>
      </w:r>
      <w:proofErr w:type="spellEnd"/>
      <w:r w:rsidRPr="00B178A0">
        <w:rPr>
          <w:sz w:val="16"/>
          <w:szCs w:val="16"/>
        </w:rPr>
        <w:t>))</w:t>
      </w:r>
    </w:p>
    <w:p w14:paraId="7B93149B" w14:textId="77777777" w:rsidR="00B178A0" w:rsidRPr="00B178A0" w:rsidRDefault="00B178A0" w:rsidP="00B178A0">
      <w:pPr>
        <w:rPr>
          <w:sz w:val="16"/>
          <w:szCs w:val="16"/>
        </w:rPr>
      </w:pPr>
      <w:r w:rsidRPr="00B178A0">
        <w:rPr>
          <w:sz w:val="16"/>
          <w:szCs w:val="16"/>
        </w:rPr>
        <w:t xml:space="preserve">    </w:t>
      </w:r>
    </w:p>
    <w:p w14:paraId="548A6CFA"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Запускаем</w:t>
      </w:r>
      <w:r w:rsidRPr="00B178A0">
        <w:rPr>
          <w:i/>
          <w:iCs/>
          <w:sz w:val="16"/>
          <w:szCs w:val="16"/>
        </w:rPr>
        <w:t xml:space="preserve"> </w:t>
      </w:r>
      <w:r w:rsidRPr="00B178A0">
        <w:rPr>
          <w:i/>
          <w:iCs/>
          <w:sz w:val="16"/>
          <w:szCs w:val="16"/>
          <w:lang w:val="ru-RU"/>
        </w:rPr>
        <w:t>тесты</w:t>
      </w:r>
    </w:p>
    <w:p w14:paraId="5D839799" w14:textId="77777777" w:rsidR="00B178A0" w:rsidRPr="00B178A0" w:rsidRDefault="00B178A0" w:rsidP="00B178A0">
      <w:pPr>
        <w:rPr>
          <w:sz w:val="16"/>
          <w:szCs w:val="16"/>
        </w:rPr>
      </w:pPr>
      <w:r w:rsidRPr="00B178A0">
        <w:rPr>
          <w:sz w:val="16"/>
          <w:szCs w:val="16"/>
        </w:rPr>
        <w:t xml:space="preserve">    runner = </w:t>
      </w:r>
      <w:proofErr w:type="spellStart"/>
      <w:proofErr w:type="gramStart"/>
      <w:r w:rsidRPr="00B178A0">
        <w:rPr>
          <w:sz w:val="16"/>
          <w:szCs w:val="16"/>
        </w:rPr>
        <w:t>unittest.TextTestRunner</w:t>
      </w:r>
      <w:proofErr w:type="spellEnd"/>
      <w:proofErr w:type="gramEnd"/>
      <w:r w:rsidRPr="00B178A0">
        <w:rPr>
          <w:sz w:val="16"/>
          <w:szCs w:val="16"/>
        </w:rPr>
        <w:t>(verbosity=2)</w:t>
      </w:r>
    </w:p>
    <w:p w14:paraId="1C5BAE30" w14:textId="77777777" w:rsidR="00B178A0" w:rsidRPr="00B178A0" w:rsidRDefault="00B178A0" w:rsidP="00B178A0">
      <w:pPr>
        <w:rPr>
          <w:sz w:val="16"/>
          <w:szCs w:val="16"/>
        </w:rPr>
      </w:pPr>
      <w:r w:rsidRPr="00B178A0">
        <w:rPr>
          <w:sz w:val="16"/>
          <w:szCs w:val="16"/>
        </w:rPr>
        <w:t xml:space="preserve">    result = </w:t>
      </w:r>
      <w:proofErr w:type="spellStart"/>
      <w:r w:rsidRPr="00B178A0">
        <w:rPr>
          <w:sz w:val="16"/>
          <w:szCs w:val="16"/>
        </w:rPr>
        <w:t>runner.run</w:t>
      </w:r>
      <w:proofErr w:type="spellEnd"/>
      <w:r w:rsidRPr="00B178A0">
        <w:rPr>
          <w:sz w:val="16"/>
          <w:szCs w:val="16"/>
        </w:rPr>
        <w:t>(</w:t>
      </w:r>
      <w:proofErr w:type="spellStart"/>
      <w:r w:rsidRPr="00B178A0">
        <w:rPr>
          <w:sz w:val="16"/>
          <w:szCs w:val="16"/>
        </w:rPr>
        <w:t>test_suite</w:t>
      </w:r>
      <w:proofErr w:type="spellEnd"/>
      <w:r w:rsidRPr="00B178A0">
        <w:rPr>
          <w:sz w:val="16"/>
          <w:szCs w:val="16"/>
        </w:rPr>
        <w:t>)</w:t>
      </w:r>
    </w:p>
    <w:p w14:paraId="0436269B" w14:textId="77777777" w:rsidR="00B178A0" w:rsidRPr="00B178A0" w:rsidRDefault="00B178A0" w:rsidP="00B178A0">
      <w:pPr>
        <w:rPr>
          <w:sz w:val="16"/>
          <w:szCs w:val="16"/>
        </w:rPr>
      </w:pPr>
      <w:r w:rsidRPr="00B178A0">
        <w:rPr>
          <w:sz w:val="16"/>
          <w:szCs w:val="16"/>
        </w:rPr>
        <w:t xml:space="preserve">    </w:t>
      </w:r>
    </w:p>
    <w:p w14:paraId="2C73C082"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Выводим результаты</w:t>
      </w:r>
    </w:p>
    <w:p w14:paraId="6FACF78B" w14:textId="77777777" w:rsidR="00B178A0" w:rsidRPr="0013202E" w:rsidRDefault="00B178A0" w:rsidP="00B178A0">
      <w:pPr>
        <w:rPr>
          <w:sz w:val="16"/>
          <w:szCs w:val="16"/>
        </w:rPr>
      </w:pPr>
      <w:r w:rsidRPr="00B178A0">
        <w:rPr>
          <w:sz w:val="16"/>
          <w:szCs w:val="16"/>
          <w:lang w:val="ru-RU"/>
        </w:rPr>
        <w:t xml:space="preserve">    </w:t>
      </w:r>
      <w:proofErr w:type="gramStart"/>
      <w:r w:rsidRPr="0013202E">
        <w:rPr>
          <w:sz w:val="16"/>
          <w:szCs w:val="16"/>
        </w:rPr>
        <w:t>print(</w:t>
      </w:r>
      <w:proofErr w:type="gramEnd"/>
      <w:r w:rsidRPr="0013202E">
        <w:rPr>
          <w:sz w:val="16"/>
          <w:szCs w:val="16"/>
        </w:rPr>
        <w:t>"\n" + "=" * 60)</w:t>
      </w:r>
    </w:p>
    <w:p w14:paraId="59A171CD" w14:textId="77777777" w:rsidR="00B178A0" w:rsidRPr="0013202E" w:rsidRDefault="00B178A0" w:rsidP="00B178A0">
      <w:pPr>
        <w:rPr>
          <w:sz w:val="16"/>
          <w:szCs w:val="16"/>
        </w:rPr>
      </w:pPr>
      <w:r w:rsidRPr="0013202E">
        <w:rPr>
          <w:sz w:val="16"/>
          <w:szCs w:val="16"/>
        </w:rPr>
        <w:t xml:space="preserve">    </w:t>
      </w:r>
      <w:proofErr w:type="gramStart"/>
      <w:r w:rsidRPr="0013202E">
        <w:rPr>
          <w:sz w:val="16"/>
          <w:szCs w:val="16"/>
        </w:rPr>
        <w:t>print(</w:t>
      </w:r>
      <w:proofErr w:type="gramEnd"/>
      <w:r w:rsidRPr="0013202E">
        <w:rPr>
          <w:sz w:val="16"/>
          <w:szCs w:val="16"/>
        </w:rPr>
        <w:t>f"</w:t>
      </w:r>
      <w:r w:rsidRPr="00B178A0">
        <w:rPr>
          <w:sz w:val="16"/>
          <w:szCs w:val="16"/>
          <w:lang w:val="ru-RU"/>
        </w:rPr>
        <w:t>Тестов</w:t>
      </w:r>
      <w:r w:rsidRPr="0013202E">
        <w:rPr>
          <w:sz w:val="16"/>
          <w:szCs w:val="16"/>
        </w:rPr>
        <w:t xml:space="preserve"> </w:t>
      </w:r>
      <w:r w:rsidRPr="00B178A0">
        <w:rPr>
          <w:sz w:val="16"/>
          <w:szCs w:val="16"/>
          <w:lang w:val="ru-RU"/>
        </w:rPr>
        <w:t>выполнено</w:t>
      </w:r>
      <w:r w:rsidRPr="0013202E">
        <w:rPr>
          <w:sz w:val="16"/>
          <w:szCs w:val="16"/>
        </w:rPr>
        <w:t>: {</w:t>
      </w:r>
      <w:proofErr w:type="spellStart"/>
      <w:proofErr w:type="gramStart"/>
      <w:r w:rsidRPr="0013202E">
        <w:rPr>
          <w:sz w:val="16"/>
          <w:szCs w:val="16"/>
        </w:rPr>
        <w:t>result.testsRun</w:t>
      </w:r>
      <w:proofErr w:type="spellEnd"/>
      <w:proofErr w:type="gramEnd"/>
      <w:r w:rsidRPr="0013202E">
        <w:rPr>
          <w:sz w:val="16"/>
          <w:szCs w:val="16"/>
        </w:rPr>
        <w:t>}")</w:t>
      </w:r>
    </w:p>
    <w:p w14:paraId="2197AB4D" w14:textId="77777777" w:rsidR="00B178A0" w:rsidRPr="00B178A0" w:rsidRDefault="00B178A0" w:rsidP="00B178A0">
      <w:pPr>
        <w:rPr>
          <w:sz w:val="16"/>
          <w:szCs w:val="16"/>
        </w:rPr>
      </w:pPr>
      <w:r w:rsidRPr="0013202E">
        <w:rPr>
          <w:sz w:val="16"/>
          <w:szCs w:val="16"/>
        </w:rPr>
        <w:t xml:space="preserve">    </w:t>
      </w:r>
      <w:proofErr w:type="gramStart"/>
      <w:r w:rsidRPr="00B178A0">
        <w:rPr>
          <w:sz w:val="16"/>
          <w:szCs w:val="16"/>
        </w:rPr>
        <w:t>print(</w:t>
      </w:r>
      <w:proofErr w:type="gramEnd"/>
      <w:r w:rsidRPr="00B178A0">
        <w:rPr>
          <w:sz w:val="16"/>
          <w:szCs w:val="16"/>
        </w:rPr>
        <w:t>f"</w:t>
      </w:r>
      <w:r w:rsidRPr="00B178A0">
        <w:rPr>
          <w:sz w:val="16"/>
          <w:szCs w:val="16"/>
          <w:lang w:val="ru-RU"/>
        </w:rPr>
        <w:t>Успешно</w:t>
      </w:r>
      <w:r w:rsidRPr="00B178A0">
        <w:rPr>
          <w:sz w:val="16"/>
          <w:szCs w:val="16"/>
        </w:rPr>
        <w:t>: {</w:t>
      </w:r>
      <w:proofErr w:type="spellStart"/>
      <w:proofErr w:type="gramStart"/>
      <w:r w:rsidRPr="00B178A0">
        <w:rPr>
          <w:sz w:val="16"/>
          <w:szCs w:val="16"/>
        </w:rPr>
        <w:t>result.testsRun</w:t>
      </w:r>
      <w:proofErr w:type="spellEnd"/>
      <w:proofErr w:type="gramEnd"/>
      <w:r w:rsidRPr="00B178A0">
        <w:rPr>
          <w:sz w:val="16"/>
          <w:szCs w:val="16"/>
        </w:rPr>
        <w:t xml:space="preserve"> - </w:t>
      </w:r>
      <w:proofErr w:type="spellStart"/>
      <w:r w:rsidRPr="00B178A0">
        <w:rPr>
          <w:sz w:val="16"/>
          <w:szCs w:val="16"/>
        </w:rPr>
        <w:t>len</w:t>
      </w:r>
      <w:proofErr w:type="spellEnd"/>
      <w:r w:rsidRPr="00B178A0">
        <w:rPr>
          <w:sz w:val="16"/>
          <w:szCs w:val="16"/>
        </w:rPr>
        <w:t>(</w:t>
      </w:r>
      <w:proofErr w:type="spellStart"/>
      <w:proofErr w:type="gramStart"/>
      <w:r w:rsidRPr="00B178A0">
        <w:rPr>
          <w:sz w:val="16"/>
          <w:szCs w:val="16"/>
        </w:rPr>
        <w:t>result.failures</w:t>
      </w:r>
      <w:proofErr w:type="spellEnd"/>
      <w:proofErr w:type="gramEnd"/>
      <w:r w:rsidRPr="00B178A0">
        <w:rPr>
          <w:sz w:val="16"/>
          <w:szCs w:val="16"/>
        </w:rPr>
        <w:t xml:space="preserve">) - </w:t>
      </w:r>
      <w:proofErr w:type="spellStart"/>
      <w:r w:rsidRPr="00B178A0">
        <w:rPr>
          <w:sz w:val="16"/>
          <w:szCs w:val="16"/>
        </w:rPr>
        <w:t>len</w:t>
      </w:r>
      <w:proofErr w:type="spellEnd"/>
      <w:r w:rsidRPr="00B178A0">
        <w:rPr>
          <w:sz w:val="16"/>
          <w:szCs w:val="16"/>
        </w:rPr>
        <w:t>(</w:t>
      </w:r>
      <w:proofErr w:type="spellStart"/>
      <w:proofErr w:type="gramStart"/>
      <w:r w:rsidRPr="00B178A0">
        <w:rPr>
          <w:sz w:val="16"/>
          <w:szCs w:val="16"/>
        </w:rPr>
        <w:t>result.errors</w:t>
      </w:r>
      <w:proofErr w:type="spellEnd"/>
      <w:proofErr w:type="gramEnd"/>
      <w:r w:rsidRPr="00B178A0">
        <w:rPr>
          <w:sz w:val="16"/>
          <w:szCs w:val="16"/>
        </w:rPr>
        <w:t>)}")</w:t>
      </w:r>
    </w:p>
    <w:p w14:paraId="52937D0B"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sz w:val="16"/>
          <w:szCs w:val="16"/>
          <w:lang w:val="ru-RU"/>
        </w:rPr>
        <w:t>Ошибок</w:t>
      </w:r>
      <w:r w:rsidRPr="00B178A0">
        <w:rPr>
          <w:sz w:val="16"/>
          <w:szCs w:val="16"/>
        </w:rPr>
        <w:t>: {</w:t>
      </w:r>
      <w:proofErr w:type="spellStart"/>
      <w:r w:rsidRPr="00B178A0">
        <w:rPr>
          <w:sz w:val="16"/>
          <w:szCs w:val="16"/>
        </w:rPr>
        <w:t>len</w:t>
      </w:r>
      <w:proofErr w:type="spellEnd"/>
      <w:r w:rsidRPr="00B178A0">
        <w:rPr>
          <w:sz w:val="16"/>
          <w:szCs w:val="16"/>
        </w:rPr>
        <w:t>(</w:t>
      </w:r>
      <w:proofErr w:type="spellStart"/>
      <w:proofErr w:type="gramStart"/>
      <w:r w:rsidRPr="00B178A0">
        <w:rPr>
          <w:sz w:val="16"/>
          <w:szCs w:val="16"/>
        </w:rPr>
        <w:t>result.errors</w:t>
      </w:r>
      <w:proofErr w:type="spellEnd"/>
      <w:proofErr w:type="gramEnd"/>
      <w:r w:rsidRPr="00B178A0">
        <w:rPr>
          <w:sz w:val="16"/>
          <w:szCs w:val="16"/>
        </w:rPr>
        <w:t>)}")</w:t>
      </w:r>
    </w:p>
    <w:p w14:paraId="7F30E130"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sz w:val="16"/>
          <w:szCs w:val="16"/>
          <w:lang w:val="ru-RU"/>
        </w:rPr>
        <w:t>Неудач</w:t>
      </w:r>
      <w:r w:rsidRPr="00B178A0">
        <w:rPr>
          <w:sz w:val="16"/>
          <w:szCs w:val="16"/>
        </w:rPr>
        <w:t>: {</w:t>
      </w:r>
      <w:proofErr w:type="spellStart"/>
      <w:r w:rsidRPr="00B178A0">
        <w:rPr>
          <w:sz w:val="16"/>
          <w:szCs w:val="16"/>
        </w:rPr>
        <w:t>len</w:t>
      </w:r>
      <w:proofErr w:type="spellEnd"/>
      <w:r w:rsidRPr="00B178A0">
        <w:rPr>
          <w:sz w:val="16"/>
          <w:szCs w:val="16"/>
        </w:rPr>
        <w:t>(</w:t>
      </w:r>
      <w:proofErr w:type="spellStart"/>
      <w:proofErr w:type="gramStart"/>
      <w:r w:rsidRPr="00B178A0">
        <w:rPr>
          <w:sz w:val="16"/>
          <w:szCs w:val="16"/>
        </w:rPr>
        <w:t>result.failures</w:t>
      </w:r>
      <w:proofErr w:type="spellEnd"/>
      <w:proofErr w:type="gramEnd"/>
      <w:r w:rsidRPr="00B178A0">
        <w:rPr>
          <w:sz w:val="16"/>
          <w:szCs w:val="16"/>
        </w:rPr>
        <w:t>)}")</w:t>
      </w:r>
    </w:p>
    <w:p w14:paraId="113BF89C" w14:textId="77777777" w:rsidR="00B178A0" w:rsidRPr="00B178A0" w:rsidRDefault="00B178A0" w:rsidP="00B178A0">
      <w:pPr>
        <w:rPr>
          <w:sz w:val="16"/>
          <w:szCs w:val="16"/>
        </w:rPr>
      </w:pPr>
      <w:r w:rsidRPr="00B178A0">
        <w:rPr>
          <w:sz w:val="16"/>
          <w:szCs w:val="16"/>
        </w:rPr>
        <w:t xml:space="preserve">    </w:t>
      </w:r>
    </w:p>
    <w:p w14:paraId="44BD2A0D" w14:textId="77777777" w:rsidR="00B178A0" w:rsidRPr="00B178A0" w:rsidRDefault="00B178A0" w:rsidP="00B178A0">
      <w:pPr>
        <w:rPr>
          <w:sz w:val="16"/>
          <w:szCs w:val="16"/>
        </w:rPr>
      </w:pPr>
      <w:r w:rsidRPr="00B178A0">
        <w:rPr>
          <w:sz w:val="16"/>
          <w:szCs w:val="16"/>
        </w:rPr>
        <w:t xml:space="preserve">    if </w:t>
      </w:r>
      <w:proofErr w:type="spellStart"/>
      <w:proofErr w:type="gramStart"/>
      <w:r w:rsidRPr="00B178A0">
        <w:rPr>
          <w:sz w:val="16"/>
          <w:szCs w:val="16"/>
        </w:rPr>
        <w:t>result.failures</w:t>
      </w:r>
      <w:proofErr w:type="spellEnd"/>
      <w:proofErr w:type="gramEnd"/>
      <w:r w:rsidRPr="00B178A0">
        <w:rPr>
          <w:sz w:val="16"/>
          <w:szCs w:val="16"/>
        </w:rPr>
        <w:t>:</w:t>
      </w:r>
    </w:p>
    <w:p w14:paraId="28030319"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"\n</w:t>
      </w:r>
      <w:r w:rsidRPr="00B178A0">
        <w:rPr>
          <w:sz w:val="16"/>
          <w:szCs w:val="16"/>
          <w:lang w:val="ru-RU"/>
        </w:rPr>
        <w:t>Неудачные</w:t>
      </w:r>
      <w:r w:rsidRPr="00B178A0">
        <w:rPr>
          <w:sz w:val="16"/>
          <w:szCs w:val="16"/>
        </w:rPr>
        <w:t xml:space="preserve"> </w:t>
      </w:r>
      <w:r w:rsidRPr="00B178A0">
        <w:rPr>
          <w:sz w:val="16"/>
          <w:szCs w:val="16"/>
          <w:lang w:val="ru-RU"/>
        </w:rPr>
        <w:t>тесты</w:t>
      </w:r>
      <w:r w:rsidRPr="00B178A0">
        <w:rPr>
          <w:sz w:val="16"/>
          <w:szCs w:val="16"/>
        </w:rPr>
        <w:t>:")</w:t>
      </w:r>
    </w:p>
    <w:p w14:paraId="169AAFC6" w14:textId="77777777" w:rsidR="00B178A0" w:rsidRPr="00B178A0" w:rsidRDefault="00B178A0" w:rsidP="00B178A0">
      <w:pPr>
        <w:rPr>
          <w:sz w:val="16"/>
          <w:szCs w:val="16"/>
        </w:rPr>
      </w:pPr>
      <w:r w:rsidRPr="00B178A0">
        <w:rPr>
          <w:sz w:val="16"/>
          <w:szCs w:val="16"/>
        </w:rPr>
        <w:t xml:space="preserve">        for test, traceback in </w:t>
      </w:r>
      <w:proofErr w:type="spellStart"/>
      <w:proofErr w:type="gramStart"/>
      <w:r w:rsidRPr="00B178A0">
        <w:rPr>
          <w:sz w:val="16"/>
          <w:szCs w:val="16"/>
        </w:rPr>
        <w:t>result.failures</w:t>
      </w:r>
      <w:proofErr w:type="spellEnd"/>
      <w:proofErr w:type="gramEnd"/>
      <w:r w:rsidRPr="00B178A0">
        <w:rPr>
          <w:sz w:val="16"/>
          <w:szCs w:val="16"/>
        </w:rPr>
        <w:t>:</w:t>
      </w:r>
    </w:p>
    <w:p w14:paraId="475602AA"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proofErr w:type="gramEnd"/>
      <w:r w:rsidRPr="00B178A0">
        <w:rPr>
          <w:sz w:val="16"/>
          <w:szCs w:val="16"/>
        </w:rPr>
        <w:t xml:space="preserve"> {test}: {traceback}")</w:t>
      </w:r>
    </w:p>
    <w:p w14:paraId="49B11564" w14:textId="77777777" w:rsidR="00B178A0" w:rsidRPr="00B178A0" w:rsidRDefault="00B178A0" w:rsidP="00B178A0">
      <w:pPr>
        <w:rPr>
          <w:sz w:val="16"/>
          <w:szCs w:val="16"/>
        </w:rPr>
      </w:pPr>
      <w:r w:rsidRPr="00B178A0">
        <w:rPr>
          <w:sz w:val="16"/>
          <w:szCs w:val="16"/>
        </w:rPr>
        <w:t xml:space="preserve">    </w:t>
      </w:r>
    </w:p>
    <w:p w14:paraId="298E6ACE" w14:textId="77777777" w:rsidR="00B178A0" w:rsidRPr="00B178A0" w:rsidRDefault="00B178A0" w:rsidP="00B178A0">
      <w:pPr>
        <w:rPr>
          <w:sz w:val="16"/>
          <w:szCs w:val="16"/>
        </w:rPr>
      </w:pPr>
      <w:r w:rsidRPr="00B178A0">
        <w:rPr>
          <w:sz w:val="16"/>
          <w:szCs w:val="16"/>
        </w:rPr>
        <w:t xml:space="preserve">    if </w:t>
      </w:r>
      <w:proofErr w:type="spellStart"/>
      <w:proofErr w:type="gramStart"/>
      <w:r w:rsidRPr="00B178A0">
        <w:rPr>
          <w:sz w:val="16"/>
          <w:szCs w:val="16"/>
        </w:rPr>
        <w:t>result.errors</w:t>
      </w:r>
      <w:proofErr w:type="spellEnd"/>
      <w:proofErr w:type="gramEnd"/>
      <w:r w:rsidRPr="00B178A0">
        <w:rPr>
          <w:sz w:val="16"/>
          <w:szCs w:val="16"/>
        </w:rPr>
        <w:t>:</w:t>
      </w:r>
    </w:p>
    <w:p w14:paraId="57A433A1" w14:textId="77777777" w:rsidR="00B178A0" w:rsidRPr="00B178A0" w:rsidRDefault="00B178A0" w:rsidP="00B178A0">
      <w:pPr>
        <w:rPr>
          <w:sz w:val="16"/>
          <w:szCs w:val="16"/>
        </w:rPr>
      </w:pPr>
      <w:r w:rsidRPr="00B178A0">
        <w:rPr>
          <w:sz w:val="16"/>
          <w:szCs w:val="16"/>
        </w:rPr>
        <w:t>        print("\n</w:t>
      </w:r>
      <w:r w:rsidRPr="00B178A0">
        <w:rPr>
          <w:sz w:val="16"/>
          <w:szCs w:val="16"/>
          <w:lang w:val="ru-RU"/>
        </w:rPr>
        <w:t>Ошибки</w:t>
      </w:r>
      <w:r w:rsidRPr="00B178A0">
        <w:rPr>
          <w:sz w:val="16"/>
          <w:szCs w:val="16"/>
        </w:rPr>
        <w:t>:")</w:t>
      </w:r>
    </w:p>
    <w:p w14:paraId="515D9CAD" w14:textId="77777777" w:rsidR="00B178A0" w:rsidRPr="00B178A0" w:rsidRDefault="00B178A0" w:rsidP="00B178A0">
      <w:pPr>
        <w:rPr>
          <w:sz w:val="16"/>
          <w:szCs w:val="16"/>
        </w:rPr>
      </w:pPr>
      <w:r w:rsidRPr="00B178A0">
        <w:rPr>
          <w:sz w:val="16"/>
          <w:szCs w:val="16"/>
        </w:rPr>
        <w:t xml:space="preserve">        for test, traceback in </w:t>
      </w:r>
      <w:proofErr w:type="spellStart"/>
      <w:proofErr w:type="gramStart"/>
      <w:r w:rsidRPr="00B178A0">
        <w:rPr>
          <w:sz w:val="16"/>
          <w:szCs w:val="16"/>
        </w:rPr>
        <w:t>result.errors</w:t>
      </w:r>
      <w:proofErr w:type="spellEnd"/>
      <w:proofErr w:type="gramEnd"/>
      <w:r w:rsidRPr="00B178A0">
        <w:rPr>
          <w:sz w:val="16"/>
          <w:szCs w:val="16"/>
        </w:rPr>
        <w:t>:</w:t>
      </w:r>
    </w:p>
    <w:p w14:paraId="0F5075FD"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proofErr w:type="gramEnd"/>
      <w:r w:rsidRPr="00B178A0">
        <w:rPr>
          <w:sz w:val="16"/>
          <w:szCs w:val="16"/>
        </w:rPr>
        <w:t xml:space="preserve"> {test}: {traceback}")</w:t>
      </w:r>
    </w:p>
    <w:p w14:paraId="1CCB15EC" w14:textId="77777777" w:rsidR="00B178A0" w:rsidRPr="00B178A0" w:rsidRDefault="00B178A0" w:rsidP="00B178A0">
      <w:pPr>
        <w:rPr>
          <w:sz w:val="16"/>
          <w:szCs w:val="16"/>
        </w:rPr>
      </w:pPr>
      <w:r w:rsidRPr="00B178A0">
        <w:rPr>
          <w:sz w:val="16"/>
          <w:szCs w:val="16"/>
        </w:rPr>
        <w:t xml:space="preserve">    </w:t>
      </w:r>
    </w:p>
    <w:p w14:paraId="3614BC40"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result.wasSuccessful</w:t>
      </w:r>
      <w:proofErr w:type="spellEnd"/>
      <w:proofErr w:type="gramEnd"/>
      <w:r w:rsidRPr="00B178A0">
        <w:rPr>
          <w:sz w:val="16"/>
          <w:szCs w:val="16"/>
        </w:rPr>
        <w:t>()</w:t>
      </w:r>
    </w:p>
    <w:p w14:paraId="5486C1F5" w14:textId="77777777" w:rsidR="00B178A0" w:rsidRPr="00B178A0" w:rsidRDefault="00B178A0" w:rsidP="00B178A0">
      <w:pPr>
        <w:rPr>
          <w:sz w:val="16"/>
          <w:szCs w:val="16"/>
        </w:rPr>
      </w:pPr>
    </w:p>
    <w:p w14:paraId="50CBC49F" w14:textId="77777777" w:rsidR="00B178A0" w:rsidRPr="00B178A0" w:rsidRDefault="00B178A0" w:rsidP="00B178A0">
      <w:pPr>
        <w:rPr>
          <w:sz w:val="16"/>
          <w:szCs w:val="16"/>
        </w:rPr>
      </w:pPr>
      <w:r w:rsidRPr="00B178A0">
        <w:rPr>
          <w:sz w:val="16"/>
          <w:szCs w:val="16"/>
        </w:rPr>
        <w:t>if __name__ == "__main__":</w:t>
      </w:r>
    </w:p>
    <w:p w14:paraId="3442E1D4" w14:textId="77777777" w:rsidR="00B178A0" w:rsidRPr="00B178A0" w:rsidRDefault="00B178A0" w:rsidP="00B178A0">
      <w:pPr>
        <w:rPr>
          <w:sz w:val="16"/>
          <w:szCs w:val="16"/>
        </w:rPr>
      </w:pPr>
      <w:r w:rsidRPr="00B178A0">
        <w:rPr>
          <w:sz w:val="16"/>
          <w:szCs w:val="16"/>
        </w:rPr>
        <w:t xml:space="preserve">    success = </w:t>
      </w:r>
      <w:proofErr w:type="spellStart"/>
      <w:r w:rsidRPr="00B178A0">
        <w:rPr>
          <w:sz w:val="16"/>
          <w:szCs w:val="16"/>
        </w:rPr>
        <w:t>run_</w:t>
      </w:r>
      <w:proofErr w:type="gramStart"/>
      <w:r w:rsidRPr="00B178A0">
        <w:rPr>
          <w:sz w:val="16"/>
          <w:szCs w:val="16"/>
        </w:rPr>
        <w:t>tests</w:t>
      </w:r>
      <w:proofErr w:type="spellEnd"/>
      <w:r w:rsidRPr="00B178A0">
        <w:rPr>
          <w:sz w:val="16"/>
          <w:szCs w:val="16"/>
        </w:rPr>
        <w:t>(</w:t>
      </w:r>
      <w:proofErr w:type="gramEnd"/>
      <w:r w:rsidRPr="00B178A0">
        <w:rPr>
          <w:sz w:val="16"/>
          <w:szCs w:val="16"/>
        </w:rPr>
        <w:t>)</w:t>
      </w:r>
    </w:p>
    <w:p w14:paraId="04DE423C"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sys.exit</w:t>
      </w:r>
      <w:proofErr w:type="spellEnd"/>
      <w:proofErr w:type="gramEnd"/>
      <w:r w:rsidRPr="00B178A0">
        <w:rPr>
          <w:sz w:val="16"/>
          <w:szCs w:val="16"/>
        </w:rPr>
        <w:t>(0 if success else 1)</w:t>
      </w:r>
    </w:p>
    <w:p w14:paraId="5D9F9E75" w14:textId="77777777" w:rsidR="00B178A0" w:rsidRPr="00B178A0" w:rsidRDefault="00B178A0" w:rsidP="00B178A0">
      <w:pPr>
        <w:rPr>
          <w:sz w:val="16"/>
          <w:szCs w:val="16"/>
        </w:rPr>
      </w:pPr>
    </w:p>
    <w:p w14:paraId="142CD4C5" w14:textId="2A93D546" w:rsidR="00B178A0" w:rsidRDefault="00B178A0">
      <w:pPr>
        <w:spacing w:after="200" w:line="276" w:lineRule="auto"/>
        <w:ind w:firstLine="0"/>
        <w:rPr>
          <w:sz w:val="16"/>
          <w:szCs w:val="16"/>
        </w:rPr>
      </w:pPr>
      <w:r>
        <w:rPr>
          <w:sz w:val="16"/>
          <w:szCs w:val="16"/>
        </w:rPr>
        <w:br w:type="page"/>
      </w:r>
    </w:p>
    <w:p w14:paraId="04699954" w14:textId="6DDE305B" w:rsidR="00B178A0" w:rsidRDefault="00B178A0" w:rsidP="00B178A0">
      <w:pPr>
        <w:jc w:val="center"/>
        <w:rPr>
          <w:szCs w:val="28"/>
          <w:lang w:val="ru-RU"/>
        </w:rPr>
      </w:pPr>
      <w:r>
        <w:rPr>
          <w:szCs w:val="28"/>
          <w:lang w:val="ru-RU"/>
        </w:rPr>
        <w:lastRenderedPageBreak/>
        <w:t>Приложение З.</w:t>
      </w:r>
    </w:p>
    <w:p w14:paraId="00929470" w14:textId="58CA13F2" w:rsidR="00B178A0" w:rsidRDefault="00B178A0" w:rsidP="00B178A0">
      <w:pPr>
        <w:rPr>
          <w:sz w:val="16"/>
          <w:szCs w:val="16"/>
          <w:lang w:val="ru-RU"/>
        </w:rPr>
      </w:pPr>
      <w:r w:rsidRPr="00B178A0">
        <w:rPr>
          <w:sz w:val="16"/>
          <w:szCs w:val="16"/>
          <w:lang w:val="ru-RU"/>
        </w:rPr>
        <w:t>api_examples.py Примеры использования API</w:t>
      </w:r>
    </w:p>
    <w:p w14:paraId="1ED6F29C" w14:textId="77777777" w:rsidR="00B178A0" w:rsidRPr="00B178A0" w:rsidRDefault="00B178A0" w:rsidP="00B178A0">
      <w:pPr>
        <w:rPr>
          <w:sz w:val="16"/>
          <w:szCs w:val="16"/>
          <w:lang w:val="ru-RU"/>
        </w:rPr>
      </w:pPr>
      <w:proofErr w:type="gramStart"/>
      <w:r w:rsidRPr="00B178A0">
        <w:rPr>
          <w:i/>
          <w:iCs/>
          <w:sz w:val="16"/>
          <w:szCs w:val="16"/>
          <w:lang w:val="ru-RU"/>
        </w:rPr>
        <w:t>#!/</w:t>
      </w:r>
      <w:proofErr w:type="gramEnd"/>
      <w:r w:rsidRPr="00B178A0">
        <w:rPr>
          <w:i/>
          <w:iCs/>
          <w:sz w:val="16"/>
          <w:szCs w:val="16"/>
          <w:lang w:val="ru-RU"/>
        </w:rPr>
        <w:t>usr/bin/env python3</w:t>
      </w:r>
    </w:p>
    <w:p w14:paraId="3726038B" w14:textId="77777777" w:rsidR="00B178A0" w:rsidRPr="00B178A0" w:rsidRDefault="00B178A0" w:rsidP="00B178A0">
      <w:pPr>
        <w:rPr>
          <w:sz w:val="16"/>
          <w:szCs w:val="16"/>
          <w:lang w:val="ru-RU"/>
        </w:rPr>
      </w:pPr>
      <w:r w:rsidRPr="00B178A0">
        <w:rPr>
          <w:sz w:val="16"/>
          <w:szCs w:val="16"/>
          <w:lang w:val="ru-RU"/>
        </w:rPr>
        <w:t>"""</w:t>
      </w:r>
    </w:p>
    <w:p w14:paraId="4862C02A" w14:textId="77777777" w:rsidR="00B178A0" w:rsidRPr="00B178A0" w:rsidRDefault="00B178A0" w:rsidP="00B178A0">
      <w:pPr>
        <w:rPr>
          <w:sz w:val="16"/>
          <w:szCs w:val="16"/>
          <w:lang w:val="ru-RU"/>
        </w:rPr>
      </w:pPr>
      <w:r w:rsidRPr="00B178A0">
        <w:rPr>
          <w:sz w:val="16"/>
          <w:szCs w:val="16"/>
          <w:lang w:val="ru-RU"/>
        </w:rPr>
        <w:t>Примеры использования API системы анализа видеопотока</w:t>
      </w:r>
    </w:p>
    <w:p w14:paraId="0F72EED7" w14:textId="77777777" w:rsidR="00B178A0" w:rsidRPr="00B178A0" w:rsidRDefault="00B178A0" w:rsidP="00B178A0">
      <w:pPr>
        <w:rPr>
          <w:sz w:val="16"/>
          <w:szCs w:val="16"/>
        </w:rPr>
      </w:pPr>
      <w:r w:rsidRPr="00B178A0">
        <w:rPr>
          <w:sz w:val="16"/>
          <w:szCs w:val="16"/>
        </w:rPr>
        <w:t>"""</w:t>
      </w:r>
    </w:p>
    <w:p w14:paraId="474170F1" w14:textId="77777777" w:rsidR="00B178A0" w:rsidRPr="00B178A0" w:rsidRDefault="00B178A0" w:rsidP="00B178A0">
      <w:pPr>
        <w:rPr>
          <w:sz w:val="16"/>
          <w:szCs w:val="16"/>
        </w:rPr>
      </w:pPr>
    </w:p>
    <w:p w14:paraId="3496A84A" w14:textId="77777777" w:rsidR="00B178A0" w:rsidRPr="00B178A0" w:rsidRDefault="00B178A0" w:rsidP="00B178A0">
      <w:pPr>
        <w:rPr>
          <w:sz w:val="16"/>
          <w:szCs w:val="16"/>
        </w:rPr>
      </w:pPr>
      <w:r w:rsidRPr="00B178A0">
        <w:rPr>
          <w:sz w:val="16"/>
          <w:szCs w:val="16"/>
        </w:rPr>
        <w:t>import requests</w:t>
      </w:r>
    </w:p>
    <w:p w14:paraId="12C2F773" w14:textId="77777777" w:rsidR="00B178A0" w:rsidRPr="00B178A0" w:rsidRDefault="00B178A0" w:rsidP="00B178A0">
      <w:pPr>
        <w:rPr>
          <w:sz w:val="16"/>
          <w:szCs w:val="16"/>
        </w:rPr>
      </w:pPr>
      <w:r w:rsidRPr="00B178A0">
        <w:rPr>
          <w:sz w:val="16"/>
          <w:szCs w:val="16"/>
        </w:rPr>
        <w:t>import base64</w:t>
      </w:r>
    </w:p>
    <w:p w14:paraId="5C9BC513" w14:textId="77777777" w:rsidR="00B178A0" w:rsidRPr="00B178A0" w:rsidRDefault="00B178A0" w:rsidP="00B178A0">
      <w:pPr>
        <w:rPr>
          <w:sz w:val="16"/>
          <w:szCs w:val="16"/>
        </w:rPr>
      </w:pPr>
      <w:r w:rsidRPr="00B178A0">
        <w:rPr>
          <w:sz w:val="16"/>
          <w:szCs w:val="16"/>
        </w:rPr>
        <w:t>import cv2</w:t>
      </w:r>
    </w:p>
    <w:p w14:paraId="5EE462FC" w14:textId="77777777" w:rsidR="00B178A0" w:rsidRPr="00B178A0" w:rsidRDefault="00B178A0" w:rsidP="00B178A0">
      <w:pPr>
        <w:rPr>
          <w:sz w:val="16"/>
          <w:szCs w:val="16"/>
        </w:rPr>
      </w:pPr>
      <w:r w:rsidRPr="00B178A0">
        <w:rPr>
          <w:sz w:val="16"/>
          <w:szCs w:val="16"/>
        </w:rPr>
        <w:t>import time</w:t>
      </w:r>
    </w:p>
    <w:p w14:paraId="7AB64BC3"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json</w:t>
      </w:r>
      <w:proofErr w:type="spellEnd"/>
    </w:p>
    <w:p w14:paraId="3E857F76" w14:textId="77777777" w:rsidR="00B178A0" w:rsidRPr="00B178A0" w:rsidRDefault="00B178A0" w:rsidP="00B178A0">
      <w:pPr>
        <w:rPr>
          <w:sz w:val="16"/>
          <w:szCs w:val="16"/>
        </w:rPr>
      </w:pPr>
    </w:p>
    <w:p w14:paraId="2277A304"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VideoAnalysisAPI</w:t>
      </w:r>
      <w:proofErr w:type="spellEnd"/>
      <w:r w:rsidRPr="00B178A0">
        <w:rPr>
          <w:sz w:val="16"/>
          <w:szCs w:val="16"/>
        </w:rPr>
        <w:t>:</w:t>
      </w:r>
    </w:p>
    <w:p w14:paraId="62B59F6D"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"""Клиент для работы с API системы анализа видеопотока"""</w:t>
      </w:r>
    </w:p>
    <w:p w14:paraId="6CB203AB" w14:textId="77777777" w:rsidR="00B178A0" w:rsidRPr="00B178A0" w:rsidRDefault="00B178A0" w:rsidP="00B178A0">
      <w:pPr>
        <w:rPr>
          <w:sz w:val="16"/>
          <w:szCs w:val="16"/>
          <w:lang w:val="ru-RU"/>
        </w:rPr>
      </w:pPr>
      <w:r w:rsidRPr="00B178A0">
        <w:rPr>
          <w:sz w:val="16"/>
          <w:szCs w:val="16"/>
          <w:lang w:val="ru-RU"/>
        </w:rPr>
        <w:t xml:space="preserve">    </w:t>
      </w:r>
    </w:p>
    <w:p w14:paraId="0443A69E"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def __</w:t>
      </w:r>
      <w:proofErr w:type="spellStart"/>
      <w:r w:rsidRPr="00B178A0">
        <w:rPr>
          <w:sz w:val="16"/>
          <w:szCs w:val="16"/>
        </w:rPr>
        <w:t>init</w:t>
      </w:r>
      <w:proofErr w:type="spellEnd"/>
      <w:r w:rsidRPr="00B178A0">
        <w:rPr>
          <w:sz w:val="16"/>
          <w:szCs w:val="16"/>
        </w:rPr>
        <w:t>_</w:t>
      </w:r>
      <w:proofErr w:type="gramStart"/>
      <w:r w:rsidRPr="00B178A0">
        <w:rPr>
          <w:sz w:val="16"/>
          <w:szCs w:val="16"/>
        </w:rPr>
        <w:t>_(</w:t>
      </w:r>
      <w:proofErr w:type="gramEnd"/>
      <w:r w:rsidRPr="00B178A0">
        <w:rPr>
          <w:sz w:val="16"/>
          <w:szCs w:val="16"/>
        </w:rPr>
        <w:t xml:space="preserve">self, </w:t>
      </w:r>
      <w:proofErr w:type="spellStart"/>
      <w:r w:rsidRPr="00B178A0">
        <w:rPr>
          <w:sz w:val="16"/>
          <w:szCs w:val="16"/>
        </w:rPr>
        <w:t>base_url</w:t>
      </w:r>
      <w:proofErr w:type="spellEnd"/>
      <w:r w:rsidRPr="00B178A0">
        <w:rPr>
          <w:sz w:val="16"/>
          <w:szCs w:val="16"/>
        </w:rPr>
        <w:t>="http://localhost:5000"):</w:t>
      </w:r>
    </w:p>
    <w:p w14:paraId="325BB9AA"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 xml:space="preserve"> = </w:t>
      </w:r>
      <w:proofErr w:type="spellStart"/>
      <w:r w:rsidRPr="00B178A0">
        <w:rPr>
          <w:sz w:val="16"/>
          <w:szCs w:val="16"/>
        </w:rPr>
        <w:t>base_url</w:t>
      </w:r>
      <w:proofErr w:type="spellEnd"/>
    </w:p>
    <w:p w14:paraId="03EE866E"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self.session</w:t>
      </w:r>
      <w:proofErr w:type="spellEnd"/>
      <w:proofErr w:type="gramEnd"/>
      <w:r w:rsidRPr="00B178A0">
        <w:rPr>
          <w:sz w:val="16"/>
          <w:szCs w:val="16"/>
        </w:rPr>
        <w:t xml:space="preserve"> = </w:t>
      </w:r>
      <w:proofErr w:type="spellStart"/>
      <w:proofErr w:type="gramStart"/>
      <w:r w:rsidRPr="00B178A0">
        <w:rPr>
          <w:sz w:val="16"/>
          <w:szCs w:val="16"/>
        </w:rPr>
        <w:t>requests.Session</w:t>
      </w:r>
      <w:proofErr w:type="spellEnd"/>
      <w:proofErr w:type="gramEnd"/>
      <w:r w:rsidRPr="00B178A0">
        <w:rPr>
          <w:sz w:val="16"/>
          <w:szCs w:val="16"/>
        </w:rPr>
        <w:t>()</w:t>
      </w:r>
    </w:p>
    <w:p w14:paraId="70A7CB00" w14:textId="77777777" w:rsidR="00B178A0" w:rsidRPr="00B178A0" w:rsidRDefault="00B178A0" w:rsidP="00B178A0">
      <w:pPr>
        <w:rPr>
          <w:sz w:val="16"/>
          <w:szCs w:val="16"/>
        </w:rPr>
      </w:pPr>
      <w:r w:rsidRPr="00B178A0">
        <w:rPr>
          <w:sz w:val="16"/>
          <w:szCs w:val="16"/>
        </w:rPr>
        <w:t xml:space="preserve">    </w:t>
      </w:r>
    </w:p>
    <w:p w14:paraId="7023C32C"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start_analysis</w:t>
      </w:r>
      <w:proofErr w:type="spellEnd"/>
      <w:r w:rsidRPr="00B178A0">
        <w:rPr>
          <w:sz w:val="16"/>
          <w:szCs w:val="16"/>
        </w:rPr>
        <w:t>(self):</w:t>
      </w:r>
    </w:p>
    <w:p w14:paraId="270358B6" w14:textId="77777777" w:rsidR="00B178A0" w:rsidRPr="00B178A0" w:rsidRDefault="00B178A0" w:rsidP="00B178A0">
      <w:pPr>
        <w:rPr>
          <w:sz w:val="16"/>
          <w:szCs w:val="16"/>
        </w:rPr>
      </w:pPr>
      <w:r w:rsidRPr="00B178A0">
        <w:rPr>
          <w:sz w:val="16"/>
          <w:szCs w:val="16"/>
        </w:rPr>
        <w:t>        """</w:t>
      </w:r>
      <w:r w:rsidRPr="00B178A0">
        <w:rPr>
          <w:sz w:val="16"/>
          <w:szCs w:val="16"/>
          <w:lang w:val="ru-RU"/>
        </w:rPr>
        <w:t>Запускает</w:t>
      </w:r>
      <w:r w:rsidRPr="00B178A0">
        <w:rPr>
          <w:sz w:val="16"/>
          <w:szCs w:val="16"/>
        </w:rPr>
        <w:t xml:space="preserve"> </w:t>
      </w:r>
      <w:r w:rsidRPr="00B178A0">
        <w:rPr>
          <w:sz w:val="16"/>
          <w:szCs w:val="16"/>
          <w:lang w:val="ru-RU"/>
        </w:rPr>
        <w:t>анализ</w:t>
      </w:r>
      <w:r w:rsidRPr="00B178A0">
        <w:rPr>
          <w:sz w:val="16"/>
          <w:szCs w:val="16"/>
        </w:rPr>
        <w:t xml:space="preserve"> </w:t>
      </w:r>
      <w:r w:rsidRPr="00B178A0">
        <w:rPr>
          <w:sz w:val="16"/>
          <w:szCs w:val="16"/>
          <w:lang w:val="ru-RU"/>
        </w:rPr>
        <w:t>видеопотока</w:t>
      </w:r>
      <w:r w:rsidRPr="00B178A0">
        <w:rPr>
          <w:sz w:val="16"/>
          <w:szCs w:val="16"/>
        </w:rPr>
        <w:t>"""</w:t>
      </w:r>
    </w:p>
    <w:p w14:paraId="466EFCFB" w14:textId="77777777" w:rsidR="00B178A0" w:rsidRPr="00B178A0" w:rsidRDefault="00B178A0" w:rsidP="00B178A0">
      <w:pPr>
        <w:rPr>
          <w:sz w:val="16"/>
          <w:szCs w:val="16"/>
        </w:rPr>
      </w:pPr>
      <w:r w:rsidRPr="00B178A0">
        <w:rPr>
          <w:sz w:val="16"/>
          <w:szCs w:val="16"/>
        </w:rPr>
        <w:t xml:space="preserve">        response = </w:t>
      </w:r>
      <w:proofErr w:type="spellStart"/>
      <w:r w:rsidRPr="00B178A0">
        <w:rPr>
          <w:sz w:val="16"/>
          <w:szCs w:val="16"/>
        </w:rPr>
        <w:t>self.session.post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w:t>
      </w:r>
      <w:proofErr w:type="spellStart"/>
      <w:r w:rsidRPr="00B178A0">
        <w:rPr>
          <w:sz w:val="16"/>
          <w:szCs w:val="16"/>
        </w:rPr>
        <w:t>start_analysis</w:t>
      </w:r>
      <w:proofErr w:type="spellEnd"/>
      <w:r w:rsidRPr="00B178A0">
        <w:rPr>
          <w:sz w:val="16"/>
          <w:szCs w:val="16"/>
        </w:rPr>
        <w:t>")</w:t>
      </w:r>
    </w:p>
    <w:p w14:paraId="2AEC123C"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3D845499" w14:textId="77777777" w:rsidR="00B178A0" w:rsidRPr="00B178A0" w:rsidRDefault="00B178A0" w:rsidP="00B178A0">
      <w:pPr>
        <w:rPr>
          <w:sz w:val="16"/>
          <w:szCs w:val="16"/>
        </w:rPr>
      </w:pPr>
      <w:r w:rsidRPr="00B178A0">
        <w:rPr>
          <w:sz w:val="16"/>
          <w:szCs w:val="16"/>
        </w:rPr>
        <w:t xml:space="preserve">    </w:t>
      </w:r>
    </w:p>
    <w:p w14:paraId="18AE5264"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stop_analysis</w:t>
      </w:r>
      <w:proofErr w:type="spellEnd"/>
      <w:r w:rsidRPr="00B178A0">
        <w:rPr>
          <w:sz w:val="16"/>
          <w:szCs w:val="16"/>
        </w:rPr>
        <w:t>(self):</w:t>
      </w:r>
    </w:p>
    <w:p w14:paraId="729B93E0" w14:textId="77777777" w:rsidR="00B178A0" w:rsidRPr="00B178A0" w:rsidRDefault="00B178A0" w:rsidP="00B178A0">
      <w:pPr>
        <w:rPr>
          <w:sz w:val="16"/>
          <w:szCs w:val="16"/>
        </w:rPr>
      </w:pPr>
      <w:r w:rsidRPr="00B178A0">
        <w:rPr>
          <w:sz w:val="16"/>
          <w:szCs w:val="16"/>
        </w:rPr>
        <w:t>        """</w:t>
      </w:r>
      <w:r w:rsidRPr="00B178A0">
        <w:rPr>
          <w:sz w:val="16"/>
          <w:szCs w:val="16"/>
          <w:lang w:val="ru-RU"/>
        </w:rPr>
        <w:t>Останавливает</w:t>
      </w:r>
      <w:r w:rsidRPr="00B178A0">
        <w:rPr>
          <w:sz w:val="16"/>
          <w:szCs w:val="16"/>
        </w:rPr>
        <w:t xml:space="preserve"> </w:t>
      </w:r>
      <w:r w:rsidRPr="00B178A0">
        <w:rPr>
          <w:sz w:val="16"/>
          <w:szCs w:val="16"/>
          <w:lang w:val="ru-RU"/>
        </w:rPr>
        <w:t>анализ</w:t>
      </w:r>
      <w:r w:rsidRPr="00B178A0">
        <w:rPr>
          <w:sz w:val="16"/>
          <w:szCs w:val="16"/>
        </w:rPr>
        <w:t xml:space="preserve"> </w:t>
      </w:r>
      <w:r w:rsidRPr="00B178A0">
        <w:rPr>
          <w:sz w:val="16"/>
          <w:szCs w:val="16"/>
          <w:lang w:val="ru-RU"/>
        </w:rPr>
        <w:t>видеопотока</w:t>
      </w:r>
      <w:r w:rsidRPr="00B178A0">
        <w:rPr>
          <w:sz w:val="16"/>
          <w:szCs w:val="16"/>
        </w:rPr>
        <w:t>"""</w:t>
      </w:r>
    </w:p>
    <w:p w14:paraId="5584F880" w14:textId="77777777" w:rsidR="00B178A0" w:rsidRPr="00B178A0" w:rsidRDefault="00B178A0" w:rsidP="00B178A0">
      <w:pPr>
        <w:rPr>
          <w:sz w:val="16"/>
          <w:szCs w:val="16"/>
        </w:rPr>
      </w:pPr>
      <w:r w:rsidRPr="00B178A0">
        <w:rPr>
          <w:sz w:val="16"/>
          <w:szCs w:val="16"/>
        </w:rPr>
        <w:t xml:space="preserve">        response = </w:t>
      </w:r>
      <w:proofErr w:type="spellStart"/>
      <w:r w:rsidRPr="00B178A0">
        <w:rPr>
          <w:sz w:val="16"/>
          <w:szCs w:val="16"/>
        </w:rPr>
        <w:t>self.session.post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w:t>
      </w:r>
      <w:proofErr w:type="spellStart"/>
      <w:r w:rsidRPr="00B178A0">
        <w:rPr>
          <w:sz w:val="16"/>
          <w:szCs w:val="16"/>
        </w:rPr>
        <w:t>stop_analysis</w:t>
      </w:r>
      <w:proofErr w:type="spellEnd"/>
      <w:r w:rsidRPr="00B178A0">
        <w:rPr>
          <w:sz w:val="16"/>
          <w:szCs w:val="16"/>
        </w:rPr>
        <w:t>")</w:t>
      </w:r>
    </w:p>
    <w:p w14:paraId="693E37B7"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12EC52EE" w14:textId="77777777" w:rsidR="00B178A0" w:rsidRPr="00B178A0" w:rsidRDefault="00B178A0" w:rsidP="00B178A0">
      <w:pPr>
        <w:rPr>
          <w:sz w:val="16"/>
          <w:szCs w:val="16"/>
        </w:rPr>
      </w:pPr>
      <w:r w:rsidRPr="00B178A0">
        <w:rPr>
          <w:sz w:val="16"/>
          <w:szCs w:val="16"/>
        </w:rPr>
        <w:t xml:space="preserve">    </w:t>
      </w:r>
    </w:p>
    <w:p w14:paraId="0F363A13"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upload_</w:t>
      </w:r>
      <w:proofErr w:type="gramStart"/>
      <w:r w:rsidRPr="00B178A0">
        <w:rPr>
          <w:sz w:val="16"/>
          <w:szCs w:val="16"/>
        </w:rPr>
        <w:t>frame</w:t>
      </w:r>
      <w:proofErr w:type="spellEnd"/>
      <w:r w:rsidRPr="00B178A0">
        <w:rPr>
          <w:sz w:val="16"/>
          <w:szCs w:val="16"/>
        </w:rPr>
        <w:t>(</w:t>
      </w:r>
      <w:proofErr w:type="gramEnd"/>
      <w:r w:rsidRPr="00B178A0">
        <w:rPr>
          <w:sz w:val="16"/>
          <w:szCs w:val="16"/>
        </w:rPr>
        <w:t xml:space="preserve">self, </w:t>
      </w:r>
      <w:proofErr w:type="spellStart"/>
      <w:r w:rsidRPr="00B178A0">
        <w:rPr>
          <w:sz w:val="16"/>
          <w:szCs w:val="16"/>
        </w:rPr>
        <w:t>frame_data</w:t>
      </w:r>
      <w:proofErr w:type="spellEnd"/>
      <w:r w:rsidRPr="00B178A0">
        <w:rPr>
          <w:sz w:val="16"/>
          <w:szCs w:val="16"/>
        </w:rPr>
        <w:t>):</w:t>
      </w:r>
    </w:p>
    <w:p w14:paraId="2E5E9490" w14:textId="77777777" w:rsidR="00B178A0" w:rsidRPr="00B178A0" w:rsidRDefault="00B178A0" w:rsidP="00B178A0">
      <w:pPr>
        <w:rPr>
          <w:sz w:val="16"/>
          <w:szCs w:val="16"/>
        </w:rPr>
      </w:pPr>
      <w:r w:rsidRPr="00B178A0">
        <w:rPr>
          <w:sz w:val="16"/>
          <w:szCs w:val="16"/>
        </w:rPr>
        <w:t>        """</w:t>
      </w:r>
      <w:r w:rsidRPr="00B178A0">
        <w:rPr>
          <w:sz w:val="16"/>
          <w:szCs w:val="16"/>
          <w:lang w:val="ru-RU"/>
        </w:rPr>
        <w:t>Загружает</w:t>
      </w:r>
      <w:r w:rsidRPr="00B178A0">
        <w:rPr>
          <w:sz w:val="16"/>
          <w:szCs w:val="16"/>
        </w:rPr>
        <w:t xml:space="preserve"> </w:t>
      </w:r>
      <w:r w:rsidRPr="00B178A0">
        <w:rPr>
          <w:sz w:val="16"/>
          <w:szCs w:val="16"/>
          <w:lang w:val="ru-RU"/>
        </w:rPr>
        <w:t>кадр</w:t>
      </w:r>
      <w:r w:rsidRPr="00B178A0">
        <w:rPr>
          <w:sz w:val="16"/>
          <w:szCs w:val="16"/>
        </w:rPr>
        <w:t xml:space="preserve"> </w:t>
      </w:r>
      <w:r w:rsidRPr="00B178A0">
        <w:rPr>
          <w:sz w:val="16"/>
          <w:szCs w:val="16"/>
          <w:lang w:val="ru-RU"/>
        </w:rPr>
        <w:t>для</w:t>
      </w:r>
      <w:r w:rsidRPr="00B178A0">
        <w:rPr>
          <w:sz w:val="16"/>
          <w:szCs w:val="16"/>
        </w:rPr>
        <w:t xml:space="preserve"> </w:t>
      </w:r>
      <w:r w:rsidRPr="00B178A0">
        <w:rPr>
          <w:sz w:val="16"/>
          <w:szCs w:val="16"/>
          <w:lang w:val="ru-RU"/>
        </w:rPr>
        <w:t>анализа</w:t>
      </w:r>
      <w:r w:rsidRPr="00B178A0">
        <w:rPr>
          <w:sz w:val="16"/>
          <w:szCs w:val="16"/>
        </w:rPr>
        <w:t>"""</w:t>
      </w:r>
    </w:p>
    <w:p w14:paraId="7D7631D9" w14:textId="77777777" w:rsidR="00B178A0" w:rsidRPr="00B178A0" w:rsidRDefault="00B178A0" w:rsidP="00B178A0">
      <w:pPr>
        <w:rPr>
          <w:sz w:val="16"/>
          <w:szCs w:val="16"/>
        </w:rPr>
      </w:pPr>
      <w:r w:rsidRPr="00B178A0">
        <w:rPr>
          <w:sz w:val="16"/>
          <w:szCs w:val="16"/>
        </w:rPr>
        <w:t xml:space="preserve">        data = {"frame": </w:t>
      </w:r>
      <w:proofErr w:type="spellStart"/>
      <w:r w:rsidRPr="00B178A0">
        <w:rPr>
          <w:sz w:val="16"/>
          <w:szCs w:val="16"/>
        </w:rPr>
        <w:t>frame_data</w:t>
      </w:r>
      <w:proofErr w:type="spellEnd"/>
      <w:r w:rsidRPr="00B178A0">
        <w:rPr>
          <w:sz w:val="16"/>
          <w:szCs w:val="16"/>
        </w:rPr>
        <w:t>}</w:t>
      </w:r>
    </w:p>
    <w:p w14:paraId="3A63545C" w14:textId="77777777" w:rsidR="00B178A0" w:rsidRPr="00B178A0" w:rsidRDefault="00B178A0" w:rsidP="00B178A0">
      <w:pPr>
        <w:rPr>
          <w:sz w:val="16"/>
          <w:szCs w:val="16"/>
        </w:rPr>
      </w:pPr>
      <w:r w:rsidRPr="00B178A0">
        <w:rPr>
          <w:sz w:val="16"/>
          <w:szCs w:val="16"/>
        </w:rPr>
        <w:t xml:space="preserve">        response = </w:t>
      </w:r>
      <w:proofErr w:type="spellStart"/>
      <w:proofErr w:type="gramStart"/>
      <w:r w:rsidRPr="00B178A0">
        <w:rPr>
          <w:sz w:val="16"/>
          <w:szCs w:val="16"/>
        </w:rPr>
        <w:t>self.session.post</w:t>
      </w:r>
      <w:proofErr w:type="spellEnd"/>
      <w:r w:rsidRPr="00B178A0">
        <w:rPr>
          <w:sz w:val="16"/>
          <w:szCs w:val="16"/>
        </w:rPr>
        <w:t>(</w:t>
      </w:r>
      <w:proofErr w:type="gramEnd"/>
    </w:p>
    <w:p w14:paraId="0FA81116" w14:textId="77777777" w:rsidR="00B178A0" w:rsidRPr="00B178A0" w:rsidRDefault="00B178A0" w:rsidP="00B178A0">
      <w:pPr>
        <w:rPr>
          <w:sz w:val="16"/>
          <w:szCs w:val="16"/>
        </w:rPr>
      </w:pPr>
      <w:r w:rsidRPr="00B178A0">
        <w:rPr>
          <w:sz w:val="16"/>
          <w:szCs w:val="16"/>
        </w:rPr>
        <w:t>            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w:t>
      </w:r>
      <w:proofErr w:type="spellStart"/>
      <w:r w:rsidRPr="00B178A0">
        <w:rPr>
          <w:sz w:val="16"/>
          <w:szCs w:val="16"/>
        </w:rPr>
        <w:t>upload_frame</w:t>
      </w:r>
      <w:proofErr w:type="spellEnd"/>
      <w:r w:rsidRPr="00B178A0">
        <w:rPr>
          <w:sz w:val="16"/>
          <w:szCs w:val="16"/>
        </w:rPr>
        <w:t>",</w:t>
      </w:r>
    </w:p>
    <w:p w14:paraId="3DA42D4B"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json</w:t>
      </w:r>
      <w:proofErr w:type="spellEnd"/>
      <w:r w:rsidRPr="00B178A0">
        <w:rPr>
          <w:sz w:val="16"/>
          <w:szCs w:val="16"/>
        </w:rPr>
        <w:t>=data</w:t>
      </w:r>
    </w:p>
    <w:p w14:paraId="5E6A67D7" w14:textId="77777777" w:rsidR="00B178A0" w:rsidRPr="00B178A0" w:rsidRDefault="00B178A0" w:rsidP="00B178A0">
      <w:pPr>
        <w:rPr>
          <w:sz w:val="16"/>
          <w:szCs w:val="16"/>
        </w:rPr>
      </w:pPr>
      <w:r w:rsidRPr="00B178A0">
        <w:rPr>
          <w:sz w:val="16"/>
          <w:szCs w:val="16"/>
        </w:rPr>
        <w:t>        )</w:t>
      </w:r>
    </w:p>
    <w:p w14:paraId="331E9BE4"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384F4C2D" w14:textId="77777777" w:rsidR="00B178A0" w:rsidRPr="00B178A0" w:rsidRDefault="00B178A0" w:rsidP="00B178A0">
      <w:pPr>
        <w:rPr>
          <w:sz w:val="16"/>
          <w:szCs w:val="16"/>
        </w:rPr>
      </w:pPr>
      <w:r w:rsidRPr="00B178A0">
        <w:rPr>
          <w:sz w:val="16"/>
          <w:szCs w:val="16"/>
        </w:rPr>
        <w:t xml:space="preserve">    </w:t>
      </w:r>
    </w:p>
    <w:p w14:paraId="552A25B9" w14:textId="77777777" w:rsidR="00B178A0" w:rsidRPr="0013202E" w:rsidRDefault="00B178A0" w:rsidP="00B178A0">
      <w:pPr>
        <w:rPr>
          <w:sz w:val="16"/>
          <w:szCs w:val="16"/>
        </w:rPr>
      </w:pPr>
      <w:r w:rsidRPr="00B178A0">
        <w:rPr>
          <w:sz w:val="16"/>
          <w:szCs w:val="16"/>
        </w:rPr>
        <w:t xml:space="preserve">    </w:t>
      </w:r>
      <w:r w:rsidRPr="0013202E">
        <w:rPr>
          <w:sz w:val="16"/>
          <w:szCs w:val="16"/>
        </w:rPr>
        <w:t xml:space="preserve">def </w:t>
      </w:r>
      <w:proofErr w:type="spellStart"/>
      <w:r w:rsidRPr="0013202E">
        <w:rPr>
          <w:sz w:val="16"/>
          <w:szCs w:val="16"/>
        </w:rPr>
        <w:t>get_results</w:t>
      </w:r>
      <w:proofErr w:type="spellEnd"/>
      <w:r w:rsidRPr="0013202E">
        <w:rPr>
          <w:sz w:val="16"/>
          <w:szCs w:val="16"/>
        </w:rPr>
        <w:t>(self):</w:t>
      </w:r>
    </w:p>
    <w:p w14:paraId="4CF62012" w14:textId="77777777" w:rsidR="00B178A0" w:rsidRPr="00B178A0" w:rsidRDefault="00B178A0" w:rsidP="00B178A0">
      <w:pPr>
        <w:rPr>
          <w:sz w:val="16"/>
          <w:szCs w:val="16"/>
          <w:lang w:val="ru-RU"/>
        </w:rPr>
      </w:pPr>
      <w:r w:rsidRPr="0013202E">
        <w:rPr>
          <w:sz w:val="16"/>
          <w:szCs w:val="16"/>
        </w:rPr>
        <w:t xml:space="preserve">        </w:t>
      </w:r>
      <w:r w:rsidRPr="00B178A0">
        <w:rPr>
          <w:sz w:val="16"/>
          <w:szCs w:val="16"/>
          <w:lang w:val="ru-RU"/>
        </w:rPr>
        <w:t>"""Получает результаты анализа"""</w:t>
      </w:r>
    </w:p>
    <w:p w14:paraId="193921AB"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 xml:space="preserve">response = </w:t>
      </w:r>
      <w:proofErr w:type="spellStart"/>
      <w:r w:rsidRPr="00B178A0">
        <w:rPr>
          <w:sz w:val="16"/>
          <w:szCs w:val="16"/>
        </w:rPr>
        <w:t>self.session.get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w:t>
      </w:r>
      <w:proofErr w:type="spellStart"/>
      <w:r w:rsidRPr="00B178A0">
        <w:rPr>
          <w:sz w:val="16"/>
          <w:szCs w:val="16"/>
        </w:rPr>
        <w:t>get_results</w:t>
      </w:r>
      <w:proofErr w:type="spellEnd"/>
      <w:r w:rsidRPr="00B178A0">
        <w:rPr>
          <w:sz w:val="16"/>
          <w:szCs w:val="16"/>
        </w:rPr>
        <w:t>")</w:t>
      </w:r>
    </w:p>
    <w:p w14:paraId="3FCD4967"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4185DBAB" w14:textId="77777777" w:rsidR="00B178A0" w:rsidRPr="00B178A0" w:rsidRDefault="00B178A0" w:rsidP="00B178A0">
      <w:pPr>
        <w:rPr>
          <w:sz w:val="16"/>
          <w:szCs w:val="16"/>
        </w:rPr>
      </w:pPr>
      <w:r w:rsidRPr="00B178A0">
        <w:rPr>
          <w:sz w:val="16"/>
          <w:szCs w:val="16"/>
        </w:rPr>
        <w:t xml:space="preserve">    </w:t>
      </w:r>
    </w:p>
    <w:p w14:paraId="47491480"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get_events</w:t>
      </w:r>
      <w:proofErr w:type="spellEnd"/>
      <w:r w:rsidRPr="00B178A0">
        <w:rPr>
          <w:sz w:val="16"/>
          <w:szCs w:val="16"/>
        </w:rPr>
        <w:t>(self):</w:t>
      </w:r>
    </w:p>
    <w:p w14:paraId="59A4431F" w14:textId="77777777" w:rsidR="00B178A0" w:rsidRPr="00B178A0" w:rsidRDefault="00B178A0" w:rsidP="00B178A0">
      <w:pPr>
        <w:rPr>
          <w:sz w:val="16"/>
          <w:szCs w:val="16"/>
        </w:rPr>
      </w:pPr>
      <w:r w:rsidRPr="00B178A0">
        <w:rPr>
          <w:sz w:val="16"/>
          <w:szCs w:val="16"/>
        </w:rPr>
        <w:t>        """</w:t>
      </w:r>
      <w:r w:rsidRPr="00B178A0">
        <w:rPr>
          <w:sz w:val="16"/>
          <w:szCs w:val="16"/>
          <w:lang w:val="ru-RU"/>
        </w:rPr>
        <w:t>Получает</w:t>
      </w:r>
      <w:r w:rsidRPr="00B178A0">
        <w:rPr>
          <w:sz w:val="16"/>
          <w:szCs w:val="16"/>
        </w:rPr>
        <w:t xml:space="preserve"> </w:t>
      </w:r>
      <w:r w:rsidRPr="00B178A0">
        <w:rPr>
          <w:sz w:val="16"/>
          <w:szCs w:val="16"/>
          <w:lang w:val="ru-RU"/>
        </w:rPr>
        <w:t>список</w:t>
      </w:r>
      <w:r w:rsidRPr="00B178A0">
        <w:rPr>
          <w:sz w:val="16"/>
          <w:szCs w:val="16"/>
        </w:rPr>
        <w:t xml:space="preserve"> </w:t>
      </w:r>
      <w:r w:rsidRPr="00B178A0">
        <w:rPr>
          <w:sz w:val="16"/>
          <w:szCs w:val="16"/>
          <w:lang w:val="ru-RU"/>
        </w:rPr>
        <w:t>событий</w:t>
      </w:r>
      <w:r w:rsidRPr="00B178A0">
        <w:rPr>
          <w:sz w:val="16"/>
          <w:szCs w:val="16"/>
        </w:rPr>
        <w:t xml:space="preserve"> </w:t>
      </w:r>
      <w:r w:rsidRPr="00B178A0">
        <w:rPr>
          <w:sz w:val="16"/>
          <w:szCs w:val="16"/>
          <w:lang w:val="ru-RU"/>
        </w:rPr>
        <w:t>безопасности</w:t>
      </w:r>
      <w:r w:rsidRPr="00B178A0">
        <w:rPr>
          <w:sz w:val="16"/>
          <w:szCs w:val="16"/>
        </w:rPr>
        <w:t>"""</w:t>
      </w:r>
    </w:p>
    <w:p w14:paraId="0DAFE730" w14:textId="77777777" w:rsidR="00B178A0" w:rsidRPr="00B178A0" w:rsidRDefault="00B178A0" w:rsidP="00B178A0">
      <w:pPr>
        <w:rPr>
          <w:sz w:val="16"/>
          <w:szCs w:val="16"/>
        </w:rPr>
      </w:pPr>
      <w:r w:rsidRPr="00B178A0">
        <w:rPr>
          <w:sz w:val="16"/>
          <w:szCs w:val="16"/>
        </w:rPr>
        <w:t xml:space="preserve">        response = </w:t>
      </w:r>
      <w:proofErr w:type="spellStart"/>
      <w:r w:rsidRPr="00B178A0">
        <w:rPr>
          <w:sz w:val="16"/>
          <w:szCs w:val="16"/>
        </w:rPr>
        <w:t>self.session.get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/events")</w:t>
      </w:r>
    </w:p>
    <w:p w14:paraId="3044D7A2" w14:textId="77777777" w:rsidR="00B178A0" w:rsidRPr="00B178A0" w:rsidRDefault="00B178A0" w:rsidP="00B178A0">
      <w:pPr>
        <w:rPr>
          <w:sz w:val="16"/>
          <w:szCs w:val="16"/>
        </w:rPr>
      </w:pPr>
      <w:r w:rsidRPr="00B178A0">
        <w:rPr>
          <w:sz w:val="16"/>
          <w:szCs w:val="16"/>
        </w:rPr>
        <w:lastRenderedPageBreak/>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5C11285C" w14:textId="77777777" w:rsidR="00B178A0" w:rsidRPr="00B178A0" w:rsidRDefault="00B178A0" w:rsidP="00B178A0">
      <w:pPr>
        <w:rPr>
          <w:sz w:val="16"/>
          <w:szCs w:val="16"/>
        </w:rPr>
      </w:pPr>
      <w:r w:rsidRPr="00B178A0">
        <w:rPr>
          <w:sz w:val="16"/>
          <w:szCs w:val="16"/>
        </w:rPr>
        <w:t xml:space="preserve">    </w:t>
      </w:r>
    </w:p>
    <w:p w14:paraId="19462857"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get_status</w:t>
      </w:r>
      <w:proofErr w:type="spellEnd"/>
      <w:r w:rsidRPr="00B178A0">
        <w:rPr>
          <w:sz w:val="16"/>
          <w:szCs w:val="16"/>
        </w:rPr>
        <w:t>(self):</w:t>
      </w:r>
    </w:p>
    <w:p w14:paraId="3386600E" w14:textId="77777777" w:rsidR="00B178A0" w:rsidRPr="00B178A0" w:rsidRDefault="00B178A0" w:rsidP="00B178A0">
      <w:pPr>
        <w:rPr>
          <w:sz w:val="16"/>
          <w:szCs w:val="16"/>
        </w:rPr>
      </w:pPr>
      <w:r w:rsidRPr="00B178A0">
        <w:rPr>
          <w:sz w:val="16"/>
          <w:szCs w:val="16"/>
        </w:rPr>
        <w:t>        """</w:t>
      </w:r>
      <w:r w:rsidRPr="00B178A0">
        <w:rPr>
          <w:sz w:val="16"/>
          <w:szCs w:val="16"/>
          <w:lang w:val="ru-RU"/>
        </w:rPr>
        <w:t>Получает</w:t>
      </w:r>
      <w:r w:rsidRPr="00B178A0">
        <w:rPr>
          <w:sz w:val="16"/>
          <w:szCs w:val="16"/>
        </w:rPr>
        <w:t xml:space="preserve"> </w:t>
      </w:r>
      <w:r w:rsidRPr="00B178A0">
        <w:rPr>
          <w:sz w:val="16"/>
          <w:szCs w:val="16"/>
          <w:lang w:val="ru-RU"/>
        </w:rPr>
        <w:t>статус</w:t>
      </w:r>
      <w:r w:rsidRPr="00B178A0">
        <w:rPr>
          <w:sz w:val="16"/>
          <w:szCs w:val="16"/>
        </w:rPr>
        <w:t xml:space="preserve"> </w:t>
      </w:r>
      <w:r w:rsidRPr="00B178A0">
        <w:rPr>
          <w:sz w:val="16"/>
          <w:szCs w:val="16"/>
          <w:lang w:val="ru-RU"/>
        </w:rPr>
        <w:t>системы</w:t>
      </w:r>
      <w:r w:rsidRPr="00B178A0">
        <w:rPr>
          <w:sz w:val="16"/>
          <w:szCs w:val="16"/>
        </w:rPr>
        <w:t>"""</w:t>
      </w:r>
    </w:p>
    <w:p w14:paraId="451FD9BE" w14:textId="77777777" w:rsidR="00B178A0" w:rsidRPr="00B178A0" w:rsidRDefault="00B178A0" w:rsidP="00B178A0">
      <w:pPr>
        <w:rPr>
          <w:sz w:val="16"/>
          <w:szCs w:val="16"/>
        </w:rPr>
      </w:pPr>
      <w:r w:rsidRPr="00B178A0">
        <w:rPr>
          <w:sz w:val="16"/>
          <w:szCs w:val="16"/>
        </w:rPr>
        <w:t xml:space="preserve">        response = </w:t>
      </w:r>
      <w:proofErr w:type="spellStart"/>
      <w:r w:rsidRPr="00B178A0">
        <w:rPr>
          <w:sz w:val="16"/>
          <w:szCs w:val="16"/>
        </w:rPr>
        <w:t>self.session.get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/status")</w:t>
      </w:r>
    </w:p>
    <w:p w14:paraId="71F13400"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4D64C601" w14:textId="77777777" w:rsidR="00B178A0" w:rsidRPr="00B178A0" w:rsidRDefault="00B178A0" w:rsidP="00B178A0">
      <w:pPr>
        <w:rPr>
          <w:sz w:val="16"/>
          <w:szCs w:val="16"/>
        </w:rPr>
      </w:pPr>
      <w:r w:rsidRPr="00B178A0">
        <w:rPr>
          <w:sz w:val="16"/>
          <w:szCs w:val="16"/>
        </w:rPr>
        <w:t xml:space="preserve">    </w:t>
      </w:r>
    </w:p>
    <w:p w14:paraId="2E0D04AF"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get_event_</w:t>
      </w:r>
      <w:proofErr w:type="gramStart"/>
      <w:r w:rsidRPr="00B178A0">
        <w:rPr>
          <w:sz w:val="16"/>
          <w:szCs w:val="16"/>
        </w:rPr>
        <w:t>frame</w:t>
      </w:r>
      <w:proofErr w:type="spellEnd"/>
      <w:r w:rsidRPr="00B178A0">
        <w:rPr>
          <w:sz w:val="16"/>
          <w:szCs w:val="16"/>
        </w:rPr>
        <w:t>(</w:t>
      </w:r>
      <w:proofErr w:type="gramEnd"/>
      <w:r w:rsidRPr="00B178A0">
        <w:rPr>
          <w:sz w:val="16"/>
          <w:szCs w:val="16"/>
        </w:rPr>
        <w:t xml:space="preserve">self, </w:t>
      </w:r>
      <w:proofErr w:type="spellStart"/>
      <w:r w:rsidRPr="00B178A0">
        <w:rPr>
          <w:sz w:val="16"/>
          <w:szCs w:val="16"/>
        </w:rPr>
        <w:t>event_id</w:t>
      </w:r>
      <w:proofErr w:type="spellEnd"/>
      <w:r w:rsidRPr="00B178A0">
        <w:rPr>
          <w:sz w:val="16"/>
          <w:szCs w:val="16"/>
        </w:rPr>
        <w:t>):</w:t>
      </w:r>
    </w:p>
    <w:p w14:paraId="44796BC4" w14:textId="77777777" w:rsidR="00B178A0" w:rsidRPr="00B178A0" w:rsidRDefault="00B178A0" w:rsidP="00B178A0">
      <w:pPr>
        <w:rPr>
          <w:sz w:val="16"/>
          <w:szCs w:val="16"/>
        </w:rPr>
      </w:pPr>
      <w:r w:rsidRPr="00B178A0">
        <w:rPr>
          <w:sz w:val="16"/>
          <w:szCs w:val="16"/>
        </w:rPr>
        <w:t>        """</w:t>
      </w:r>
      <w:r w:rsidRPr="00B178A0">
        <w:rPr>
          <w:sz w:val="16"/>
          <w:szCs w:val="16"/>
          <w:lang w:val="ru-RU"/>
        </w:rPr>
        <w:t>Получает</w:t>
      </w:r>
      <w:r w:rsidRPr="00B178A0">
        <w:rPr>
          <w:sz w:val="16"/>
          <w:szCs w:val="16"/>
        </w:rPr>
        <w:t xml:space="preserve"> </w:t>
      </w:r>
      <w:r w:rsidRPr="00B178A0">
        <w:rPr>
          <w:sz w:val="16"/>
          <w:szCs w:val="16"/>
          <w:lang w:val="ru-RU"/>
        </w:rPr>
        <w:t>кадр</w:t>
      </w:r>
      <w:r w:rsidRPr="00B178A0">
        <w:rPr>
          <w:sz w:val="16"/>
          <w:szCs w:val="16"/>
        </w:rPr>
        <w:t xml:space="preserve"> </w:t>
      </w:r>
      <w:r w:rsidRPr="00B178A0">
        <w:rPr>
          <w:sz w:val="16"/>
          <w:szCs w:val="16"/>
          <w:lang w:val="ru-RU"/>
        </w:rPr>
        <w:t>события</w:t>
      </w:r>
      <w:r w:rsidRPr="00B178A0">
        <w:rPr>
          <w:sz w:val="16"/>
          <w:szCs w:val="16"/>
        </w:rPr>
        <w:t>"""</w:t>
      </w:r>
    </w:p>
    <w:p w14:paraId="01280EE8" w14:textId="77777777" w:rsidR="00B178A0" w:rsidRPr="00B178A0" w:rsidRDefault="00B178A0" w:rsidP="00B178A0">
      <w:pPr>
        <w:rPr>
          <w:sz w:val="16"/>
          <w:szCs w:val="16"/>
        </w:rPr>
      </w:pPr>
      <w:r w:rsidRPr="00B178A0">
        <w:rPr>
          <w:sz w:val="16"/>
          <w:szCs w:val="16"/>
        </w:rPr>
        <w:t xml:space="preserve">        response = </w:t>
      </w:r>
      <w:proofErr w:type="spellStart"/>
      <w:r w:rsidRPr="00B178A0">
        <w:rPr>
          <w:sz w:val="16"/>
          <w:szCs w:val="16"/>
        </w:rPr>
        <w:t>self.session.get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/event/{</w:t>
      </w:r>
      <w:proofErr w:type="spellStart"/>
      <w:r w:rsidRPr="00B178A0">
        <w:rPr>
          <w:sz w:val="16"/>
          <w:szCs w:val="16"/>
        </w:rPr>
        <w:t>event_id</w:t>
      </w:r>
      <w:proofErr w:type="spellEnd"/>
      <w:r w:rsidRPr="00B178A0">
        <w:rPr>
          <w:sz w:val="16"/>
          <w:szCs w:val="16"/>
        </w:rPr>
        <w:t>}/frame")</w:t>
      </w:r>
    </w:p>
    <w:p w14:paraId="78D07F71"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71B615D9" w14:textId="77777777" w:rsidR="00B178A0" w:rsidRPr="00B178A0" w:rsidRDefault="00B178A0" w:rsidP="00B178A0">
      <w:pPr>
        <w:rPr>
          <w:sz w:val="16"/>
          <w:szCs w:val="16"/>
        </w:rPr>
      </w:pPr>
    </w:p>
    <w:p w14:paraId="71711EB0" w14:textId="77777777" w:rsidR="00B178A0" w:rsidRPr="00B178A0" w:rsidRDefault="00B178A0" w:rsidP="00B178A0">
      <w:pPr>
        <w:rPr>
          <w:sz w:val="16"/>
          <w:szCs w:val="16"/>
        </w:rPr>
      </w:pPr>
      <w:r w:rsidRPr="00B178A0">
        <w:rPr>
          <w:sz w:val="16"/>
          <w:szCs w:val="16"/>
        </w:rPr>
        <w:t xml:space="preserve">def </w:t>
      </w:r>
      <w:proofErr w:type="spellStart"/>
      <w:r w:rsidRPr="00B178A0">
        <w:rPr>
          <w:sz w:val="16"/>
          <w:szCs w:val="16"/>
        </w:rPr>
        <w:t>capture_frame_from_</w:t>
      </w:r>
      <w:proofErr w:type="gramStart"/>
      <w:r w:rsidRPr="00B178A0">
        <w:rPr>
          <w:sz w:val="16"/>
          <w:szCs w:val="16"/>
        </w:rPr>
        <w:t>camera</w:t>
      </w:r>
      <w:proofErr w:type="spellEnd"/>
      <w:r w:rsidRPr="00B178A0">
        <w:rPr>
          <w:sz w:val="16"/>
          <w:szCs w:val="16"/>
        </w:rPr>
        <w:t>(</w:t>
      </w:r>
      <w:proofErr w:type="gramEnd"/>
      <w:r w:rsidRPr="00B178A0">
        <w:rPr>
          <w:sz w:val="16"/>
          <w:szCs w:val="16"/>
        </w:rPr>
        <w:t>):</w:t>
      </w:r>
    </w:p>
    <w:p w14:paraId="1BB345B1"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"""Захватывает кадр с веб-камеры"""</w:t>
      </w:r>
    </w:p>
    <w:p w14:paraId="4785659A"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cap = cv2.VideoCapture(0)</w:t>
      </w:r>
    </w:p>
    <w:p w14:paraId="639797AA" w14:textId="77777777" w:rsidR="00B178A0" w:rsidRPr="00B178A0" w:rsidRDefault="00B178A0" w:rsidP="00B178A0">
      <w:pPr>
        <w:rPr>
          <w:sz w:val="16"/>
          <w:szCs w:val="16"/>
        </w:rPr>
      </w:pPr>
      <w:r w:rsidRPr="00B178A0">
        <w:rPr>
          <w:sz w:val="16"/>
          <w:szCs w:val="16"/>
        </w:rPr>
        <w:t xml:space="preserve">    ret, frame = </w:t>
      </w:r>
      <w:proofErr w:type="spellStart"/>
      <w:proofErr w:type="gramStart"/>
      <w:r w:rsidRPr="00B178A0">
        <w:rPr>
          <w:sz w:val="16"/>
          <w:szCs w:val="16"/>
        </w:rPr>
        <w:t>cap.read</w:t>
      </w:r>
      <w:proofErr w:type="spellEnd"/>
      <w:proofErr w:type="gramEnd"/>
      <w:r w:rsidRPr="00B178A0">
        <w:rPr>
          <w:sz w:val="16"/>
          <w:szCs w:val="16"/>
        </w:rPr>
        <w:t>()</w:t>
      </w:r>
    </w:p>
    <w:p w14:paraId="49A242FA"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cap.release</w:t>
      </w:r>
      <w:proofErr w:type="spellEnd"/>
      <w:proofErr w:type="gramEnd"/>
      <w:r w:rsidRPr="00B178A0">
        <w:rPr>
          <w:sz w:val="16"/>
          <w:szCs w:val="16"/>
        </w:rPr>
        <w:t>()</w:t>
      </w:r>
    </w:p>
    <w:p w14:paraId="70F05213" w14:textId="77777777" w:rsidR="00B178A0" w:rsidRPr="00B178A0" w:rsidRDefault="00B178A0" w:rsidP="00B178A0">
      <w:pPr>
        <w:rPr>
          <w:sz w:val="16"/>
          <w:szCs w:val="16"/>
        </w:rPr>
      </w:pPr>
      <w:r w:rsidRPr="00B178A0">
        <w:rPr>
          <w:sz w:val="16"/>
          <w:szCs w:val="16"/>
        </w:rPr>
        <w:t xml:space="preserve">    </w:t>
      </w:r>
    </w:p>
    <w:p w14:paraId="4E899A43" w14:textId="77777777" w:rsidR="00B178A0" w:rsidRPr="0013202E" w:rsidRDefault="00B178A0" w:rsidP="00B178A0">
      <w:pPr>
        <w:rPr>
          <w:sz w:val="16"/>
          <w:szCs w:val="16"/>
          <w:lang w:val="ru-RU"/>
        </w:rPr>
      </w:pPr>
      <w:r w:rsidRPr="00B178A0">
        <w:rPr>
          <w:sz w:val="16"/>
          <w:szCs w:val="16"/>
        </w:rPr>
        <w:t>    if</w:t>
      </w:r>
      <w:r w:rsidRPr="0013202E">
        <w:rPr>
          <w:sz w:val="16"/>
          <w:szCs w:val="16"/>
          <w:lang w:val="ru-RU"/>
        </w:rPr>
        <w:t xml:space="preserve"> </w:t>
      </w:r>
      <w:r w:rsidRPr="00B178A0">
        <w:rPr>
          <w:sz w:val="16"/>
          <w:szCs w:val="16"/>
        </w:rPr>
        <w:t>ret</w:t>
      </w:r>
      <w:r w:rsidRPr="0013202E">
        <w:rPr>
          <w:sz w:val="16"/>
          <w:szCs w:val="16"/>
          <w:lang w:val="ru-RU"/>
        </w:rPr>
        <w:t>:</w:t>
      </w:r>
    </w:p>
    <w:p w14:paraId="0FEFE3D2"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13202E">
        <w:rPr>
          <w:i/>
          <w:iCs/>
          <w:sz w:val="16"/>
          <w:szCs w:val="16"/>
          <w:lang w:val="ru-RU"/>
        </w:rPr>
        <w:t xml:space="preserve"># </w:t>
      </w:r>
      <w:r w:rsidRPr="00B178A0">
        <w:rPr>
          <w:i/>
          <w:iCs/>
          <w:sz w:val="16"/>
          <w:szCs w:val="16"/>
          <w:lang w:val="ru-RU"/>
        </w:rPr>
        <w:t>Кодируем</w:t>
      </w:r>
      <w:r w:rsidRPr="0013202E">
        <w:rPr>
          <w:i/>
          <w:iCs/>
          <w:sz w:val="16"/>
          <w:szCs w:val="16"/>
          <w:lang w:val="ru-RU"/>
        </w:rPr>
        <w:t xml:space="preserve"> </w:t>
      </w:r>
      <w:r w:rsidRPr="00B178A0">
        <w:rPr>
          <w:i/>
          <w:iCs/>
          <w:sz w:val="16"/>
          <w:szCs w:val="16"/>
          <w:lang w:val="ru-RU"/>
        </w:rPr>
        <w:t>кадр</w:t>
      </w:r>
      <w:r w:rsidRPr="0013202E">
        <w:rPr>
          <w:i/>
          <w:iCs/>
          <w:sz w:val="16"/>
          <w:szCs w:val="16"/>
          <w:lang w:val="ru-RU"/>
        </w:rPr>
        <w:t xml:space="preserve"> </w:t>
      </w:r>
      <w:r w:rsidRPr="00B178A0">
        <w:rPr>
          <w:i/>
          <w:iCs/>
          <w:sz w:val="16"/>
          <w:szCs w:val="16"/>
          <w:lang w:val="ru-RU"/>
        </w:rPr>
        <w:t>в</w:t>
      </w:r>
      <w:r w:rsidRPr="0013202E">
        <w:rPr>
          <w:i/>
          <w:iCs/>
          <w:sz w:val="16"/>
          <w:szCs w:val="16"/>
          <w:lang w:val="ru-RU"/>
        </w:rPr>
        <w:t xml:space="preserve"> </w:t>
      </w:r>
      <w:r w:rsidRPr="00B178A0">
        <w:rPr>
          <w:i/>
          <w:iCs/>
          <w:sz w:val="16"/>
          <w:szCs w:val="16"/>
        </w:rPr>
        <w:t>base</w:t>
      </w:r>
      <w:r w:rsidRPr="0013202E">
        <w:rPr>
          <w:i/>
          <w:iCs/>
          <w:sz w:val="16"/>
          <w:szCs w:val="16"/>
          <w:lang w:val="ru-RU"/>
        </w:rPr>
        <w:t>64</w:t>
      </w:r>
    </w:p>
    <w:p w14:paraId="01039CDA" w14:textId="77777777" w:rsidR="00B178A0" w:rsidRPr="00B178A0" w:rsidRDefault="00B178A0" w:rsidP="00B178A0">
      <w:pPr>
        <w:rPr>
          <w:sz w:val="16"/>
          <w:szCs w:val="16"/>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_, buffer = cv2.imencode('.jpg', frame)</w:t>
      </w:r>
    </w:p>
    <w:p w14:paraId="02A4F519" w14:textId="77777777" w:rsidR="00B178A0" w:rsidRPr="00B178A0" w:rsidRDefault="00B178A0" w:rsidP="00B178A0">
      <w:pPr>
        <w:rPr>
          <w:sz w:val="16"/>
          <w:szCs w:val="16"/>
        </w:rPr>
      </w:pPr>
      <w:r w:rsidRPr="00B178A0">
        <w:rPr>
          <w:sz w:val="16"/>
          <w:szCs w:val="16"/>
        </w:rPr>
        <w:t>        frame_b64 = base64.b64encode(buffer</w:t>
      </w:r>
      <w:proofErr w:type="gramStart"/>
      <w:r w:rsidRPr="00B178A0">
        <w:rPr>
          <w:sz w:val="16"/>
          <w:szCs w:val="16"/>
        </w:rPr>
        <w:t>).decode</w:t>
      </w:r>
      <w:proofErr w:type="gramEnd"/>
      <w:r w:rsidRPr="00B178A0">
        <w:rPr>
          <w:sz w:val="16"/>
          <w:szCs w:val="16"/>
        </w:rPr>
        <w:t>('utf-8')</w:t>
      </w:r>
    </w:p>
    <w:p w14:paraId="0D5B5F68" w14:textId="77777777" w:rsidR="00B178A0" w:rsidRPr="00B178A0" w:rsidRDefault="00B178A0" w:rsidP="00B178A0">
      <w:pPr>
        <w:rPr>
          <w:sz w:val="16"/>
          <w:szCs w:val="16"/>
        </w:rPr>
      </w:pPr>
      <w:r w:rsidRPr="00B178A0">
        <w:rPr>
          <w:sz w:val="16"/>
          <w:szCs w:val="16"/>
        </w:rPr>
        <w:t>        return frame_b64</w:t>
      </w:r>
    </w:p>
    <w:p w14:paraId="0567D4EA" w14:textId="77777777" w:rsidR="00B178A0" w:rsidRPr="00B178A0" w:rsidRDefault="00B178A0" w:rsidP="00B178A0">
      <w:pPr>
        <w:rPr>
          <w:sz w:val="16"/>
          <w:szCs w:val="16"/>
        </w:rPr>
      </w:pPr>
      <w:r w:rsidRPr="00B178A0">
        <w:rPr>
          <w:sz w:val="16"/>
          <w:szCs w:val="16"/>
        </w:rPr>
        <w:t>    return None</w:t>
      </w:r>
    </w:p>
    <w:p w14:paraId="7B5FBBB4" w14:textId="77777777" w:rsidR="00B178A0" w:rsidRPr="00B178A0" w:rsidRDefault="00B178A0" w:rsidP="00B178A0">
      <w:pPr>
        <w:rPr>
          <w:sz w:val="16"/>
          <w:szCs w:val="16"/>
        </w:rPr>
      </w:pPr>
    </w:p>
    <w:p w14:paraId="22B0F4C5" w14:textId="77777777" w:rsidR="00B178A0" w:rsidRPr="00B178A0" w:rsidRDefault="00B178A0" w:rsidP="00B178A0">
      <w:pPr>
        <w:rPr>
          <w:sz w:val="16"/>
          <w:szCs w:val="16"/>
        </w:rPr>
      </w:pPr>
      <w:r w:rsidRPr="00B178A0">
        <w:rPr>
          <w:sz w:val="16"/>
          <w:szCs w:val="16"/>
        </w:rPr>
        <w:t xml:space="preserve">def </w:t>
      </w:r>
      <w:proofErr w:type="spellStart"/>
      <w:r w:rsidRPr="00B178A0">
        <w:rPr>
          <w:sz w:val="16"/>
          <w:szCs w:val="16"/>
        </w:rPr>
        <w:t>example_basic_</w:t>
      </w:r>
      <w:proofErr w:type="gramStart"/>
      <w:r w:rsidRPr="00B178A0">
        <w:rPr>
          <w:sz w:val="16"/>
          <w:szCs w:val="16"/>
        </w:rPr>
        <w:t>usage</w:t>
      </w:r>
      <w:proofErr w:type="spellEnd"/>
      <w:r w:rsidRPr="00B178A0">
        <w:rPr>
          <w:sz w:val="16"/>
          <w:szCs w:val="16"/>
        </w:rPr>
        <w:t>(</w:t>
      </w:r>
      <w:proofErr w:type="gramEnd"/>
      <w:r w:rsidRPr="00B178A0">
        <w:rPr>
          <w:sz w:val="16"/>
          <w:szCs w:val="16"/>
        </w:rPr>
        <w:t>):</w:t>
      </w:r>
    </w:p>
    <w:p w14:paraId="79AAFBE9" w14:textId="77777777" w:rsidR="00B178A0" w:rsidRPr="0013202E" w:rsidRDefault="00B178A0" w:rsidP="00B178A0">
      <w:pPr>
        <w:rPr>
          <w:sz w:val="16"/>
          <w:szCs w:val="16"/>
        </w:rPr>
      </w:pPr>
      <w:r w:rsidRPr="00B178A0">
        <w:rPr>
          <w:sz w:val="16"/>
          <w:szCs w:val="16"/>
        </w:rPr>
        <w:t xml:space="preserve">    </w:t>
      </w:r>
      <w:r w:rsidRPr="0013202E">
        <w:rPr>
          <w:sz w:val="16"/>
          <w:szCs w:val="16"/>
        </w:rPr>
        <w:t>"""</w:t>
      </w:r>
      <w:r w:rsidRPr="00B178A0">
        <w:rPr>
          <w:sz w:val="16"/>
          <w:szCs w:val="16"/>
          <w:lang w:val="ru-RU"/>
        </w:rPr>
        <w:t>Пример</w:t>
      </w:r>
      <w:r w:rsidRPr="0013202E">
        <w:rPr>
          <w:sz w:val="16"/>
          <w:szCs w:val="16"/>
        </w:rPr>
        <w:t xml:space="preserve"> </w:t>
      </w:r>
      <w:r w:rsidRPr="00B178A0">
        <w:rPr>
          <w:sz w:val="16"/>
          <w:szCs w:val="16"/>
          <w:lang w:val="ru-RU"/>
        </w:rPr>
        <w:t>базового</w:t>
      </w:r>
      <w:r w:rsidRPr="0013202E">
        <w:rPr>
          <w:sz w:val="16"/>
          <w:szCs w:val="16"/>
        </w:rPr>
        <w:t xml:space="preserve"> </w:t>
      </w:r>
      <w:r w:rsidRPr="00B178A0">
        <w:rPr>
          <w:sz w:val="16"/>
          <w:szCs w:val="16"/>
          <w:lang w:val="ru-RU"/>
        </w:rPr>
        <w:t>использования</w:t>
      </w:r>
      <w:r w:rsidRPr="0013202E">
        <w:rPr>
          <w:sz w:val="16"/>
          <w:szCs w:val="16"/>
        </w:rPr>
        <w:t xml:space="preserve"> API"""</w:t>
      </w:r>
    </w:p>
    <w:p w14:paraId="2F8F0B63" w14:textId="77777777" w:rsidR="00B178A0" w:rsidRPr="00B178A0" w:rsidRDefault="00B178A0" w:rsidP="00B178A0">
      <w:pPr>
        <w:rPr>
          <w:sz w:val="16"/>
          <w:szCs w:val="16"/>
          <w:lang w:val="ru-RU"/>
        </w:rPr>
      </w:pPr>
      <w:r w:rsidRPr="0013202E">
        <w:rPr>
          <w:sz w:val="16"/>
          <w:szCs w:val="16"/>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w:t>
      </w:r>
      <w:r w:rsidRPr="00B178A0">
        <w:rPr>
          <w:rFonts w:ascii="Segoe UI Emoji" w:hAnsi="Segoe UI Emoji" w:cs="Segoe UI Emoji"/>
          <w:sz w:val="16"/>
          <w:szCs w:val="16"/>
          <w:lang w:val="ru-RU"/>
        </w:rPr>
        <w:t>🔍</w:t>
      </w:r>
      <w:r w:rsidRPr="00B178A0">
        <w:rPr>
          <w:sz w:val="16"/>
          <w:szCs w:val="16"/>
          <w:lang w:val="ru-RU"/>
        </w:rPr>
        <w:t xml:space="preserve"> Пример базового использования API")</w:t>
      </w:r>
    </w:p>
    <w:p w14:paraId="1DB4A49E"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 * 50)</w:t>
      </w:r>
    </w:p>
    <w:p w14:paraId="361BF819" w14:textId="77777777" w:rsidR="00B178A0" w:rsidRPr="00B178A0" w:rsidRDefault="00B178A0" w:rsidP="00B178A0">
      <w:pPr>
        <w:rPr>
          <w:sz w:val="16"/>
          <w:szCs w:val="16"/>
          <w:lang w:val="ru-RU"/>
        </w:rPr>
      </w:pPr>
      <w:r w:rsidRPr="00B178A0">
        <w:rPr>
          <w:sz w:val="16"/>
          <w:szCs w:val="16"/>
          <w:lang w:val="ru-RU"/>
        </w:rPr>
        <w:t xml:space="preserve">    </w:t>
      </w:r>
    </w:p>
    <w:p w14:paraId="6A09A17C"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api</w:t>
      </w:r>
      <w:proofErr w:type="spellEnd"/>
      <w:r w:rsidRPr="00B178A0">
        <w:rPr>
          <w:sz w:val="16"/>
          <w:szCs w:val="16"/>
          <w:lang w:val="ru-RU"/>
        </w:rPr>
        <w:t xml:space="preserve"> = </w:t>
      </w:r>
      <w:proofErr w:type="spellStart"/>
      <w:proofErr w:type="gramStart"/>
      <w:r w:rsidRPr="00B178A0">
        <w:rPr>
          <w:sz w:val="16"/>
          <w:szCs w:val="16"/>
          <w:lang w:val="ru-RU"/>
        </w:rPr>
        <w:t>VideoAnalysisAPI</w:t>
      </w:r>
      <w:proofErr w:type="spellEnd"/>
      <w:r w:rsidRPr="00B178A0">
        <w:rPr>
          <w:sz w:val="16"/>
          <w:szCs w:val="16"/>
          <w:lang w:val="ru-RU"/>
        </w:rPr>
        <w:t>(</w:t>
      </w:r>
      <w:proofErr w:type="gramEnd"/>
      <w:r w:rsidRPr="00B178A0">
        <w:rPr>
          <w:sz w:val="16"/>
          <w:szCs w:val="16"/>
          <w:lang w:val="ru-RU"/>
        </w:rPr>
        <w:t>)</w:t>
      </w:r>
    </w:p>
    <w:p w14:paraId="0E84FA0D" w14:textId="77777777" w:rsidR="00B178A0" w:rsidRPr="00B178A0" w:rsidRDefault="00B178A0" w:rsidP="00B178A0">
      <w:pPr>
        <w:rPr>
          <w:sz w:val="16"/>
          <w:szCs w:val="16"/>
          <w:lang w:val="ru-RU"/>
        </w:rPr>
      </w:pPr>
      <w:r w:rsidRPr="00B178A0">
        <w:rPr>
          <w:sz w:val="16"/>
          <w:szCs w:val="16"/>
          <w:lang w:val="ru-RU"/>
        </w:rPr>
        <w:t xml:space="preserve">    </w:t>
      </w:r>
    </w:p>
    <w:p w14:paraId="1E797CB2"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Проверяем статус системы</w:t>
      </w:r>
    </w:p>
    <w:p w14:paraId="35B18671"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 xml:space="preserve">"1. </w:t>
      </w:r>
      <w:r w:rsidRPr="00B178A0">
        <w:rPr>
          <w:sz w:val="16"/>
          <w:szCs w:val="16"/>
          <w:lang w:val="ru-RU"/>
        </w:rPr>
        <w:t>Проверка</w:t>
      </w:r>
      <w:r w:rsidRPr="00B178A0">
        <w:rPr>
          <w:sz w:val="16"/>
          <w:szCs w:val="16"/>
        </w:rPr>
        <w:t xml:space="preserve"> </w:t>
      </w:r>
      <w:r w:rsidRPr="00B178A0">
        <w:rPr>
          <w:sz w:val="16"/>
          <w:szCs w:val="16"/>
          <w:lang w:val="ru-RU"/>
        </w:rPr>
        <w:t>статуса</w:t>
      </w:r>
      <w:r w:rsidRPr="00B178A0">
        <w:rPr>
          <w:sz w:val="16"/>
          <w:szCs w:val="16"/>
        </w:rPr>
        <w:t xml:space="preserve"> </w:t>
      </w:r>
      <w:r w:rsidRPr="00B178A0">
        <w:rPr>
          <w:sz w:val="16"/>
          <w:szCs w:val="16"/>
          <w:lang w:val="ru-RU"/>
        </w:rPr>
        <w:t>системы</w:t>
      </w:r>
      <w:r w:rsidRPr="00B178A0">
        <w:rPr>
          <w:sz w:val="16"/>
          <w:szCs w:val="16"/>
        </w:rPr>
        <w:t>...")</w:t>
      </w:r>
    </w:p>
    <w:p w14:paraId="767F655B" w14:textId="77777777" w:rsidR="00B178A0" w:rsidRPr="00B178A0" w:rsidRDefault="00B178A0" w:rsidP="00B178A0">
      <w:pPr>
        <w:rPr>
          <w:sz w:val="16"/>
          <w:szCs w:val="16"/>
        </w:rPr>
      </w:pPr>
      <w:r w:rsidRPr="00B178A0">
        <w:rPr>
          <w:sz w:val="16"/>
          <w:szCs w:val="16"/>
        </w:rPr>
        <w:t xml:space="preserve">    status = </w:t>
      </w:r>
      <w:proofErr w:type="spellStart"/>
      <w:r w:rsidRPr="00B178A0">
        <w:rPr>
          <w:sz w:val="16"/>
          <w:szCs w:val="16"/>
        </w:rPr>
        <w:t>api.get_</w:t>
      </w:r>
      <w:proofErr w:type="gramStart"/>
      <w:r w:rsidRPr="00B178A0">
        <w:rPr>
          <w:sz w:val="16"/>
          <w:szCs w:val="16"/>
        </w:rPr>
        <w:t>status</w:t>
      </w:r>
      <w:proofErr w:type="spellEnd"/>
      <w:r w:rsidRPr="00B178A0">
        <w:rPr>
          <w:sz w:val="16"/>
          <w:szCs w:val="16"/>
        </w:rPr>
        <w:t>(</w:t>
      </w:r>
      <w:proofErr w:type="gramEnd"/>
      <w:r w:rsidRPr="00B178A0">
        <w:rPr>
          <w:sz w:val="16"/>
          <w:szCs w:val="16"/>
        </w:rPr>
        <w:t>)</w:t>
      </w:r>
    </w:p>
    <w:p w14:paraId="106038C4"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Статус</w:t>
      </w:r>
      <w:r w:rsidRPr="00B178A0">
        <w:rPr>
          <w:sz w:val="16"/>
          <w:szCs w:val="16"/>
        </w:rPr>
        <w:t>: {status}")</w:t>
      </w:r>
    </w:p>
    <w:p w14:paraId="566E6F79" w14:textId="77777777" w:rsidR="00B178A0" w:rsidRPr="00B178A0" w:rsidRDefault="00B178A0" w:rsidP="00B178A0">
      <w:pPr>
        <w:rPr>
          <w:sz w:val="16"/>
          <w:szCs w:val="16"/>
        </w:rPr>
      </w:pPr>
      <w:r w:rsidRPr="00B178A0">
        <w:rPr>
          <w:sz w:val="16"/>
          <w:szCs w:val="16"/>
        </w:rPr>
        <w:t xml:space="preserve">    </w:t>
      </w:r>
    </w:p>
    <w:p w14:paraId="65B75E9B"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Запускаем анализ</w:t>
      </w:r>
    </w:p>
    <w:p w14:paraId="46B53E7E"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"\n2. Запуск анализа...")</w:t>
      </w:r>
    </w:p>
    <w:p w14:paraId="322B4DFA"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start_result</w:t>
      </w:r>
      <w:proofErr w:type="spellEnd"/>
      <w:r w:rsidRPr="00B178A0">
        <w:rPr>
          <w:sz w:val="16"/>
          <w:szCs w:val="16"/>
        </w:rPr>
        <w:t xml:space="preserve"> = </w:t>
      </w:r>
      <w:proofErr w:type="spellStart"/>
      <w:proofErr w:type="gramStart"/>
      <w:r w:rsidRPr="00B178A0">
        <w:rPr>
          <w:sz w:val="16"/>
          <w:szCs w:val="16"/>
        </w:rPr>
        <w:t>api.start</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425B405E"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Результат</w:t>
      </w:r>
      <w:r w:rsidRPr="00B178A0">
        <w:rPr>
          <w:sz w:val="16"/>
          <w:szCs w:val="16"/>
        </w:rPr>
        <w:t>: {</w:t>
      </w:r>
      <w:proofErr w:type="spellStart"/>
      <w:r w:rsidRPr="00B178A0">
        <w:rPr>
          <w:sz w:val="16"/>
          <w:szCs w:val="16"/>
        </w:rPr>
        <w:t>start_result</w:t>
      </w:r>
      <w:proofErr w:type="spellEnd"/>
      <w:r w:rsidRPr="00B178A0">
        <w:rPr>
          <w:sz w:val="16"/>
          <w:szCs w:val="16"/>
        </w:rPr>
        <w:t>}")</w:t>
      </w:r>
    </w:p>
    <w:p w14:paraId="41C13A1A" w14:textId="77777777" w:rsidR="00B178A0" w:rsidRPr="00B178A0" w:rsidRDefault="00B178A0" w:rsidP="00B178A0">
      <w:pPr>
        <w:rPr>
          <w:sz w:val="16"/>
          <w:szCs w:val="16"/>
        </w:rPr>
      </w:pPr>
      <w:r w:rsidRPr="00B178A0">
        <w:rPr>
          <w:sz w:val="16"/>
          <w:szCs w:val="16"/>
        </w:rPr>
        <w:t xml:space="preserve">    </w:t>
      </w:r>
    </w:p>
    <w:p w14:paraId="2CDEDD20"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Захватываем и отправляем несколько кадров</w:t>
      </w:r>
    </w:p>
    <w:p w14:paraId="7CD5DAC1" w14:textId="77777777" w:rsidR="00B178A0" w:rsidRPr="0013202E"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"\n3. Отправка</w:t>
      </w:r>
      <w:r w:rsidRPr="0013202E">
        <w:rPr>
          <w:sz w:val="16"/>
          <w:szCs w:val="16"/>
          <w:lang w:val="ru-RU"/>
        </w:rPr>
        <w:t xml:space="preserve"> </w:t>
      </w:r>
      <w:r w:rsidRPr="00B178A0">
        <w:rPr>
          <w:sz w:val="16"/>
          <w:szCs w:val="16"/>
          <w:lang w:val="ru-RU"/>
        </w:rPr>
        <w:t>кадров</w:t>
      </w:r>
      <w:r w:rsidRPr="0013202E">
        <w:rPr>
          <w:sz w:val="16"/>
          <w:szCs w:val="16"/>
          <w:lang w:val="ru-RU"/>
        </w:rPr>
        <w:t>...")</w:t>
      </w:r>
    </w:p>
    <w:p w14:paraId="33361EEB" w14:textId="77777777" w:rsidR="00B178A0" w:rsidRPr="00B178A0" w:rsidRDefault="00B178A0" w:rsidP="00B178A0">
      <w:pPr>
        <w:rPr>
          <w:sz w:val="16"/>
          <w:szCs w:val="16"/>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xml:space="preserve">for </w:t>
      </w:r>
      <w:proofErr w:type="spellStart"/>
      <w:r w:rsidRPr="00B178A0">
        <w:rPr>
          <w:sz w:val="16"/>
          <w:szCs w:val="16"/>
        </w:rPr>
        <w:t>i</w:t>
      </w:r>
      <w:proofErr w:type="spellEnd"/>
      <w:r w:rsidRPr="00B178A0">
        <w:rPr>
          <w:sz w:val="16"/>
          <w:szCs w:val="16"/>
        </w:rPr>
        <w:t xml:space="preserve"> in </w:t>
      </w:r>
      <w:proofErr w:type="gramStart"/>
      <w:r w:rsidRPr="00B178A0">
        <w:rPr>
          <w:sz w:val="16"/>
          <w:szCs w:val="16"/>
        </w:rPr>
        <w:t>range(</w:t>
      </w:r>
      <w:proofErr w:type="gramEnd"/>
      <w:r w:rsidRPr="00B178A0">
        <w:rPr>
          <w:sz w:val="16"/>
          <w:szCs w:val="16"/>
        </w:rPr>
        <w:t>5):</w:t>
      </w:r>
    </w:p>
    <w:p w14:paraId="3E4CDA23"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frame_data</w:t>
      </w:r>
      <w:proofErr w:type="spellEnd"/>
      <w:r w:rsidRPr="00B178A0">
        <w:rPr>
          <w:sz w:val="16"/>
          <w:szCs w:val="16"/>
        </w:rPr>
        <w:t xml:space="preserve"> = </w:t>
      </w:r>
      <w:proofErr w:type="spellStart"/>
      <w:r w:rsidRPr="00B178A0">
        <w:rPr>
          <w:sz w:val="16"/>
          <w:szCs w:val="16"/>
        </w:rPr>
        <w:t>capture_frame_from_</w:t>
      </w:r>
      <w:proofErr w:type="gramStart"/>
      <w:r w:rsidRPr="00B178A0">
        <w:rPr>
          <w:sz w:val="16"/>
          <w:szCs w:val="16"/>
        </w:rPr>
        <w:t>camera</w:t>
      </w:r>
      <w:proofErr w:type="spellEnd"/>
      <w:r w:rsidRPr="00B178A0">
        <w:rPr>
          <w:sz w:val="16"/>
          <w:szCs w:val="16"/>
        </w:rPr>
        <w:t>(</w:t>
      </w:r>
      <w:proofErr w:type="gramEnd"/>
      <w:r w:rsidRPr="00B178A0">
        <w:rPr>
          <w:sz w:val="16"/>
          <w:szCs w:val="16"/>
        </w:rPr>
        <w:t>)</w:t>
      </w:r>
    </w:p>
    <w:p w14:paraId="25595678"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frame_data</w:t>
      </w:r>
      <w:proofErr w:type="spellEnd"/>
      <w:r w:rsidRPr="00B178A0">
        <w:rPr>
          <w:sz w:val="16"/>
          <w:szCs w:val="16"/>
        </w:rPr>
        <w:t>:</w:t>
      </w:r>
    </w:p>
    <w:p w14:paraId="6F5706B1" w14:textId="77777777" w:rsidR="00B178A0" w:rsidRPr="00B178A0" w:rsidRDefault="00B178A0" w:rsidP="00B178A0">
      <w:pPr>
        <w:rPr>
          <w:sz w:val="16"/>
          <w:szCs w:val="16"/>
        </w:rPr>
      </w:pPr>
      <w:r w:rsidRPr="00B178A0">
        <w:rPr>
          <w:sz w:val="16"/>
          <w:szCs w:val="16"/>
        </w:rPr>
        <w:t xml:space="preserve">            result = </w:t>
      </w:r>
      <w:proofErr w:type="spellStart"/>
      <w:proofErr w:type="gramStart"/>
      <w:r w:rsidRPr="00B178A0">
        <w:rPr>
          <w:sz w:val="16"/>
          <w:szCs w:val="16"/>
        </w:rPr>
        <w:t>api.upload</w:t>
      </w:r>
      <w:proofErr w:type="gramEnd"/>
      <w:r w:rsidRPr="00B178A0">
        <w:rPr>
          <w:sz w:val="16"/>
          <w:szCs w:val="16"/>
        </w:rPr>
        <w:t>_frame</w:t>
      </w:r>
      <w:proofErr w:type="spellEnd"/>
      <w:r w:rsidRPr="00B178A0">
        <w:rPr>
          <w:sz w:val="16"/>
          <w:szCs w:val="16"/>
        </w:rPr>
        <w:t>(</w:t>
      </w:r>
      <w:proofErr w:type="spellStart"/>
      <w:r w:rsidRPr="00B178A0">
        <w:rPr>
          <w:sz w:val="16"/>
          <w:szCs w:val="16"/>
        </w:rPr>
        <w:t>frame_data</w:t>
      </w:r>
      <w:proofErr w:type="spellEnd"/>
      <w:r w:rsidRPr="00B178A0">
        <w:rPr>
          <w:sz w:val="16"/>
          <w:szCs w:val="16"/>
        </w:rPr>
        <w:t>)</w:t>
      </w:r>
    </w:p>
    <w:p w14:paraId="78A8B0FA" w14:textId="77777777" w:rsidR="00B178A0" w:rsidRPr="00B178A0" w:rsidRDefault="00B178A0" w:rsidP="00B178A0">
      <w:pPr>
        <w:rPr>
          <w:sz w:val="16"/>
          <w:szCs w:val="16"/>
        </w:rPr>
      </w:pPr>
      <w:r w:rsidRPr="00B178A0">
        <w:rPr>
          <w:sz w:val="16"/>
          <w:szCs w:val="16"/>
        </w:rPr>
        <w:lastRenderedPageBreak/>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Кадр</w:t>
      </w:r>
      <w:r w:rsidRPr="00B178A0">
        <w:rPr>
          <w:sz w:val="16"/>
          <w:szCs w:val="16"/>
        </w:rPr>
        <w:t xml:space="preserve"> {i+1}: {result['status']}")</w:t>
      </w:r>
    </w:p>
    <w:p w14:paraId="7A9A709C"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time.sleep</w:t>
      </w:r>
      <w:proofErr w:type="spellEnd"/>
      <w:proofErr w:type="gramEnd"/>
      <w:r w:rsidRPr="00B178A0">
        <w:rPr>
          <w:sz w:val="16"/>
          <w:szCs w:val="16"/>
          <w:lang w:val="ru-RU"/>
        </w:rPr>
        <w:t>(1)</w:t>
      </w:r>
    </w:p>
    <w:p w14:paraId="11DF1260" w14:textId="77777777" w:rsidR="00B178A0" w:rsidRPr="00B178A0" w:rsidRDefault="00B178A0" w:rsidP="00B178A0">
      <w:pPr>
        <w:rPr>
          <w:sz w:val="16"/>
          <w:szCs w:val="16"/>
          <w:lang w:val="ru-RU"/>
        </w:rPr>
      </w:pPr>
      <w:r w:rsidRPr="00B178A0">
        <w:rPr>
          <w:sz w:val="16"/>
          <w:szCs w:val="16"/>
          <w:lang w:val="ru-RU"/>
        </w:rPr>
        <w:t xml:space="preserve">    </w:t>
      </w:r>
    </w:p>
    <w:p w14:paraId="35D0B089"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Получаем результаты</w:t>
      </w:r>
    </w:p>
    <w:p w14:paraId="2211526F"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"\n4. Получение результатов...")</w:t>
      </w:r>
    </w:p>
    <w:p w14:paraId="0D943DED" w14:textId="77777777" w:rsidR="00B178A0" w:rsidRPr="0013202E" w:rsidRDefault="00B178A0" w:rsidP="00B178A0">
      <w:pPr>
        <w:rPr>
          <w:sz w:val="16"/>
          <w:szCs w:val="16"/>
        </w:rPr>
      </w:pPr>
      <w:r w:rsidRPr="00B178A0">
        <w:rPr>
          <w:sz w:val="16"/>
          <w:szCs w:val="16"/>
          <w:lang w:val="ru-RU"/>
        </w:rPr>
        <w:t xml:space="preserve">    </w:t>
      </w:r>
      <w:r w:rsidRPr="0013202E">
        <w:rPr>
          <w:sz w:val="16"/>
          <w:szCs w:val="16"/>
        </w:rPr>
        <w:t xml:space="preserve">for </w:t>
      </w:r>
      <w:proofErr w:type="spellStart"/>
      <w:r w:rsidRPr="0013202E">
        <w:rPr>
          <w:sz w:val="16"/>
          <w:szCs w:val="16"/>
        </w:rPr>
        <w:t>i</w:t>
      </w:r>
      <w:proofErr w:type="spellEnd"/>
      <w:r w:rsidRPr="0013202E">
        <w:rPr>
          <w:sz w:val="16"/>
          <w:szCs w:val="16"/>
        </w:rPr>
        <w:t xml:space="preserve"> in </w:t>
      </w:r>
      <w:proofErr w:type="gramStart"/>
      <w:r w:rsidRPr="0013202E">
        <w:rPr>
          <w:sz w:val="16"/>
          <w:szCs w:val="16"/>
        </w:rPr>
        <w:t>range(</w:t>
      </w:r>
      <w:proofErr w:type="gramEnd"/>
      <w:r w:rsidRPr="0013202E">
        <w:rPr>
          <w:sz w:val="16"/>
          <w:szCs w:val="16"/>
        </w:rPr>
        <w:t>3):</w:t>
      </w:r>
    </w:p>
    <w:p w14:paraId="0B185929" w14:textId="77777777" w:rsidR="00B178A0" w:rsidRPr="00B178A0" w:rsidRDefault="00B178A0" w:rsidP="00B178A0">
      <w:pPr>
        <w:rPr>
          <w:sz w:val="16"/>
          <w:szCs w:val="16"/>
        </w:rPr>
      </w:pPr>
      <w:r w:rsidRPr="0013202E">
        <w:rPr>
          <w:sz w:val="16"/>
          <w:szCs w:val="16"/>
        </w:rPr>
        <w:t xml:space="preserve">        </w:t>
      </w:r>
      <w:r w:rsidRPr="00B178A0">
        <w:rPr>
          <w:sz w:val="16"/>
          <w:szCs w:val="16"/>
        </w:rPr>
        <w:t xml:space="preserve">results = </w:t>
      </w:r>
      <w:proofErr w:type="spellStart"/>
      <w:r w:rsidRPr="00B178A0">
        <w:rPr>
          <w:sz w:val="16"/>
          <w:szCs w:val="16"/>
        </w:rPr>
        <w:t>api.get_</w:t>
      </w:r>
      <w:proofErr w:type="gramStart"/>
      <w:r w:rsidRPr="00B178A0">
        <w:rPr>
          <w:sz w:val="16"/>
          <w:szCs w:val="16"/>
        </w:rPr>
        <w:t>results</w:t>
      </w:r>
      <w:proofErr w:type="spellEnd"/>
      <w:r w:rsidRPr="00B178A0">
        <w:rPr>
          <w:sz w:val="16"/>
          <w:szCs w:val="16"/>
        </w:rPr>
        <w:t>(</w:t>
      </w:r>
      <w:proofErr w:type="gramEnd"/>
      <w:r w:rsidRPr="00B178A0">
        <w:rPr>
          <w:sz w:val="16"/>
          <w:szCs w:val="16"/>
        </w:rPr>
        <w:t>)</w:t>
      </w:r>
    </w:p>
    <w:p w14:paraId="402125E1" w14:textId="77777777" w:rsidR="00B178A0" w:rsidRPr="00B178A0" w:rsidRDefault="00B178A0" w:rsidP="00B178A0">
      <w:pPr>
        <w:rPr>
          <w:sz w:val="16"/>
          <w:szCs w:val="16"/>
        </w:rPr>
      </w:pPr>
      <w:r w:rsidRPr="00B178A0">
        <w:rPr>
          <w:sz w:val="16"/>
          <w:szCs w:val="16"/>
        </w:rPr>
        <w:t>        if results['status'] == 'success':</w:t>
      </w:r>
    </w:p>
    <w:p w14:paraId="52B6F41E" w14:textId="77777777" w:rsidR="00B178A0" w:rsidRPr="00B178A0" w:rsidRDefault="00B178A0" w:rsidP="00B178A0">
      <w:pPr>
        <w:rPr>
          <w:sz w:val="16"/>
          <w:szCs w:val="16"/>
        </w:rPr>
      </w:pPr>
      <w:r w:rsidRPr="00B178A0">
        <w:rPr>
          <w:sz w:val="16"/>
          <w:szCs w:val="16"/>
        </w:rPr>
        <w:t>            data = results['data']</w:t>
      </w:r>
    </w:p>
    <w:p w14:paraId="4FBFF266"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Обнаружено</w:t>
      </w:r>
      <w:r w:rsidRPr="00B178A0">
        <w:rPr>
          <w:sz w:val="16"/>
          <w:szCs w:val="16"/>
        </w:rPr>
        <w:t xml:space="preserve"> </w:t>
      </w:r>
      <w:r w:rsidRPr="00B178A0">
        <w:rPr>
          <w:sz w:val="16"/>
          <w:szCs w:val="16"/>
          <w:lang w:val="ru-RU"/>
        </w:rPr>
        <w:t>объектов</w:t>
      </w:r>
      <w:r w:rsidRPr="00B178A0">
        <w:rPr>
          <w:sz w:val="16"/>
          <w:szCs w:val="16"/>
        </w:rPr>
        <w:t>: {</w:t>
      </w:r>
      <w:proofErr w:type="spellStart"/>
      <w:r w:rsidRPr="00B178A0">
        <w:rPr>
          <w:sz w:val="16"/>
          <w:szCs w:val="16"/>
        </w:rPr>
        <w:t>len</w:t>
      </w:r>
      <w:proofErr w:type="spellEnd"/>
      <w:r w:rsidRPr="00B178A0">
        <w:rPr>
          <w:sz w:val="16"/>
          <w:szCs w:val="16"/>
        </w:rPr>
        <w:t>(data['detections'])}")</w:t>
      </w:r>
    </w:p>
    <w:p w14:paraId="11C3022F"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Подозрительных</w:t>
      </w:r>
      <w:r w:rsidRPr="00B178A0">
        <w:rPr>
          <w:sz w:val="16"/>
          <w:szCs w:val="16"/>
        </w:rPr>
        <w:t xml:space="preserve"> </w:t>
      </w:r>
      <w:r w:rsidRPr="00B178A0">
        <w:rPr>
          <w:sz w:val="16"/>
          <w:szCs w:val="16"/>
          <w:lang w:val="ru-RU"/>
        </w:rPr>
        <w:t>событий</w:t>
      </w:r>
      <w:r w:rsidRPr="00B178A0">
        <w:rPr>
          <w:sz w:val="16"/>
          <w:szCs w:val="16"/>
        </w:rPr>
        <w:t>: {</w:t>
      </w:r>
      <w:proofErr w:type="spellStart"/>
      <w:r w:rsidRPr="00B178A0">
        <w:rPr>
          <w:sz w:val="16"/>
          <w:szCs w:val="16"/>
        </w:rPr>
        <w:t>len</w:t>
      </w:r>
      <w:proofErr w:type="spellEnd"/>
      <w:r w:rsidRPr="00B178A0">
        <w:rPr>
          <w:sz w:val="16"/>
          <w:szCs w:val="16"/>
        </w:rPr>
        <w:t>(data['</w:t>
      </w:r>
      <w:proofErr w:type="spellStart"/>
      <w:r w:rsidRPr="00B178A0">
        <w:rPr>
          <w:sz w:val="16"/>
          <w:szCs w:val="16"/>
        </w:rPr>
        <w:t>suspicious_events</w:t>
      </w:r>
      <w:proofErr w:type="spellEnd"/>
      <w:r w:rsidRPr="00B178A0">
        <w:rPr>
          <w:sz w:val="16"/>
          <w:szCs w:val="16"/>
        </w:rPr>
        <w:t>'])}")</w:t>
      </w:r>
    </w:p>
    <w:p w14:paraId="0137715C"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time.sleep</w:t>
      </w:r>
      <w:proofErr w:type="spellEnd"/>
      <w:proofErr w:type="gramEnd"/>
      <w:r w:rsidRPr="00B178A0">
        <w:rPr>
          <w:sz w:val="16"/>
          <w:szCs w:val="16"/>
          <w:lang w:val="ru-RU"/>
        </w:rPr>
        <w:t>(2)</w:t>
      </w:r>
    </w:p>
    <w:p w14:paraId="4704974F" w14:textId="77777777" w:rsidR="00B178A0" w:rsidRPr="00B178A0" w:rsidRDefault="00B178A0" w:rsidP="00B178A0">
      <w:pPr>
        <w:rPr>
          <w:sz w:val="16"/>
          <w:szCs w:val="16"/>
          <w:lang w:val="ru-RU"/>
        </w:rPr>
      </w:pPr>
      <w:r w:rsidRPr="00B178A0">
        <w:rPr>
          <w:sz w:val="16"/>
          <w:szCs w:val="16"/>
          <w:lang w:val="ru-RU"/>
        </w:rPr>
        <w:t xml:space="preserve">    </w:t>
      </w:r>
    </w:p>
    <w:p w14:paraId="162D9715"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Получаем события</w:t>
      </w:r>
    </w:p>
    <w:p w14:paraId="6E09B65A" w14:textId="77777777" w:rsidR="00B178A0" w:rsidRPr="0013202E"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"\n5. Получение</w:t>
      </w:r>
      <w:r w:rsidRPr="0013202E">
        <w:rPr>
          <w:sz w:val="16"/>
          <w:szCs w:val="16"/>
          <w:lang w:val="ru-RU"/>
        </w:rPr>
        <w:t xml:space="preserve"> </w:t>
      </w:r>
      <w:r w:rsidRPr="00B178A0">
        <w:rPr>
          <w:sz w:val="16"/>
          <w:szCs w:val="16"/>
          <w:lang w:val="ru-RU"/>
        </w:rPr>
        <w:t>событий</w:t>
      </w:r>
      <w:r w:rsidRPr="0013202E">
        <w:rPr>
          <w:sz w:val="16"/>
          <w:szCs w:val="16"/>
          <w:lang w:val="ru-RU"/>
        </w:rPr>
        <w:t>...")</w:t>
      </w:r>
    </w:p>
    <w:p w14:paraId="05A57D9B" w14:textId="77777777" w:rsidR="00B178A0" w:rsidRPr="00B178A0" w:rsidRDefault="00B178A0" w:rsidP="00B178A0">
      <w:pPr>
        <w:rPr>
          <w:sz w:val="16"/>
          <w:szCs w:val="16"/>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xml:space="preserve">events = </w:t>
      </w:r>
      <w:proofErr w:type="spellStart"/>
      <w:r w:rsidRPr="00B178A0">
        <w:rPr>
          <w:sz w:val="16"/>
          <w:szCs w:val="16"/>
        </w:rPr>
        <w:t>api.get_</w:t>
      </w:r>
      <w:proofErr w:type="gramStart"/>
      <w:r w:rsidRPr="00B178A0">
        <w:rPr>
          <w:sz w:val="16"/>
          <w:szCs w:val="16"/>
        </w:rPr>
        <w:t>events</w:t>
      </w:r>
      <w:proofErr w:type="spellEnd"/>
      <w:r w:rsidRPr="00B178A0">
        <w:rPr>
          <w:sz w:val="16"/>
          <w:szCs w:val="16"/>
        </w:rPr>
        <w:t>(</w:t>
      </w:r>
      <w:proofErr w:type="gramEnd"/>
      <w:r w:rsidRPr="00B178A0">
        <w:rPr>
          <w:sz w:val="16"/>
          <w:szCs w:val="16"/>
        </w:rPr>
        <w:t>)</w:t>
      </w:r>
    </w:p>
    <w:p w14:paraId="38D04DCB" w14:textId="77777777" w:rsidR="00B178A0" w:rsidRPr="00B178A0" w:rsidRDefault="00B178A0" w:rsidP="00B178A0">
      <w:pPr>
        <w:rPr>
          <w:sz w:val="16"/>
          <w:szCs w:val="16"/>
        </w:rPr>
      </w:pPr>
      <w:r w:rsidRPr="00B178A0">
        <w:rPr>
          <w:sz w:val="16"/>
          <w:szCs w:val="16"/>
        </w:rPr>
        <w:t>    if events['status'] == 'success':</w:t>
      </w:r>
    </w:p>
    <w:p w14:paraId="2A453E36"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Всего</w:t>
      </w:r>
      <w:r w:rsidRPr="00B178A0">
        <w:rPr>
          <w:sz w:val="16"/>
          <w:szCs w:val="16"/>
        </w:rPr>
        <w:t xml:space="preserve"> </w:t>
      </w:r>
      <w:r w:rsidRPr="00B178A0">
        <w:rPr>
          <w:sz w:val="16"/>
          <w:szCs w:val="16"/>
          <w:lang w:val="ru-RU"/>
        </w:rPr>
        <w:t>событий</w:t>
      </w:r>
      <w:r w:rsidRPr="00B178A0">
        <w:rPr>
          <w:sz w:val="16"/>
          <w:szCs w:val="16"/>
        </w:rPr>
        <w:t>: {</w:t>
      </w:r>
      <w:proofErr w:type="spellStart"/>
      <w:r w:rsidRPr="00B178A0">
        <w:rPr>
          <w:sz w:val="16"/>
          <w:szCs w:val="16"/>
        </w:rPr>
        <w:t>len</w:t>
      </w:r>
      <w:proofErr w:type="spellEnd"/>
      <w:r w:rsidRPr="00B178A0">
        <w:rPr>
          <w:sz w:val="16"/>
          <w:szCs w:val="16"/>
        </w:rPr>
        <w:t>(events['events'])}")</w:t>
      </w:r>
    </w:p>
    <w:p w14:paraId="3D7072D0" w14:textId="77777777" w:rsidR="00B178A0" w:rsidRPr="00B178A0" w:rsidRDefault="00B178A0" w:rsidP="00B178A0">
      <w:pPr>
        <w:rPr>
          <w:sz w:val="16"/>
          <w:szCs w:val="16"/>
        </w:rPr>
      </w:pPr>
      <w:r w:rsidRPr="00B178A0">
        <w:rPr>
          <w:sz w:val="16"/>
          <w:szCs w:val="16"/>
        </w:rPr>
        <w:t>        for event in events['events</w:t>
      </w:r>
      <w:proofErr w:type="gramStart"/>
      <w:r w:rsidRPr="00B178A0">
        <w:rPr>
          <w:sz w:val="16"/>
          <w:szCs w:val="16"/>
        </w:rPr>
        <w:t>'][</w:t>
      </w:r>
      <w:proofErr w:type="gramEnd"/>
      <w:r w:rsidRPr="00B178A0">
        <w:rPr>
          <w:sz w:val="16"/>
          <w:szCs w:val="16"/>
        </w:rPr>
        <w:t>:3]:  </w:t>
      </w:r>
      <w:r w:rsidRPr="00B178A0">
        <w:rPr>
          <w:i/>
          <w:iCs/>
          <w:sz w:val="16"/>
          <w:szCs w:val="16"/>
        </w:rPr>
        <w:t xml:space="preserve"># </w:t>
      </w:r>
      <w:r w:rsidRPr="00B178A0">
        <w:rPr>
          <w:i/>
          <w:iCs/>
          <w:sz w:val="16"/>
          <w:szCs w:val="16"/>
          <w:lang w:val="ru-RU"/>
        </w:rPr>
        <w:t>Показываем</w:t>
      </w:r>
      <w:r w:rsidRPr="00B178A0">
        <w:rPr>
          <w:i/>
          <w:iCs/>
          <w:sz w:val="16"/>
          <w:szCs w:val="16"/>
        </w:rPr>
        <w:t xml:space="preserve"> </w:t>
      </w:r>
      <w:r w:rsidRPr="00B178A0">
        <w:rPr>
          <w:i/>
          <w:iCs/>
          <w:sz w:val="16"/>
          <w:szCs w:val="16"/>
          <w:lang w:val="ru-RU"/>
        </w:rPr>
        <w:t>первые</w:t>
      </w:r>
      <w:r w:rsidRPr="00B178A0">
        <w:rPr>
          <w:i/>
          <w:iCs/>
          <w:sz w:val="16"/>
          <w:szCs w:val="16"/>
        </w:rPr>
        <w:t xml:space="preserve"> 3</w:t>
      </w:r>
    </w:p>
    <w:p w14:paraId="1DF15D32"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   - {event['</w:t>
      </w:r>
      <w:proofErr w:type="spellStart"/>
      <w:r w:rsidRPr="00B178A0">
        <w:rPr>
          <w:sz w:val="16"/>
          <w:szCs w:val="16"/>
        </w:rPr>
        <w:t>event_type</w:t>
      </w:r>
      <w:proofErr w:type="spellEnd"/>
      <w:r w:rsidRPr="00B178A0">
        <w:rPr>
          <w:sz w:val="16"/>
          <w:szCs w:val="16"/>
        </w:rPr>
        <w:t>']}: {event['description']}")</w:t>
      </w:r>
    </w:p>
    <w:p w14:paraId="4F911384" w14:textId="77777777" w:rsidR="00B178A0" w:rsidRPr="00B178A0" w:rsidRDefault="00B178A0" w:rsidP="00B178A0">
      <w:pPr>
        <w:rPr>
          <w:sz w:val="16"/>
          <w:szCs w:val="16"/>
        </w:rPr>
      </w:pPr>
      <w:r w:rsidRPr="00B178A0">
        <w:rPr>
          <w:sz w:val="16"/>
          <w:szCs w:val="16"/>
        </w:rPr>
        <w:t xml:space="preserve">    </w:t>
      </w:r>
    </w:p>
    <w:p w14:paraId="0BA68C51"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Останавливаем анализ</w:t>
      </w:r>
    </w:p>
    <w:p w14:paraId="0F61BF58"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"\n6. Остановка анализа...")</w:t>
      </w:r>
    </w:p>
    <w:p w14:paraId="33F6441F"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stop_result</w:t>
      </w:r>
      <w:proofErr w:type="spellEnd"/>
      <w:r w:rsidRPr="00B178A0">
        <w:rPr>
          <w:sz w:val="16"/>
          <w:szCs w:val="16"/>
        </w:rPr>
        <w:t xml:space="preserve"> = </w:t>
      </w:r>
      <w:proofErr w:type="spellStart"/>
      <w:proofErr w:type="gramStart"/>
      <w:r w:rsidRPr="00B178A0">
        <w:rPr>
          <w:sz w:val="16"/>
          <w:szCs w:val="16"/>
        </w:rPr>
        <w:t>api.stop</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09A03919"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Результат</w:t>
      </w:r>
      <w:r w:rsidRPr="00B178A0">
        <w:rPr>
          <w:sz w:val="16"/>
          <w:szCs w:val="16"/>
        </w:rPr>
        <w:t>: {</w:t>
      </w:r>
      <w:proofErr w:type="spellStart"/>
      <w:r w:rsidRPr="00B178A0">
        <w:rPr>
          <w:sz w:val="16"/>
          <w:szCs w:val="16"/>
        </w:rPr>
        <w:t>stop_result</w:t>
      </w:r>
      <w:proofErr w:type="spellEnd"/>
      <w:r w:rsidRPr="00B178A0">
        <w:rPr>
          <w:sz w:val="16"/>
          <w:szCs w:val="16"/>
        </w:rPr>
        <w:t>}")</w:t>
      </w:r>
    </w:p>
    <w:p w14:paraId="62BB33C5" w14:textId="77777777" w:rsidR="00B178A0" w:rsidRPr="00B178A0" w:rsidRDefault="00B178A0" w:rsidP="00B178A0">
      <w:pPr>
        <w:rPr>
          <w:sz w:val="16"/>
          <w:szCs w:val="16"/>
        </w:rPr>
      </w:pPr>
    </w:p>
    <w:p w14:paraId="42BDF58B" w14:textId="77777777" w:rsidR="00B178A0" w:rsidRPr="00B178A0" w:rsidRDefault="00B178A0" w:rsidP="00B178A0">
      <w:pPr>
        <w:rPr>
          <w:sz w:val="16"/>
          <w:szCs w:val="16"/>
        </w:rPr>
      </w:pPr>
      <w:r w:rsidRPr="00B178A0">
        <w:rPr>
          <w:sz w:val="16"/>
          <w:szCs w:val="16"/>
        </w:rPr>
        <w:t xml:space="preserve">def </w:t>
      </w:r>
      <w:proofErr w:type="spellStart"/>
      <w:r w:rsidRPr="00B178A0">
        <w:rPr>
          <w:sz w:val="16"/>
          <w:szCs w:val="16"/>
        </w:rPr>
        <w:t>example_continuous_</w:t>
      </w:r>
      <w:proofErr w:type="gramStart"/>
      <w:r w:rsidRPr="00B178A0">
        <w:rPr>
          <w:sz w:val="16"/>
          <w:szCs w:val="16"/>
        </w:rPr>
        <w:t>monitoring</w:t>
      </w:r>
      <w:proofErr w:type="spellEnd"/>
      <w:r w:rsidRPr="00B178A0">
        <w:rPr>
          <w:sz w:val="16"/>
          <w:szCs w:val="16"/>
        </w:rPr>
        <w:t>(</w:t>
      </w:r>
      <w:proofErr w:type="gramEnd"/>
      <w:r w:rsidRPr="00B178A0">
        <w:rPr>
          <w:sz w:val="16"/>
          <w:szCs w:val="16"/>
        </w:rPr>
        <w:t>):</w:t>
      </w:r>
    </w:p>
    <w:p w14:paraId="0C819B55" w14:textId="77777777" w:rsidR="00B178A0" w:rsidRPr="00B178A0" w:rsidRDefault="00B178A0" w:rsidP="00B178A0">
      <w:pPr>
        <w:rPr>
          <w:sz w:val="16"/>
          <w:szCs w:val="16"/>
        </w:rPr>
      </w:pPr>
      <w:r w:rsidRPr="00B178A0">
        <w:rPr>
          <w:sz w:val="16"/>
          <w:szCs w:val="16"/>
        </w:rPr>
        <w:t>    """</w:t>
      </w:r>
      <w:r w:rsidRPr="00B178A0">
        <w:rPr>
          <w:sz w:val="16"/>
          <w:szCs w:val="16"/>
          <w:lang w:val="ru-RU"/>
        </w:rPr>
        <w:t>Пример</w:t>
      </w:r>
      <w:r w:rsidRPr="00B178A0">
        <w:rPr>
          <w:sz w:val="16"/>
          <w:szCs w:val="16"/>
        </w:rPr>
        <w:t xml:space="preserve"> </w:t>
      </w:r>
      <w:r w:rsidRPr="00B178A0">
        <w:rPr>
          <w:sz w:val="16"/>
          <w:szCs w:val="16"/>
          <w:lang w:val="ru-RU"/>
        </w:rPr>
        <w:t>непрерывного</w:t>
      </w:r>
      <w:r w:rsidRPr="00B178A0">
        <w:rPr>
          <w:sz w:val="16"/>
          <w:szCs w:val="16"/>
        </w:rPr>
        <w:t xml:space="preserve"> </w:t>
      </w:r>
      <w:r w:rsidRPr="00B178A0">
        <w:rPr>
          <w:sz w:val="16"/>
          <w:szCs w:val="16"/>
          <w:lang w:val="ru-RU"/>
        </w:rPr>
        <w:t>мониторинга</w:t>
      </w:r>
      <w:r w:rsidRPr="00B178A0">
        <w:rPr>
          <w:sz w:val="16"/>
          <w:szCs w:val="16"/>
        </w:rPr>
        <w:t>"""</w:t>
      </w:r>
    </w:p>
    <w:p w14:paraId="6330CA71"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w:t>
      </w:r>
      <w:r w:rsidRPr="00B178A0">
        <w:rPr>
          <w:rFonts w:ascii="Segoe UI Emoji" w:hAnsi="Segoe UI Emoji" w:cs="Segoe UI Emoji"/>
          <w:sz w:val="16"/>
          <w:szCs w:val="16"/>
          <w:lang w:val="ru-RU"/>
        </w:rPr>
        <w:t>🔄</w:t>
      </w:r>
      <w:r w:rsidRPr="00B178A0">
        <w:rPr>
          <w:sz w:val="16"/>
          <w:szCs w:val="16"/>
          <w:lang w:val="ru-RU"/>
        </w:rPr>
        <w:t xml:space="preserve"> Пример непрерывного мониторинга")</w:t>
      </w:r>
    </w:p>
    <w:p w14:paraId="61D34497"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 * 50)</w:t>
      </w:r>
    </w:p>
    <w:p w14:paraId="00FB3225" w14:textId="77777777" w:rsidR="00B178A0" w:rsidRPr="00B178A0" w:rsidRDefault="00B178A0" w:rsidP="00B178A0">
      <w:pPr>
        <w:rPr>
          <w:sz w:val="16"/>
          <w:szCs w:val="16"/>
        </w:rPr>
      </w:pPr>
      <w:r w:rsidRPr="00B178A0">
        <w:rPr>
          <w:sz w:val="16"/>
          <w:szCs w:val="16"/>
        </w:rPr>
        <w:t xml:space="preserve">    </w:t>
      </w:r>
    </w:p>
    <w:p w14:paraId="3FBF6E63"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api</w:t>
      </w:r>
      <w:proofErr w:type="spellEnd"/>
      <w:r w:rsidRPr="00B178A0">
        <w:rPr>
          <w:sz w:val="16"/>
          <w:szCs w:val="16"/>
        </w:rPr>
        <w:t xml:space="preserve"> = </w:t>
      </w:r>
      <w:proofErr w:type="spellStart"/>
      <w:proofErr w:type="gramStart"/>
      <w:r w:rsidRPr="00B178A0">
        <w:rPr>
          <w:sz w:val="16"/>
          <w:szCs w:val="16"/>
        </w:rPr>
        <w:t>VideoAnalysisAPI</w:t>
      </w:r>
      <w:proofErr w:type="spellEnd"/>
      <w:r w:rsidRPr="00B178A0">
        <w:rPr>
          <w:sz w:val="16"/>
          <w:szCs w:val="16"/>
        </w:rPr>
        <w:t>(</w:t>
      </w:r>
      <w:proofErr w:type="gramEnd"/>
      <w:r w:rsidRPr="00B178A0">
        <w:rPr>
          <w:sz w:val="16"/>
          <w:szCs w:val="16"/>
        </w:rPr>
        <w:t>)</w:t>
      </w:r>
    </w:p>
    <w:p w14:paraId="2DFAA79B" w14:textId="77777777" w:rsidR="00B178A0" w:rsidRPr="00B178A0" w:rsidRDefault="00B178A0" w:rsidP="00B178A0">
      <w:pPr>
        <w:rPr>
          <w:sz w:val="16"/>
          <w:szCs w:val="16"/>
        </w:rPr>
      </w:pPr>
      <w:r w:rsidRPr="00B178A0">
        <w:rPr>
          <w:sz w:val="16"/>
          <w:szCs w:val="16"/>
        </w:rPr>
        <w:t xml:space="preserve">    </w:t>
      </w:r>
    </w:p>
    <w:p w14:paraId="03FCA9DF"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Запускаем</w:t>
      </w:r>
      <w:r w:rsidRPr="00B178A0">
        <w:rPr>
          <w:i/>
          <w:iCs/>
          <w:sz w:val="16"/>
          <w:szCs w:val="16"/>
        </w:rPr>
        <w:t xml:space="preserve"> </w:t>
      </w:r>
      <w:r w:rsidRPr="00B178A0">
        <w:rPr>
          <w:i/>
          <w:iCs/>
          <w:sz w:val="16"/>
          <w:szCs w:val="16"/>
          <w:lang w:val="ru-RU"/>
        </w:rPr>
        <w:t>анализ</w:t>
      </w:r>
    </w:p>
    <w:p w14:paraId="0F0D8B35"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api.start</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15A236C4" w14:textId="77777777" w:rsidR="00B178A0" w:rsidRPr="00B178A0" w:rsidRDefault="00B178A0" w:rsidP="00B178A0">
      <w:pPr>
        <w:rPr>
          <w:sz w:val="16"/>
          <w:szCs w:val="16"/>
          <w:lang w:val="ru-RU"/>
        </w:rPr>
      </w:pPr>
      <w:r w:rsidRPr="00B178A0">
        <w:rPr>
          <w:sz w:val="16"/>
          <w:szCs w:val="16"/>
        </w:rPr>
        <w:t xml:space="preserve">    </w:t>
      </w:r>
      <w:proofErr w:type="gramStart"/>
      <w:r w:rsidRPr="0013202E">
        <w:rPr>
          <w:sz w:val="16"/>
          <w:szCs w:val="16"/>
        </w:rPr>
        <w:t>print(</w:t>
      </w:r>
      <w:proofErr w:type="gramEnd"/>
      <w:r w:rsidRPr="0013202E">
        <w:rPr>
          <w:sz w:val="16"/>
          <w:szCs w:val="16"/>
        </w:rPr>
        <w:t>"</w:t>
      </w:r>
      <w:r w:rsidRPr="00B178A0">
        <w:rPr>
          <w:sz w:val="16"/>
          <w:szCs w:val="16"/>
          <w:lang w:val="ru-RU"/>
        </w:rPr>
        <w:t>Анализ</w:t>
      </w:r>
      <w:r w:rsidRPr="0013202E">
        <w:rPr>
          <w:sz w:val="16"/>
          <w:szCs w:val="16"/>
        </w:rPr>
        <w:t xml:space="preserve"> </w:t>
      </w:r>
      <w:r w:rsidRPr="00B178A0">
        <w:rPr>
          <w:sz w:val="16"/>
          <w:szCs w:val="16"/>
          <w:lang w:val="ru-RU"/>
        </w:rPr>
        <w:t>запущен</w:t>
      </w:r>
      <w:r w:rsidRPr="0013202E">
        <w:rPr>
          <w:sz w:val="16"/>
          <w:szCs w:val="16"/>
        </w:rPr>
        <w:t xml:space="preserve">. </w:t>
      </w:r>
      <w:r w:rsidRPr="00B178A0">
        <w:rPr>
          <w:sz w:val="16"/>
          <w:szCs w:val="16"/>
          <w:lang w:val="ru-RU"/>
        </w:rPr>
        <w:t xml:space="preserve">Нажмите </w:t>
      </w:r>
      <w:proofErr w:type="spellStart"/>
      <w:r w:rsidRPr="00B178A0">
        <w:rPr>
          <w:sz w:val="16"/>
          <w:szCs w:val="16"/>
          <w:lang w:val="ru-RU"/>
        </w:rPr>
        <w:t>Ctrl+C</w:t>
      </w:r>
      <w:proofErr w:type="spellEnd"/>
      <w:r w:rsidRPr="00B178A0">
        <w:rPr>
          <w:sz w:val="16"/>
          <w:szCs w:val="16"/>
          <w:lang w:val="ru-RU"/>
        </w:rPr>
        <w:t xml:space="preserve"> для остановки...")</w:t>
      </w:r>
    </w:p>
    <w:p w14:paraId="0B1BADC3" w14:textId="77777777" w:rsidR="00B178A0" w:rsidRPr="00B178A0" w:rsidRDefault="00B178A0" w:rsidP="00B178A0">
      <w:pPr>
        <w:rPr>
          <w:sz w:val="16"/>
          <w:szCs w:val="16"/>
          <w:lang w:val="ru-RU"/>
        </w:rPr>
      </w:pPr>
      <w:r w:rsidRPr="00B178A0">
        <w:rPr>
          <w:sz w:val="16"/>
          <w:szCs w:val="16"/>
          <w:lang w:val="ru-RU"/>
        </w:rPr>
        <w:t xml:space="preserve">    </w:t>
      </w:r>
    </w:p>
    <w:p w14:paraId="3FE5B9ED"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try:</w:t>
      </w:r>
    </w:p>
    <w:p w14:paraId="6B1A99C1" w14:textId="77777777" w:rsidR="00B178A0" w:rsidRPr="00B178A0" w:rsidRDefault="00B178A0" w:rsidP="00B178A0">
      <w:pPr>
        <w:rPr>
          <w:sz w:val="16"/>
          <w:szCs w:val="16"/>
        </w:rPr>
      </w:pPr>
      <w:r w:rsidRPr="00B178A0">
        <w:rPr>
          <w:sz w:val="16"/>
          <w:szCs w:val="16"/>
        </w:rPr>
        <w:t>        while True:</w:t>
      </w:r>
    </w:p>
    <w:p w14:paraId="76896716"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Захватываем</w:t>
      </w:r>
      <w:r w:rsidRPr="00B178A0">
        <w:rPr>
          <w:i/>
          <w:iCs/>
          <w:sz w:val="16"/>
          <w:szCs w:val="16"/>
        </w:rPr>
        <w:t xml:space="preserve"> </w:t>
      </w:r>
      <w:r w:rsidRPr="00B178A0">
        <w:rPr>
          <w:i/>
          <w:iCs/>
          <w:sz w:val="16"/>
          <w:szCs w:val="16"/>
          <w:lang w:val="ru-RU"/>
        </w:rPr>
        <w:t>кадр</w:t>
      </w:r>
    </w:p>
    <w:p w14:paraId="1044BF71"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frame_data</w:t>
      </w:r>
      <w:proofErr w:type="spellEnd"/>
      <w:r w:rsidRPr="00B178A0">
        <w:rPr>
          <w:sz w:val="16"/>
          <w:szCs w:val="16"/>
        </w:rPr>
        <w:t xml:space="preserve"> = </w:t>
      </w:r>
      <w:proofErr w:type="spellStart"/>
      <w:r w:rsidRPr="00B178A0">
        <w:rPr>
          <w:sz w:val="16"/>
          <w:szCs w:val="16"/>
        </w:rPr>
        <w:t>capture_frame_from_</w:t>
      </w:r>
      <w:proofErr w:type="gramStart"/>
      <w:r w:rsidRPr="00B178A0">
        <w:rPr>
          <w:sz w:val="16"/>
          <w:szCs w:val="16"/>
        </w:rPr>
        <w:t>camera</w:t>
      </w:r>
      <w:proofErr w:type="spellEnd"/>
      <w:r w:rsidRPr="00B178A0">
        <w:rPr>
          <w:sz w:val="16"/>
          <w:szCs w:val="16"/>
        </w:rPr>
        <w:t>(</w:t>
      </w:r>
      <w:proofErr w:type="gramEnd"/>
      <w:r w:rsidRPr="00B178A0">
        <w:rPr>
          <w:sz w:val="16"/>
          <w:szCs w:val="16"/>
        </w:rPr>
        <w:t>)</w:t>
      </w:r>
    </w:p>
    <w:p w14:paraId="3870FCB0"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frame_data</w:t>
      </w:r>
      <w:proofErr w:type="spellEnd"/>
      <w:r w:rsidRPr="00B178A0">
        <w:rPr>
          <w:sz w:val="16"/>
          <w:szCs w:val="16"/>
        </w:rPr>
        <w:t>:</w:t>
      </w:r>
    </w:p>
    <w:p w14:paraId="619AACF9"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Отправляем</w:t>
      </w:r>
      <w:r w:rsidRPr="00B178A0">
        <w:rPr>
          <w:i/>
          <w:iCs/>
          <w:sz w:val="16"/>
          <w:szCs w:val="16"/>
        </w:rPr>
        <w:t xml:space="preserve"> </w:t>
      </w:r>
      <w:r w:rsidRPr="00B178A0">
        <w:rPr>
          <w:i/>
          <w:iCs/>
          <w:sz w:val="16"/>
          <w:szCs w:val="16"/>
          <w:lang w:val="ru-RU"/>
        </w:rPr>
        <w:t>кадр</w:t>
      </w:r>
    </w:p>
    <w:p w14:paraId="05EABFC7"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api.upload</w:t>
      </w:r>
      <w:proofErr w:type="gramEnd"/>
      <w:r w:rsidRPr="00B178A0">
        <w:rPr>
          <w:sz w:val="16"/>
          <w:szCs w:val="16"/>
        </w:rPr>
        <w:t>_frame</w:t>
      </w:r>
      <w:proofErr w:type="spellEnd"/>
      <w:r w:rsidRPr="00B178A0">
        <w:rPr>
          <w:sz w:val="16"/>
          <w:szCs w:val="16"/>
        </w:rPr>
        <w:t>(</w:t>
      </w:r>
      <w:proofErr w:type="spellStart"/>
      <w:r w:rsidRPr="00B178A0">
        <w:rPr>
          <w:sz w:val="16"/>
          <w:szCs w:val="16"/>
        </w:rPr>
        <w:t>frame_data</w:t>
      </w:r>
      <w:proofErr w:type="spellEnd"/>
      <w:r w:rsidRPr="00B178A0">
        <w:rPr>
          <w:sz w:val="16"/>
          <w:szCs w:val="16"/>
        </w:rPr>
        <w:t>)</w:t>
      </w:r>
    </w:p>
    <w:p w14:paraId="19CBD750" w14:textId="77777777" w:rsidR="00B178A0" w:rsidRPr="00B178A0" w:rsidRDefault="00B178A0" w:rsidP="00B178A0">
      <w:pPr>
        <w:rPr>
          <w:sz w:val="16"/>
          <w:szCs w:val="16"/>
        </w:rPr>
      </w:pPr>
      <w:r w:rsidRPr="00B178A0">
        <w:rPr>
          <w:sz w:val="16"/>
          <w:szCs w:val="16"/>
        </w:rPr>
        <w:t xml:space="preserve">                </w:t>
      </w:r>
    </w:p>
    <w:p w14:paraId="3C0FDD5F" w14:textId="77777777" w:rsidR="00B178A0" w:rsidRPr="0013202E" w:rsidRDefault="00B178A0" w:rsidP="00B178A0">
      <w:pPr>
        <w:rPr>
          <w:sz w:val="16"/>
          <w:szCs w:val="16"/>
        </w:rPr>
      </w:pPr>
      <w:r w:rsidRPr="00B178A0">
        <w:rPr>
          <w:sz w:val="16"/>
          <w:szCs w:val="16"/>
        </w:rPr>
        <w:t xml:space="preserve">                </w:t>
      </w:r>
      <w:r w:rsidRPr="0013202E">
        <w:rPr>
          <w:i/>
          <w:iCs/>
          <w:sz w:val="16"/>
          <w:szCs w:val="16"/>
        </w:rPr>
        <w:t xml:space="preserve"># </w:t>
      </w:r>
      <w:r w:rsidRPr="00B178A0">
        <w:rPr>
          <w:i/>
          <w:iCs/>
          <w:sz w:val="16"/>
          <w:szCs w:val="16"/>
          <w:lang w:val="ru-RU"/>
        </w:rPr>
        <w:t>Получаем</w:t>
      </w:r>
      <w:r w:rsidRPr="0013202E">
        <w:rPr>
          <w:i/>
          <w:iCs/>
          <w:sz w:val="16"/>
          <w:szCs w:val="16"/>
        </w:rPr>
        <w:t xml:space="preserve"> </w:t>
      </w:r>
      <w:r w:rsidRPr="00B178A0">
        <w:rPr>
          <w:i/>
          <w:iCs/>
          <w:sz w:val="16"/>
          <w:szCs w:val="16"/>
          <w:lang w:val="ru-RU"/>
        </w:rPr>
        <w:t>результаты</w:t>
      </w:r>
    </w:p>
    <w:p w14:paraId="47AC6006" w14:textId="77777777" w:rsidR="00B178A0" w:rsidRPr="0013202E" w:rsidRDefault="00B178A0" w:rsidP="00B178A0">
      <w:pPr>
        <w:rPr>
          <w:sz w:val="16"/>
          <w:szCs w:val="16"/>
        </w:rPr>
      </w:pPr>
      <w:r w:rsidRPr="0013202E">
        <w:rPr>
          <w:sz w:val="16"/>
          <w:szCs w:val="16"/>
        </w:rPr>
        <w:t xml:space="preserve">                results = </w:t>
      </w:r>
      <w:proofErr w:type="spellStart"/>
      <w:r w:rsidRPr="0013202E">
        <w:rPr>
          <w:sz w:val="16"/>
          <w:szCs w:val="16"/>
        </w:rPr>
        <w:t>api.get_</w:t>
      </w:r>
      <w:proofErr w:type="gramStart"/>
      <w:r w:rsidRPr="0013202E">
        <w:rPr>
          <w:sz w:val="16"/>
          <w:szCs w:val="16"/>
        </w:rPr>
        <w:t>results</w:t>
      </w:r>
      <w:proofErr w:type="spellEnd"/>
      <w:r w:rsidRPr="0013202E">
        <w:rPr>
          <w:sz w:val="16"/>
          <w:szCs w:val="16"/>
        </w:rPr>
        <w:t>(</w:t>
      </w:r>
      <w:proofErr w:type="gramEnd"/>
      <w:r w:rsidRPr="0013202E">
        <w:rPr>
          <w:sz w:val="16"/>
          <w:szCs w:val="16"/>
        </w:rPr>
        <w:t>)</w:t>
      </w:r>
    </w:p>
    <w:p w14:paraId="3AECB034" w14:textId="77777777" w:rsidR="00B178A0" w:rsidRPr="00B178A0" w:rsidRDefault="00B178A0" w:rsidP="00B178A0">
      <w:pPr>
        <w:rPr>
          <w:sz w:val="16"/>
          <w:szCs w:val="16"/>
        </w:rPr>
      </w:pPr>
      <w:r w:rsidRPr="0013202E">
        <w:rPr>
          <w:sz w:val="16"/>
          <w:szCs w:val="16"/>
        </w:rPr>
        <w:t xml:space="preserve">                </w:t>
      </w:r>
      <w:r w:rsidRPr="00B178A0">
        <w:rPr>
          <w:sz w:val="16"/>
          <w:szCs w:val="16"/>
        </w:rPr>
        <w:t>if results['status'] == 'success':</w:t>
      </w:r>
    </w:p>
    <w:p w14:paraId="2530958E" w14:textId="77777777" w:rsidR="00B178A0" w:rsidRPr="00B178A0" w:rsidRDefault="00B178A0" w:rsidP="00B178A0">
      <w:pPr>
        <w:rPr>
          <w:sz w:val="16"/>
          <w:szCs w:val="16"/>
        </w:rPr>
      </w:pPr>
      <w:r w:rsidRPr="00B178A0">
        <w:rPr>
          <w:sz w:val="16"/>
          <w:szCs w:val="16"/>
        </w:rPr>
        <w:lastRenderedPageBreak/>
        <w:t>                    data = results['data']</w:t>
      </w:r>
    </w:p>
    <w:p w14:paraId="53E63A2F" w14:textId="77777777" w:rsidR="00B178A0" w:rsidRPr="00B178A0" w:rsidRDefault="00B178A0" w:rsidP="00B178A0">
      <w:pPr>
        <w:rPr>
          <w:sz w:val="16"/>
          <w:szCs w:val="16"/>
        </w:rPr>
      </w:pPr>
      <w:r w:rsidRPr="00B178A0">
        <w:rPr>
          <w:sz w:val="16"/>
          <w:szCs w:val="16"/>
        </w:rPr>
        <w:t>                    detections = data['</w:t>
      </w:r>
      <w:proofErr w:type="gramStart"/>
      <w:r w:rsidRPr="00B178A0">
        <w:rPr>
          <w:sz w:val="16"/>
          <w:szCs w:val="16"/>
        </w:rPr>
        <w:t>detections'</w:t>
      </w:r>
      <w:proofErr w:type="gramEnd"/>
      <w:r w:rsidRPr="00B178A0">
        <w:rPr>
          <w:sz w:val="16"/>
          <w:szCs w:val="16"/>
        </w:rPr>
        <w:t>]</w:t>
      </w:r>
    </w:p>
    <w:p w14:paraId="4252EF7F" w14:textId="77777777" w:rsidR="00B178A0" w:rsidRPr="00B178A0" w:rsidRDefault="00B178A0" w:rsidP="00B178A0">
      <w:pPr>
        <w:rPr>
          <w:sz w:val="16"/>
          <w:szCs w:val="16"/>
        </w:rPr>
      </w:pPr>
      <w:r w:rsidRPr="00B178A0">
        <w:rPr>
          <w:sz w:val="16"/>
          <w:szCs w:val="16"/>
        </w:rPr>
        <w:t>                    events = data['</w:t>
      </w:r>
      <w:proofErr w:type="spellStart"/>
      <w:r w:rsidRPr="00B178A0">
        <w:rPr>
          <w:sz w:val="16"/>
          <w:szCs w:val="16"/>
        </w:rPr>
        <w:t>suspicious_events</w:t>
      </w:r>
      <w:proofErr w:type="spellEnd"/>
      <w:r w:rsidRPr="00B178A0">
        <w:rPr>
          <w:sz w:val="16"/>
          <w:szCs w:val="16"/>
        </w:rPr>
        <w:t>']</w:t>
      </w:r>
    </w:p>
    <w:p w14:paraId="02BAAD7D" w14:textId="77777777" w:rsidR="00B178A0" w:rsidRPr="00B178A0" w:rsidRDefault="00B178A0" w:rsidP="00B178A0">
      <w:pPr>
        <w:rPr>
          <w:sz w:val="16"/>
          <w:szCs w:val="16"/>
        </w:rPr>
      </w:pPr>
      <w:r w:rsidRPr="00B178A0">
        <w:rPr>
          <w:sz w:val="16"/>
          <w:szCs w:val="16"/>
        </w:rPr>
        <w:t xml:space="preserve">                    </w:t>
      </w:r>
    </w:p>
    <w:p w14:paraId="4E9E396D" w14:textId="77777777" w:rsidR="00B178A0" w:rsidRPr="00B178A0" w:rsidRDefault="00B178A0" w:rsidP="00B178A0">
      <w:pPr>
        <w:rPr>
          <w:sz w:val="16"/>
          <w:szCs w:val="16"/>
        </w:rPr>
      </w:pPr>
      <w:r w:rsidRPr="00B178A0">
        <w:rPr>
          <w:sz w:val="16"/>
          <w:szCs w:val="16"/>
        </w:rPr>
        <w:t>                    if detections:</w:t>
      </w:r>
    </w:p>
    <w:p w14:paraId="270DDA1A"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rFonts w:ascii="Segoe UI Emoji" w:hAnsi="Segoe UI Emoji" w:cs="Segoe UI Emoji"/>
          <w:sz w:val="16"/>
          <w:szCs w:val="16"/>
          <w:lang w:val="ru-RU"/>
        </w:rPr>
        <w:t>📊</w:t>
      </w:r>
      <w:r w:rsidRPr="00B178A0">
        <w:rPr>
          <w:sz w:val="16"/>
          <w:szCs w:val="16"/>
        </w:rPr>
        <w:t xml:space="preserve"> </w:t>
      </w:r>
      <w:r w:rsidRPr="00B178A0">
        <w:rPr>
          <w:sz w:val="16"/>
          <w:szCs w:val="16"/>
          <w:lang w:val="ru-RU"/>
        </w:rPr>
        <w:t>Обнаружено</w:t>
      </w:r>
      <w:r w:rsidRPr="00B178A0">
        <w:rPr>
          <w:sz w:val="16"/>
          <w:szCs w:val="16"/>
        </w:rPr>
        <w:t>: {[d['</w:t>
      </w:r>
      <w:proofErr w:type="spellStart"/>
      <w:r w:rsidRPr="00B178A0">
        <w:rPr>
          <w:sz w:val="16"/>
          <w:szCs w:val="16"/>
        </w:rPr>
        <w:t>class'</w:t>
      </w:r>
      <w:proofErr w:type="spellEnd"/>
      <w:r w:rsidRPr="00B178A0">
        <w:rPr>
          <w:sz w:val="16"/>
          <w:szCs w:val="16"/>
        </w:rPr>
        <w:t>] for d in detections]}")</w:t>
      </w:r>
    </w:p>
    <w:p w14:paraId="5974D735" w14:textId="77777777" w:rsidR="00B178A0" w:rsidRPr="00B178A0" w:rsidRDefault="00B178A0" w:rsidP="00B178A0">
      <w:pPr>
        <w:rPr>
          <w:sz w:val="16"/>
          <w:szCs w:val="16"/>
        </w:rPr>
      </w:pPr>
      <w:r w:rsidRPr="00B178A0">
        <w:rPr>
          <w:sz w:val="16"/>
          <w:szCs w:val="16"/>
        </w:rPr>
        <w:t xml:space="preserve">                    </w:t>
      </w:r>
    </w:p>
    <w:p w14:paraId="7270FC32" w14:textId="77777777" w:rsidR="00B178A0" w:rsidRPr="00B178A0" w:rsidRDefault="00B178A0" w:rsidP="00B178A0">
      <w:pPr>
        <w:rPr>
          <w:sz w:val="16"/>
          <w:szCs w:val="16"/>
        </w:rPr>
      </w:pPr>
      <w:r w:rsidRPr="00B178A0">
        <w:rPr>
          <w:sz w:val="16"/>
          <w:szCs w:val="16"/>
        </w:rPr>
        <w:t>                    if events:</w:t>
      </w:r>
    </w:p>
    <w:p w14:paraId="7387F23D" w14:textId="77777777" w:rsidR="00B178A0" w:rsidRPr="00B178A0" w:rsidRDefault="00B178A0" w:rsidP="00B178A0">
      <w:pPr>
        <w:rPr>
          <w:sz w:val="16"/>
          <w:szCs w:val="16"/>
        </w:rPr>
      </w:pPr>
      <w:r w:rsidRPr="00B178A0">
        <w:rPr>
          <w:sz w:val="16"/>
          <w:szCs w:val="16"/>
        </w:rPr>
        <w:t>                        for event in events:</w:t>
      </w:r>
    </w:p>
    <w:p w14:paraId="4164F38A"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rFonts w:ascii="Segoe UI Emoji" w:hAnsi="Segoe UI Emoji" w:cs="Segoe UI Emoji"/>
          <w:sz w:val="16"/>
          <w:szCs w:val="16"/>
          <w:lang w:val="ru-RU"/>
        </w:rPr>
        <w:t>🚨</w:t>
      </w:r>
      <w:r w:rsidRPr="00B178A0">
        <w:rPr>
          <w:sz w:val="16"/>
          <w:szCs w:val="16"/>
        </w:rPr>
        <w:t xml:space="preserve"> </w:t>
      </w:r>
      <w:r w:rsidRPr="00B178A0">
        <w:rPr>
          <w:sz w:val="16"/>
          <w:szCs w:val="16"/>
          <w:lang w:val="ru-RU"/>
        </w:rPr>
        <w:t>СОБЫТИЕ</w:t>
      </w:r>
      <w:r w:rsidRPr="00B178A0">
        <w:rPr>
          <w:sz w:val="16"/>
          <w:szCs w:val="16"/>
        </w:rPr>
        <w:t>: {event['description']}")</w:t>
      </w:r>
    </w:p>
    <w:p w14:paraId="58DFC5D4" w14:textId="77777777" w:rsidR="00B178A0" w:rsidRPr="00B178A0" w:rsidRDefault="00B178A0" w:rsidP="00B178A0">
      <w:pPr>
        <w:rPr>
          <w:sz w:val="16"/>
          <w:szCs w:val="16"/>
        </w:rPr>
      </w:pPr>
      <w:r w:rsidRPr="00B178A0">
        <w:rPr>
          <w:sz w:val="16"/>
          <w:szCs w:val="16"/>
        </w:rPr>
        <w:t xml:space="preserve">            </w:t>
      </w:r>
    </w:p>
    <w:p w14:paraId="1BB547E9"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time.sleep</w:t>
      </w:r>
      <w:proofErr w:type="spellEnd"/>
      <w:proofErr w:type="gramEnd"/>
      <w:r w:rsidRPr="00B178A0">
        <w:rPr>
          <w:sz w:val="16"/>
          <w:szCs w:val="16"/>
        </w:rPr>
        <w:t>(1</w:t>
      </w:r>
      <w:proofErr w:type="gramStart"/>
      <w:r w:rsidRPr="00B178A0">
        <w:rPr>
          <w:sz w:val="16"/>
          <w:szCs w:val="16"/>
        </w:rPr>
        <w:t>)  </w:t>
      </w:r>
      <w:r w:rsidRPr="00B178A0">
        <w:rPr>
          <w:i/>
          <w:iCs/>
          <w:sz w:val="16"/>
          <w:szCs w:val="16"/>
        </w:rPr>
        <w:t>#</w:t>
      </w:r>
      <w:proofErr w:type="gramEnd"/>
      <w:r w:rsidRPr="00B178A0">
        <w:rPr>
          <w:i/>
          <w:iCs/>
          <w:sz w:val="16"/>
          <w:szCs w:val="16"/>
        </w:rPr>
        <w:t xml:space="preserve"> </w:t>
      </w:r>
      <w:r w:rsidRPr="00B178A0">
        <w:rPr>
          <w:i/>
          <w:iCs/>
          <w:sz w:val="16"/>
          <w:szCs w:val="16"/>
          <w:lang w:val="ru-RU"/>
        </w:rPr>
        <w:t>Пауза</w:t>
      </w:r>
      <w:r w:rsidRPr="00B178A0">
        <w:rPr>
          <w:i/>
          <w:iCs/>
          <w:sz w:val="16"/>
          <w:szCs w:val="16"/>
        </w:rPr>
        <w:t xml:space="preserve"> </w:t>
      </w:r>
      <w:r w:rsidRPr="00B178A0">
        <w:rPr>
          <w:i/>
          <w:iCs/>
          <w:sz w:val="16"/>
          <w:szCs w:val="16"/>
          <w:lang w:val="ru-RU"/>
        </w:rPr>
        <w:t>между</w:t>
      </w:r>
      <w:r w:rsidRPr="00B178A0">
        <w:rPr>
          <w:i/>
          <w:iCs/>
          <w:sz w:val="16"/>
          <w:szCs w:val="16"/>
        </w:rPr>
        <w:t xml:space="preserve"> </w:t>
      </w:r>
      <w:r w:rsidRPr="00B178A0">
        <w:rPr>
          <w:i/>
          <w:iCs/>
          <w:sz w:val="16"/>
          <w:szCs w:val="16"/>
          <w:lang w:val="ru-RU"/>
        </w:rPr>
        <w:t>кадрами</w:t>
      </w:r>
    </w:p>
    <w:p w14:paraId="14946CB8" w14:textId="77777777" w:rsidR="00B178A0" w:rsidRPr="00B178A0" w:rsidRDefault="00B178A0" w:rsidP="00B178A0">
      <w:pPr>
        <w:rPr>
          <w:sz w:val="16"/>
          <w:szCs w:val="16"/>
        </w:rPr>
      </w:pPr>
      <w:r w:rsidRPr="00B178A0">
        <w:rPr>
          <w:sz w:val="16"/>
          <w:szCs w:val="16"/>
        </w:rPr>
        <w:t xml:space="preserve">            </w:t>
      </w:r>
    </w:p>
    <w:p w14:paraId="1D1B95BA" w14:textId="77777777" w:rsidR="00B178A0" w:rsidRPr="00B178A0" w:rsidRDefault="00B178A0" w:rsidP="00B178A0">
      <w:pPr>
        <w:rPr>
          <w:sz w:val="16"/>
          <w:szCs w:val="16"/>
        </w:rPr>
      </w:pPr>
      <w:r w:rsidRPr="00B178A0">
        <w:rPr>
          <w:sz w:val="16"/>
          <w:szCs w:val="16"/>
        </w:rPr>
        <w:t xml:space="preserve">    except </w:t>
      </w:r>
      <w:proofErr w:type="spellStart"/>
      <w:r w:rsidRPr="00B178A0">
        <w:rPr>
          <w:sz w:val="16"/>
          <w:szCs w:val="16"/>
        </w:rPr>
        <w:t>KeyboardInterrupt</w:t>
      </w:r>
      <w:proofErr w:type="spellEnd"/>
      <w:r w:rsidRPr="00B178A0">
        <w:rPr>
          <w:sz w:val="16"/>
          <w:szCs w:val="16"/>
        </w:rPr>
        <w:t>:</w:t>
      </w:r>
    </w:p>
    <w:p w14:paraId="464BD3F7"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"\n</w:t>
      </w:r>
      <w:r w:rsidRPr="00B178A0">
        <w:rPr>
          <w:sz w:val="16"/>
          <w:szCs w:val="16"/>
          <w:lang w:val="ru-RU"/>
        </w:rPr>
        <w:t>Остановка</w:t>
      </w:r>
      <w:r w:rsidRPr="00B178A0">
        <w:rPr>
          <w:sz w:val="16"/>
          <w:szCs w:val="16"/>
        </w:rPr>
        <w:t xml:space="preserve"> </w:t>
      </w:r>
      <w:r w:rsidRPr="00B178A0">
        <w:rPr>
          <w:sz w:val="16"/>
          <w:szCs w:val="16"/>
          <w:lang w:val="ru-RU"/>
        </w:rPr>
        <w:t>мониторинга</w:t>
      </w:r>
      <w:r w:rsidRPr="00B178A0">
        <w:rPr>
          <w:sz w:val="16"/>
          <w:szCs w:val="16"/>
        </w:rPr>
        <w:t>...")</w:t>
      </w:r>
    </w:p>
    <w:p w14:paraId="660F8AF0"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api.stop</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7D51FBB7" w14:textId="77777777" w:rsidR="00B178A0" w:rsidRPr="00B178A0" w:rsidRDefault="00B178A0" w:rsidP="00B178A0">
      <w:pPr>
        <w:rPr>
          <w:sz w:val="16"/>
          <w:szCs w:val="16"/>
        </w:rPr>
      </w:pPr>
    </w:p>
    <w:p w14:paraId="4D329636" w14:textId="77777777" w:rsidR="00B178A0" w:rsidRPr="00B178A0" w:rsidRDefault="00B178A0" w:rsidP="00B178A0">
      <w:pPr>
        <w:rPr>
          <w:sz w:val="16"/>
          <w:szCs w:val="16"/>
        </w:rPr>
      </w:pPr>
      <w:r w:rsidRPr="00B178A0">
        <w:rPr>
          <w:sz w:val="16"/>
          <w:szCs w:val="16"/>
        </w:rPr>
        <w:t xml:space="preserve">def </w:t>
      </w:r>
      <w:proofErr w:type="spellStart"/>
      <w:r w:rsidRPr="00B178A0">
        <w:rPr>
          <w:sz w:val="16"/>
          <w:szCs w:val="16"/>
        </w:rPr>
        <w:t>example_event_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28B983D7"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"""Пример анализа событий"""</w:t>
      </w:r>
    </w:p>
    <w:p w14:paraId="700389FF"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w:t>
      </w:r>
      <w:r w:rsidRPr="00B178A0">
        <w:rPr>
          <w:rFonts w:ascii="Segoe UI Emoji" w:hAnsi="Segoe UI Emoji" w:cs="Segoe UI Emoji"/>
          <w:sz w:val="16"/>
          <w:szCs w:val="16"/>
          <w:lang w:val="ru-RU"/>
        </w:rPr>
        <w:t>📋</w:t>
      </w:r>
      <w:r w:rsidRPr="00B178A0">
        <w:rPr>
          <w:sz w:val="16"/>
          <w:szCs w:val="16"/>
          <w:lang w:val="ru-RU"/>
        </w:rPr>
        <w:t xml:space="preserve"> Пример анализа событий")</w:t>
      </w:r>
    </w:p>
    <w:p w14:paraId="52D1F2FF"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 * 50)</w:t>
      </w:r>
    </w:p>
    <w:p w14:paraId="5B64081D" w14:textId="77777777" w:rsidR="00B178A0" w:rsidRPr="00B178A0" w:rsidRDefault="00B178A0" w:rsidP="00B178A0">
      <w:pPr>
        <w:rPr>
          <w:sz w:val="16"/>
          <w:szCs w:val="16"/>
          <w:lang w:val="ru-RU"/>
        </w:rPr>
      </w:pPr>
      <w:r w:rsidRPr="00B178A0">
        <w:rPr>
          <w:sz w:val="16"/>
          <w:szCs w:val="16"/>
          <w:lang w:val="ru-RU"/>
        </w:rPr>
        <w:t xml:space="preserve">    </w:t>
      </w:r>
    </w:p>
    <w:p w14:paraId="27981475"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api</w:t>
      </w:r>
      <w:proofErr w:type="spellEnd"/>
      <w:r w:rsidRPr="00B178A0">
        <w:rPr>
          <w:sz w:val="16"/>
          <w:szCs w:val="16"/>
          <w:lang w:val="ru-RU"/>
        </w:rPr>
        <w:t xml:space="preserve"> = </w:t>
      </w:r>
      <w:proofErr w:type="spellStart"/>
      <w:proofErr w:type="gramStart"/>
      <w:r w:rsidRPr="00B178A0">
        <w:rPr>
          <w:sz w:val="16"/>
          <w:szCs w:val="16"/>
          <w:lang w:val="ru-RU"/>
        </w:rPr>
        <w:t>VideoAnalysisAPI</w:t>
      </w:r>
      <w:proofErr w:type="spellEnd"/>
      <w:r w:rsidRPr="00B178A0">
        <w:rPr>
          <w:sz w:val="16"/>
          <w:szCs w:val="16"/>
          <w:lang w:val="ru-RU"/>
        </w:rPr>
        <w:t>(</w:t>
      </w:r>
      <w:proofErr w:type="gramEnd"/>
      <w:r w:rsidRPr="00B178A0">
        <w:rPr>
          <w:sz w:val="16"/>
          <w:szCs w:val="16"/>
          <w:lang w:val="ru-RU"/>
        </w:rPr>
        <w:t>)</w:t>
      </w:r>
    </w:p>
    <w:p w14:paraId="105590C4" w14:textId="77777777" w:rsidR="00B178A0" w:rsidRPr="00B178A0" w:rsidRDefault="00B178A0" w:rsidP="00B178A0">
      <w:pPr>
        <w:rPr>
          <w:sz w:val="16"/>
          <w:szCs w:val="16"/>
          <w:lang w:val="ru-RU"/>
        </w:rPr>
      </w:pPr>
      <w:r w:rsidRPr="00B178A0">
        <w:rPr>
          <w:sz w:val="16"/>
          <w:szCs w:val="16"/>
          <w:lang w:val="ru-RU"/>
        </w:rPr>
        <w:t xml:space="preserve">    </w:t>
      </w:r>
    </w:p>
    <w:p w14:paraId="3D9F74E3"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Получаем все события</w:t>
      </w:r>
    </w:p>
    <w:p w14:paraId="2953FF75"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events_response</w:t>
      </w:r>
      <w:proofErr w:type="spellEnd"/>
      <w:r w:rsidRPr="00B178A0">
        <w:rPr>
          <w:sz w:val="16"/>
          <w:szCs w:val="16"/>
        </w:rPr>
        <w:t xml:space="preserve"> = </w:t>
      </w:r>
      <w:proofErr w:type="spellStart"/>
      <w:r w:rsidRPr="00B178A0">
        <w:rPr>
          <w:sz w:val="16"/>
          <w:szCs w:val="16"/>
        </w:rPr>
        <w:t>api.get_</w:t>
      </w:r>
      <w:proofErr w:type="gramStart"/>
      <w:r w:rsidRPr="00B178A0">
        <w:rPr>
          <w:sz w:val="16"/>
          <w:szCs w:val="16"/>
        </w:rPr>
        <w:t>events</w:t>
      </w:r>
      <w:proofErr w:type="spellEnd"/>
      <w:r w:rsidRPr="00B178A0">
        <w:rPr>
          <w:sz w:val="16"/>
          <w:szCs w:val="16"/>
        </w:rPr>
        <w:t>(</w:t>
      </w:r>
      <w:proofErr w:type="gramEnd"/>
      <w:r w:rsidRPr="00B178A0">
        <w:rPr>
          <w:sz w:val="16"/>
          <w:szCs w:val="16"/>
        </w:rPr>
        <w:t>)</w:t>
      </w:r>
    </w:p>
    <w:p w14:paraId="167C00ED" w14:textId="77777777" w:rsidR="00B178A0" w:rsidRPr="00B178A0" w:rsidRDefault="00B178A0" w:rsidP="00B178A0">
      <w:pPr>
        <w:rPr>
          <w:sz w:val="16"/>
          <w:szCs w:val="16"/>
        </w:rPr>
      </w:pPr>
      <w:r w:rsidRPr="00B178A0">
        <w:rPr>
          <w:sz w:val="16"/>
          <w:szCs w:val="16"/>
        </w:rPr>
        <w:t xml:space="preserve">    </w:t>
      </w:r>
    </w:p>
    <w:p w14:paraId="2E3C3A46"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events_response</w:t>
      </w:r>
      <w:proofErr w:type="spellEnd"/>
      <w:r w:rsidRPr="00B178A0">
        <w:rPr>
          <w:sz w:val="16"/>
          <w:szCs w:val="16"/>
        </w:rPr>
        <w:t>['status'] == 'success':</w:t>
      </w:r>
    </w:p>
    <w:p w14:paraId="57944F6B" w14:textId="77777777" w:rsidR="00B178A0" w:rsidRPr="00B178A0" w:rsidRDefault="00B178A0" w:rsidP="00B178A0">
      <w:pPr>
        <w:rPr>
          <w:sz w:val="16"/>
          <w:szCs w:val="16"/>
        </w:rPr>
      </w:pPr>
      <w:r w:rsidRPr="00B178A0">
        <w:rPr>
          <w:sz w:val="16"/>
          <w:szCs w:val="16"/>
        </w:rPr>
        <w:t xml:space="preserve">        events = </w:t>
      </w:r>
      <w:proofErr w:type="spellStart"/>
      <w:r w:rsidRPr="00B178A0">
        <w:rPr>
          <w:sz w:val="16"/>
          <w:szCs w:val="16"/>
        </w:rPr>
        <w:t>events_response</w:t>
      </w:r>
      <w:proofErr w:type="spellEnd"/>
      <w:r w:rsidRPr="00B178A0">
        <w:rPr>
          <w:sz w:val="16"/>
          <w:szCs w:val="16"/>
        </w:rPr>
        <w:t>['</w:t>
      </w:r>
      <w:proofErr w:type="gramStart"/>
      <w:r w:rsidRPr="00B178A0">
        <w:rPr>
          <w:sz w:val="16"/>
          <w:szCs w:val="16"/>
        </w:rPr>
        <w:t>events'</w:t>
      </w:r>
      <w:proofErr w:type="gramEnd"/>
      <w:r w:rsidRPr="00B178A0">
        <w:rPr>
          <w:sz w:val="16"/>
          <w:szCs w:val="16"/>
        </w:rPr>
        <w:t>]</w:t>
      </w:r>
    </w:p>
    <w:p w14:paraId="6FB79A5A" w14:textId="77777777" w:rsidR="00B178A0" w:rsidRPr="00B178A0" w:rsidRDefault="00B178A0" w:rsidP="00B178A0">
      <w:pPr>
        <w:rPr>
          <w:sz w:val="16"/>
          <w:szCs w:val="16"/>
        </w:rPr>
      </w:pPr>
      <w:r w:rsidRPr="00B178A0">
        <w:rPr>
          <w:sz w:val="16"/>
          <w:szCs w:val="16"/>
        </w:rPr>
        <w:t xml:space="preserve">        </w:t>
      </w:r>
    </w:p>
    <w:p w14:paraId="71A970C5"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Группируем</w:t>
      </w:r>
      <w:r w:rsidRPr="00B178A0">
        <w:rPr>
          <w:i/>
          <w:iCs/>
          <w:sz w:val="16"/>
          <w:szCs w:val="16"/>
        </w:rPr>
        <w:t xml:space="preserve"> </w:t>
      </w:r>
      <w:r w:rsidRPr="00B178A0">
        <w:rPr>
          <w:i/>
          <w:iCs/>
          <w:sz w:val="16"/>
          <w:szCs w:val="16"/>
          <w:lang w:val="ru-RU"/>
        </w:rPr>
        <w:t>события</w:t>
      </w:r>
      <w:r w:rsidRPr="00B178A0">
        <w:rPr>
          <w:i/>
          <w:iCs/>
          <w:sz w:val="16"/>
          <w:szCs w:val="16"/>
        </w:rPr>
        <w:t xml:space="preserve"> </w:t>
      </w:r>
      <w:r w:rsidRPr="00B178A0">
        <w:rPr>
          <w:i/>
          <w:iCs/>
          <w:sz w:val="16"/>
          <w:szCs w:val="16"/>
          <w:lang w:val="ru-RU"/>
        </w:rPr>
        <w:t>по</w:t>
      </w:r>
      <w:r w:rsidRPr="00B178A0">
        <w:rPr>
          <w:i/>
          <w:iCs/>
          <w:sz w:val="16"/>
          <w:szCs w:val="16"/>
        </w:rPr>
        <w:t xml:space="preserve"> </w:t>
      </w:r>
      <w:r w:rsidRPr="00B178A0">
        <w:rPr>
          <w:i/>
          <w:iCs/>
          <w:sz w:val="16"/>
          <w:szCs w:val="16"/>
          <w:lang w:val="ru-RU"/>
        </w:rPr>
        <w:t>типам</w:t>
      </w:r>
    </w:p>
    <w:p w14:paraId="0C581BFF"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event_types</w:t>
      </w:r>
      <w:proofErr w:type="spellEnd"/>
      <w:r w:rsidRPr="00B178A0">
        <w:rPr>
          <w:sz w:val="16"/>
          <w:szCs w:val="16"/>
        </w:rPr>
        <w:t xml:space="preserve"> = {}</w:t>
      </w:r>
    </w:p>
    <w:p w14:paraId="2B36C4CE" w14:textId="77777777" w:rsidR="00B178A0" w:rsidRPr="00B178A0" w:rsidRDefault="00B178A0" w:rsidP="00B178A0">
      <w:pPr>
        <w:rPr>
          <w:sz w:val="16"/>
          <w:szCs w:val="16"/>
        </w:rPr>
      </w:pPr>
      <w:r w:rsidRPr="00B178A0">
        <w:rPr>
          <w:sz w:val="16"/>
          <w:szCs w:val="16"/>
        </w:rPr>
        <w:t>        for event in events:</w:t>
      </w:r>
    </w:p>
    <w:p w14:paraId="6F28CB08"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event_type</w:t>
      </w:r>
      <w:proofErr w:type="spellEnd"/>
      <w:r w:rsidRPr="00B178A0">
        <w:rPr>
          <w:sz w:val="16"/>
          <w:szCs w:val="16"/>
        </w:rPr>
        <w:t xml:space="preserve"> = event['</w:t>
      </w:r>
      <w:proofErr w:type="spellStart"/>
      <w:r w:rsidRPr="00B178A0">
        <w:rPr>
          <w:sz w:val="16"/>
          <w:szCs w:val="16"/>
        </w:rPr>
        <w:t>event_type</w:t>
      </w:r>
      <w:proofErr w:type="spellEnd"/>
      <w:r w:rsidRPr="00B178A0">
        <w:rPr>
          <w:sz w:val="16"/>
          <w:szCs w:val="16"/>
        </w:rPr>
        <w:t>']</w:t>
      </w:r>
    </w:p>
    <w:p w14:paraId="0B01D497"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event_type</w:t>
      </w:r>
      <w:proofErr w:type="spellEnd"/>
      <w:r w:rsidRPr="00B178A0">
        <w:rPr>
          <w:sz w:val="16"/>
          <w:szCs w:val="16"/>
        </w:rPr>
        <w:t xml:space="preserve"> not in </w:t>
      </w:r>
      <w:proofErr w:type="spellStart"/>
      <w:r w:rsidRPr="00B178A0">
        <w:rPr>
          <w:sz w:val="16"/>
          <w:szCs w:val="16"/>
        </w:rPr>
        <w:t>event_types</w:t>
      </w:r>
      <w:proofErr w:type="spellEnd"/>
      <w:r w:rsidRPr="00B178A0">
        <w:rPr>
          <w:sz w:val="16"/>
          <w:szCs w:val="16"/>
        </w:rPr>
        <w:t>:</w:t>
      </w:r>
    </w:p>
    <w:p w14:paraId="604560DF"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event_types</w:t>
      </w:r>
      <w:proofErr w:type="spellEnd"/>
      <w:r w:rsidRPr="00B178A0">
        <w:rPr>
          <w:sz w:val="16"/>
          <w:szCs w:val="16"/>
        </w:rPr>
        <w:t>[</w:t>
      </w:r>
      <w:proofErr w:type="spellStart"/>
      <w:r w:rsidRPr="00B178A0">
        <w:rPr>
          <w:sz w:val="16"/>
          <w:szCs w:val="16"/>
        </w:rPr>
        <w:t>event_type</w:t>
      </w:r>
      <w:proofErr w:type="spellEnd"/>
      <w:r w:rsidRPr="00B178A0">
        <w:rPr>
          <w:sz w:val="16"/>
          <w:szCs w:val="16"/>
        </w:rPr>
        <w:t>] = []</w:t>
      </w:r>
    </w:p>
    <w:p w14:paraId="60A237CE"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event_types</w:t>
      </w:r>
      <w:proofErr w:type="spellEnd"/>
      <w:r w:rsidRPr="00B178A0">
        <w:rPr>
          <w:sz w:val="16"/>
          <w:szCs w:val="16"/>
        </w:rPr>
        <w:t>[</w:t>
      </w:r>
      <w:proofErr w:type="spellStart"/>
      <w:r w:rsidRPr="00B178A0">
        <w:rPr>
          <w:sz w:val="16"/>
          <w:szCs w:val="16"/>
        </w:rPr>
        <w:t>event_type</w:t>
      </w:r>
      <w:proofErr w:type="spellEnd"/>
      <w:proofErr w:type="gramStart"/>
      <w:r w:rsidRPr="00B178A0">
        <w:rPr>
          <w:sz w:val="16"/>
          <w:szCs w:val="16"/>
        </w:rPr>
        <w:t>].append</w:t>
      </w:r>
      <w:proofErr w:type="gramEnd"/>
      <w:r w:rsidRPr="00B178A0">
        <w:rPr>
          <w:sz w:val="16"/>
          <w:szCs w:val="16"/>
        </w:rPr>
        <w:t>(event)</w:t>
      </w:r>
    </w:p>
    <w:p w14:paraId="4A43D026" w14:textId="77777777" w:rsidR="00B178A0" w:rsidRPr="00B178A0" w:rsidRDefault="00B178A0" w:rsidP="00B178A0">
      <w:pPr>
        <w:rPr>
          <w:sz w:val="16"/>
          <w:szCs w:val="16"/>
        </w:rPr>
      </w:pPr>
      <w:r w:rsidRPr="00B178A0">
        <w:rPr>
          <w:sz w:val="16"/>
          <w:szCs w:val="16"/>
        </w:rPr>
        <w:t xml:space="preserve">        </w:t>
      </w:r>
    </w:p>
    <w:p w14:paraId="26951461"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w:t>
      </w:r>
      <w:r w:rsidRPr="00B178A0">
        <w:rPr>
          <w:sz w:val="16"/>
          <w:szCs w:val="16"/>
          <w:lang w:val="ru-RU"/>
        </w:rPr>
        <w:t>Статистика</w:t>
      </w:r>
      <w:r w:rsidRPr="00B178A0">
        <w:rPr>
          <w:sz w:val="16"/>
          <w:szCs w:val="16"/>
        </w:rPr>
        <w:t xml:space="preserve"> </w:t>
      </w:r>
      <w:r w:rsidRPr="00B178A0">
        <w:rPr>
          <w:sz w:val="16"/>
          <w:szCs w:val="16"/>
          <w:lang w:val="ru-RU"/>
        </w:rPr>
        <w:t>событий</w:t>
      </w:r>
      <w:r w:rsidRPr="00B178A0">
        <w:rPr>
          <w:sz w:val="16"/>
          <w:szCs w:val="16"/>
        </w:rPr>
        <w:t>:")</w:t>
      </w:r>
    </w:p>
    <w:p w14:paraId="403B8728" w14:textId="77777777" w:rsidR="00B178A0" w:rsidRPr="00B178A0" w:rsidRDefault="00B178A0" w:rsidP="00B178A0">
      <w:pPr>
        <w:rPr>
          <w:sz w:val="16"/>
          <w:szCs w:val="16"/>
        </w:rPr>
      </w:pPr>
      <w:r w:rsidRPr="00B178A0">
        <w:rPr>
          <w:sz w:val="16"/>
          <w:szCs w:val="16"/>
        </w:rPr>
        <w:t xml:space="preserve">        for </w:t>
      </w:r>
      <w:proofErr w:type="spellStart"/>
      <w:r w:rsidRPr="00B178A0">
        <w:rPr>
          <w:sz w:val="16"/>
          <w:szCs w:val="16"/>
        </w:rPr>
        <w:t>event_type</w:t>
      </w:r>
      <w:proofErr w:type="spellEnd"/>
      <w:r w:rsidRPr="00B178A0">
        <w:rPr>
          <w:sz w:val="16"/>
          <w:szCs w:val="16"/>
        </w:rPr>
        <w:t xml:space="preserve">, </w:t>
      </w:r>
      <w:proofErr w:type="spellStart"/>
      <w:r w:rsidRPr="00B178A0">
        <w:rPr>
          <w:sz w:val="16"/>
          <w:szCs w:val="16"/>
        </w:rPr>
        <w:t>event_list</w:t>
      </w:r>
      <w:proofErr w:type="spellEnd"/>
      <w:r w:rsidRPr="00B178A0">
        <w:rPr>
          <w:sz w:val="16"/>
          <w:szCs w:val="16"/>
        </w:rPr>
        <w:t xml:space="preserve"> in </w:t>
      </w:r>
      <w:proofErr w:type="spellStart"/>
      <w:r w:rsidRPr="00B178A0">
        <w:rPr>
          <w:sz w:val="16"/>
          <w:szCs w:val="16"/>
        </w:rPr>
        <w:t>event_</w:t>
      </w:r>
      <w:proofErr w:type="gramStart"/>
      <w:r w:rsidRPr="00B178A0">
        <w:rPr>
          <w:sz w:val="16"/>
          <w:szCs w:val="16"/>
        </w:rPr>
        <w:t>types.items</w:t>
      </w:r>
      <w:proofErr w:type="spellEnd"/>
      <w:proofErr w:type="gramEnd"/>
      <w:r w:rsidRPr="00B178A0">
        <w:rPr>
          <w:sz w:val="16"/>
          <w:szCs w:val="16"/>
        </w:rPr>
        <w:t>():</w:t>
      </w:r>
    </w:p>
    <w:p w14:paraId="46BCF308"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proofErr w:type="spellStart"/>
      <w:proofErr w:type="gramEnd"/>
      <w:r w:rsidRPr="00B178A0">
        <w:rPr>
          <w:sz w:val="16"/>
          <w:szCs w:val="16"/>
        </w:rPr>
        <w:t>event_type</w:t>
      </w:r>
      <w:proofErr w:type="spellEnd"/>
      <w:r w:rsidRPr="00B178A0">
        <w:rPr>
          <w:sz w:val="16"/>
          <w:szCs w:val="16"/>
        </w:rPr>
        <w:t>}: {</w:t>
      </w:r>
      <w:proofErr w:type="spellStart"/>
      <w:r w:rsidRPr="00B178A0">
        <w:rPr>
          <w:sz w:val="16"/>
          <w:szCs w:val="16"/>
        </w:rPr>
        <w:t>len</w:t>
      </w:r>
      <w:proofErr w:type="spellEnd"/>
      <w:r w:rsidRPr="00B178A0">
        <w:rPr>
          <w:sz w:val="16"/>
          <w:szCs w:val="16"/>
        </w:rPr>
        <w:t>(</w:t>
      </w:r>
      <w:proofErr w:type="spellStart"/>
      <w:r w:rsidRPr="00B178A0">
        <w:rPr>
          <w:sz w:val="16"/>
          <w:szCs w:val="16"/>
        </w:rPr>
        <w:t>event_list</w:t>
      </w:r>
      <w:proofErr w:type="spellEnd"/>
      <w:r w:rsidRPr="00B178A0">
        <w:rPr>
          <w:sz w:val="16"/>
          <w:szCs w:val="16"/>
        </w:rPr>
        <w:t xml:space="preserve">)} </w:t>
      </w:r>
      <w:r w:rsidRPr="00B178A0">
        <w:rPr>
          <w:sz w:val="16"/>
          <w:szCs w:val="16"/>
          <w:lang w:val="ru-RU"/>
        </w:rPr>
        <w:t>событий</w:t>
      </w:r>
      <w:r w:rsidRPr="00B178A0">
        <w:rPr>
          <w:sz w:val="16"/>
          <w:szCs w:val="16"/>
        </w:rPr>
        <w:t>")</w:t>
      </w:r>
    </w:p>
    <w:p w14:paraId="59C44A27" w14:textId="77777777" w:rsidR="00B178A0" w:rsidRPr="00B178A0" w:rsidRDefault="00B178A0" w:rsidP="00B178A0">
      <w:pPr>
        <w:rPr>
          <w:sz w:val="16"/>
          <w:szCs w:val="16"/>
        </w:rPr>
      </w:pPr>
      <w:r w:rsidRPr="00B178A0">
        <w:rPr>
          <w:sz w:val="16"/>
          <w:szCs w:val="16"/>
        </w:rPr>
        <w:t xml:space="preserve">            </w:t>
      </w:r>
    </w:p>
    <w:p w14:paraId="5A5DA89C"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Показываем последнее событие каждого типа</w:t>
      </w:r>
    </w:p>
    <w:p w14:paraId="561A5ED5"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if</w:t>
      </w:r>
      <w:proofErr w:type="spellEnd"/>
      <w:r w:rsidRPr="00B178A0">
        <w:rPr>
          <w:sz w:val="16"/>
          <w:szCs w:val="16"/>
          <w:lang w:val="ru-RU"/>
        </w:rPr>
        <w:t xml:space="preserve"> event_list:</w:t>
      </w:r>
    </w:p>
    <w:p w14:paraId="4CB4FC60"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latest</w:t>
      </w:r>
      <w:proofErr w:type="spellEnd"/>
      <w:r w:rsidRPr="00B178A0">
        <w:rPr>
          <w:sz w:val="16"/>
          <w:szCs w:val="16"/>
          <w:lang w:val="ru-RU"/>
        </w:rPr>
        <w:t xml:space="preserve"> = </w:t>
      </w:r>
      <w:proofErr w:type="spellStart"/>
      <w:r w:rsidRPr="00B178A0">
        <w:rPr>
          <w:sz w:val="16"/>
          <w:szCs w:val="16"/>
          <w:lang w:val="ru-RU"/>
        </w:rPr>
        <w:t>event_</w:t>
      </w:r>
      <w:proofErr w:type="gramStart"/>
      <w:r w:rsidRPr="00B178A0">
        <w:rPr>
          <w:sz w:val="16"/>
          <w:szCs w:val="16"/>
          <w:lang w:val="ru-RU"/>
        </w:rPr>
        <w:t>list</w:t>
      </w:r>
      <w:proofErr w:type="spellEnd"/>
      <w:r w:rsidRPr="00B178A0">
        <w:rPr>
          <w:sz w:val="16"/>
          <w:szCs w:val="16"/>
          <w:lang w:val="ru-RU"/>
        </w:rPr>
        <w:t>[</w:t>
      </w:r>
      <w:proofErr w:type="gramEnd"/>
      <w:r w:rsidRPr="00B178A0">
        <w:rPr>
          <w:sz w:val="16"/>
          <w:szCs w:val="16"/>
          <w:lang w:val="ru-RU"/>
        </w:rPr>
        <w:t>0</w:t>
      </w:r>
      <w:proofErr w:type="gramStart"/>
      <w:r w:rsidRPr="00B178A0">
        <w:rPr>
          <w:sz w:val="16"/>
          <w:szCs w:val="16"/>
          <w:lang w:val="ru-RU"/>
        </w:rPr>
        <w:t>]  </w:t>
      </w:r>
      <w:r w:rsidRPr="00B178A0">
        <w:rPr>
          <w:i/>
          <w:iCs/>
          <w:sz w:val="16"/>
          <w:szCs w:val="16"/>
          <w:lang w:val="ru-RU"/>
        </w:rPr>
        <w:t>#</w:t>
      </w:r>
      <w:proofErr w:type="gramEnd"/>
      <w:r w:rsidRPr="00B178A0">
        <w:rPr>
          <w:i/>
          <w:iCs/>
          <w:sz w:val="16"/>
          <w:szCs w:val="16"/>
          <w:lang w:val="ru-RU"/>
        </w:rPr>
        <w:t xml:space="preserve"> События отсортированы по времени</w:t>
      </w:r>
    </w:p>
    <w:p w14:paraId="5642D766"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f"    </w:t>
      </w:r>
      <w:r w:rsidRPr="00B178A0">
        <w:rPr>
          <w:sz w:val="16"/>
          <w:szCs w:val="16"/>
          <w:lang w:val="ru-RU"/>
        </w:rPr>
        <w:t>Последнее</w:t>
      </w:r>
      <w:r w:rsidRPr="00B178A0">
        <w:rPr>
          <w:sz w:val="16"/>
          <w:szCs w:val="16"/>
        </w:rPr>
        <w:t>: {latest['description']}")</w:t>
      </w:r>
    </w:p>
    <w:p w14:paraId="5D4E4CCE"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    </w:t>
      </w:r>
      <w:r w:rsidRPr="00B178A0">
        <w:rPr>
          <w:sz w:val="16"/>
          <w:szCs w:val="16"/>
          <w:lang w:val="ru-RU"/>
        </w:rPr>
        <w:t>Время</w:t>
      </w:r>
      <w:r w:rsidRPr="00B178A0">
        <w:rPr>
          <w:sz w:val="16"/>
          <w:szCs w:val="16"/>
        </w:rPr>
        <w:t>: {latest['timestamp']}")</w:t>
      </w:r>
    </w:p>
    <w:p w14:paraId="1FE55221" w14:textId="77777777" w:rsidR="00B178A0" w:rsidRPr="00B178A0" w:rsidRDefault="00B178A0" w:rsidP="00B178A0">
      <w:pPr>
        <w:rPr>
          <w:sz w:val="16"/>
          <w:szCs w:val="16"/>
        </w:rPr>
      </w:pPr>
      <w:r w:rsidRPr="00B178A0">
        <w:rPr>
          <w:sz w:val="16"/>
          <w:szCs w:val="16"/>
        </w:rPr>
        <w:lastRenderedPageBreak/>
        <w:t xml:space="preserve">                </w:t>
      </w:r>
      <w:proofErr w:type="gramStart"/>
      <w:r w:rsidRPr="00B178A0">
        <w:rPr>
          <w:sz w:val="16"/>
          <w:szCs w:val="16"/>
        </w:rPr>
        <w:t>print(</w:t>
      </w:r>
      <w:proofErr w:type="gramEnd"/>
      <w:r w:rsidRPr="00B178A0">
        <w:rPr>
          <w:sz w:val="16"/>
          <w:szCs w:val="16"/>
        </w:rPr>
        <w:t>f"    </w:t>
      </w:r>
      <w:r w:rsidRPr="00B178A0">
        <w:rPr>
          <w:sz w:val="16"/>
          <w:szCs w:val="16"/>
          <w:lang w:val="ru-RU"/>
        </w:rPr>
        <w:t>Уверенность</w:t>
      </w:r>
      <w:r w:rsidRPr="00B178A0">
        <w:rPr>
          <w:sz w:val="16"/>
          <w:szCs w:val="16"/>
        </w:rPr>
        <w:t>: {latest['confidence']:.2%}")</w:t>
      </w:r>
    </w:p>
    <w:p w14:paraId="3B8C86EB" w14:textId="77777777" w:rsidR="00B178A0" w:rsidRPr="00B178A0" w:rsidRDefault="00B178A0" w:rsidP="00B178A0">
      <w:pPr>
        <w:rPr>
          <w:sz w:val="16"/>
          <w:szCs w:val="16"/>
        </w:rPr>
      </w:pPr>
      <w:r w:rsidRPr="00B178A0">
        <w:rPr>
          <w:sz w:val="16"/>
          <w:szCs w:val="16"/>
        </w:rPr>
        <w:t xml:space="preserve">    </w:t>
      </w:r>
    </w:p>
    <w:p w14:paraId="1920B16D" w14:textId="77777777" w:rsidR="00B178A0" w:rsidRPr="00B178A0" w:rsidRDefault="00B178A0" w:rsidP="00B178A0">
      <w:pPr>
        <w:rPr>
          <w:sz w:val="16"/>
          <w:szCs w:val="16"/>
        </w:rPr>
      </w:pPr>
      <w:r w:rsidRPr="00B178A0">
        <w:rPr>
          <w:sz w:val="16"/>
          <w:szCs w:val="16"/>
        </w:rPr>
        <w:t>    else:</w:t>
      </w:r>
    </w:p>
    <w:p w14:paraId="16436416"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w:t>
      </w:r>
      <w:r w:rsidRPr="00B178A0">
        <w:rPr>
          <w:sz w:val="16"/>
          <w:szCs w:val="16"/>
          <w:lang w:val="ru-RU"/>
        </w:rPr>
        <w:t>Ошибка</w:t>
      </w:r>
      <w:r w:rsidRPr="00B178A0">
        <w:rPr>
          <w:sz w:val="16"/>
          <w:szCs w:val="16"/>
        </w:rPr>
        <w:t xml:space="preserve"> </w:t>
      </w:r>
      <w:r w:rsidRPr="00B178A0">
        <w:rPr>
          <w:sz w:val="16"/>
          <w:szCs w:val="16"/>
          <w:lang w:val="ru-RU"/>
        </w:rPr>
        <w:t>получения</w:t>
      </w:r>
      <w:r w:rsidRPr="00B178A0">
        <w:rPr>
          <w:sz w:val="16"/>
          <w:szCs w:val="16"/>
        </w:rPr>
        <w:t xml:space="preserve"> </w:t>
      </w:r>
      <w:r w:rsidRPr="00B178A0">
        <w:rPr>
          <w:sz w:val="16"/>
          <w:szCs w:val="16"/>
          <w:lang w:val="ru-RU"/>
        </w:rPr>
        <w:t>событий</w:t>
      </w:r>
      <w:r w:rsidRPr="00B178A0">
        <w:rPr>
          <w:sz w:val="16"/>
          <w:szCs w:val="16"/>
        </w:rPr>
        <w:t xml:space="preserve">:", </w:t>
      </w:r>
      <w:proofErr w:type="spellStart"/>
      <w:r w:rsidRPr="00B178A0">
        <w:rPr>
          <w:sz w:val="16"/>
          <w:szCs w:val="16"/>
        </w:rPr>
        <w:t>events_response</w:t>
      </w:r>
      <w:proofErr w:type="spellEnd"/>
      <w:r w:rsidRPr="00B178A0">
        <w:rPr>
          <w:sz w:val="16"/>
          <w:szCs w:val="16"/>
        </w:rPr>
        <w:t>['message'])</w:t>
      </w:r>
    </w:p>
    <w:p w14:paraId="32637064" w14:textId="77777777" w:rsidR="00B178A0" w:rsidRPr="00B178A0" w:rsidRDefault="00B178A0" w:rsidP="00B178A0">
      <w:pPr>
        <w:rPr>
          <w:sz w:val="16"/>
          <w:szCs w:val="16"/>
        </w:rPr>
      </w:pPr>
    </w:p>
    <w:p w14:paraId="2BDB8259" w14:textId="77777777" w:rsidR="00B178A0" w:rsidRPr="00B178A0" w:rsidRDefault="00B178A0" w:rsidP="00B178A0">
      <w:pPr>
        <w:rPr>
          <w:sz w:val="16"/>
          <w:szCs w:val="16"/>
        </w:rPr>
      </w:pPr>
      <w:r w:rsidRPr="00B178A0">
        <w:rPr>
          <w:sz w:val="16"/>
          <w:szCs w:val="16"/>
        </w:rPr>
        <w:t xml:space="preserve">def </w:t>
      </w:r>
      <w:proofErr w:type="spellStart"/>
      <w:r w:rsidRPr="00B178A0">
        <w:rPr>
          <w:sz w:val="16"/>
          <w:szCs w:val="16"/>
        </w:rPr>
        <w:t>example_custom_</w:t>
      </w:r>
      <w:proofErr w:type="gramStart"/>
      <w:r w:rsidRPr="00B178A0">
        <w:rPr>
          <w:sz w:val="16"/>
          <w:szCs w:val="16"/>
        </w:rPr>
        <w:t>detection</w:t>
      </w:r>
      <w:proofErr w:type="spellEnd"/>
      <w:r w:rsidRPr="00B178A0">
        <w:rPr>
          <w:sz w:val="16"/>
          <w:szCs w:val="16"/>
        </w:rPr>
        <w:t>(</w:t>
      </w:r>
      <w:proofErr w:type="gramEnd"/>
      <w:r w:rsidRPr="00B178A0">
        <w:rPr>
          <w:sz w:val="16"/>
          <w:szCs w:val="16"/>
        </w:rPr>
        <w:t>):</w:t>
      </w:r>
    </w:p>
    <w:p w14:paraId="1F2457E4" w14:textId="77777777" w:rsidR="00B178A0" w:rsidRPr="00B178A0" w:rsidRDefault="00B178A0" w:rsidP="00B178A0">
      <w:pPr>
        <w:rPr>
          <w:sz w:val="16"/>
          <w:szCs w:val="16"/>
        </w:rPr>
      </w:pPr>
      <w:r w:rsidRPr="00B178A0">
        <w:rPr>
          <w:sz w:val="16"/>
          <w:szCs w:val="16"/>
        </w:rPr>
        <w:t>    """</w:t>
      </w:r>
      <w:r w:rsidRPr="00B178A0">
        <w:rPr>
          <w:sz w:val="16"/>
          <w:szCs w:val="16"/>
          <w:lang w:val="ru-RU"/>
        </w:rPr>
        <w:t>Пример</w:t>
      </w:r>
      <w:r w:rsidRPr="00B178A0">
        <w:rPr>
          <w:sz w:val="16"/>
          <w:szCs w:val="16"/>
        </w:rPr>
        <w:t xml:space="preserve"> </w:t>
      </w:r>
      <w:r w:rsidRPr="00B178A0">
        <w:rPr>
          <w:sz w:val="16"/>
          <w:szCs w:val="16"/>
          <w:lang w:val="ru-RU"/>
        </w:rPr>
        <w:t>настройки</w:t>
      </w:r>
      <w:r w:rsidRPr="00B178A0">
        <w:rPr>
          <w:sz w:val="16"/>
          <w:szCs w:val="16"/>
        </w:rPr>
        <w:t xml:space="preserve"> </w:t>
      </w:r>
      <w:r w:rsidRPr="00B178A0">
        <w:rPr>
          <w:sz w:val="16"/>
          <w:szCs w:val="16"/>
          <w:lang w:val="ru-RU"/>
        </w:rPr>
        <w:t>детекции</w:t>
      </w:r>
      <w:r w:rsidRPr="00B178A0">
        <w:rPr>
          <w:sz w:val="16"/>
          <w:szCs w:val="16"/>
        </w:rPr>
        <w:t>"""</w:t>
      </w:r>
    </w:p>
    <w:p w14:paraId="504C8B36"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w:t>
      </w:r>
      <w:r w:rsidRPr="00B178A0">
        <w:rPr>
          <w:rFonts w:ascii="Segoe UI Emoji" w:hAnsi="Segoe UI Emoji" w:cs="Segoe UI Emoji"/>
          <w:sz w:val="16"/>
          <w:szCs w:val="16"/>
          <w:lang w:val="ru-RU"/>
        </w:rPr>
        <w:t>⚙️</w:t>
      </w:r>
      <w:r w:rsidRPr="00B178A0">
        <w:rPr>
          <w:sz w:val="16"/>
          <w:szCs w:val="16"/>
          <w:lang w:val="ru-RU"/>
        </w:rPr>
        <w:t xml:space="preserve"> </w:t>
      </w:r>
      <w:r w:rsidRPr="00B178A0">
        <w:rPr>
          <w:rFonts w:cs="Times New Roman"/>
          <w:sz w:val="16"/>
          <w:szCs w:val="16"/>
          <w:lang w:val="ru-RU"/>
        </w:rPr>
        <w:t>Пример</w:t>
      </w:r>
      <w:r w:rsidRPr="00B178A0">
        <w:rPr>
          <w:sz w:val="16"/>
          <w:szCs w:val="16"/>
          <w:lang w:val="ru-RU"/>
        </w:rPr>
        <w:t xml:space="preserve"> </w:t>
      </w:r>
      <w:r w:rsidRPr="00B178A0">
        <w:rPr>
          <w:rFonts w:cs="Times New Roman"/>
          <w:sz w:val="16"/>
          <w:szCs w:val="16"/>
          <w:lang w:val="ru-RU"/>
        </w:rPr>
        <w:t>настройки</w:t>
      </w:r>
      <w:r w:rsidRPr="00B178A0">
        <w:rPr>
          <w:sz w:val="16"/>
          <w:szCs w:val="16"/>
          <w:lang w:val="ru-RU"/>
        </w:rPr>
        <w:t xml:space="preserve"> </w:t>
      </w:r>
      <w:r w:rsidRPr="00B178A0">
        <w:rPr>
          <w:rFonts w:cs="Times New Roman"/>
          <w:sz w:val="16"/>
          <w:szCs w:val="16"/>
          <w:lang w:val="ru-RU"/>
        </w:rPr>
        <w:t>детекции</w:t>
      </w:r>
      <w:r w:rsidRPr="00B178A0">
        <w:rPr>
          <w:sz w:val="16"/>
          <w:szCs w:val="16"/>
          <w:lang w:val="ru-RU"/>
        </w:rPr>
        <w:t>")</w:t>
      </w:r>
    </w:p>
    <w:p w14:paraId="2385781A" w14:textId="77777777" w:rsidR="00B178A0" w:rsidRPr="0013202E" w:rsidRDefault="00B178A0" w:rsidP="00B178A0">
      <w:pPr>
        <w:rPr>
          <w:sz w:val="16"/>
          <w:szCs w:val="16"/>
          <w:lang w:val="ru-RU"/>
        </w:rPr>
      </w:pPr>
      <w:r w:rsidRPr="00B178A0">
        <w:rPr>
          <w:sz w:val="16"/>
          <w:szCs w:val="16"/>
          <w:lang w:val="ru-RU"/>
        </w:rPr>
        <w:t xml:space="preserve">    </w:t>
      </w:r>
      <w:proofErr w:type="gramStart"/>
      <w:r w:rsidRPr="00B178A0">
        <w:rPr>
          <w:sz w:val="16"/>
          <w:szCs w:val="16"/>
        </w:rPr>
        <w:t>print</w:t>
      </w:r>
      <w:r w:rsidRPr="0013202E">
        <w:rPr>
          <w:sz w:val="16"/>
          <w:szCs w:val="16"/>
          <w:lang w:val="ru-RU"/>
        </w:rPr>
        <w:t>(</w:t>
      </w:r>
      <w:proofErr w:type="gramEnd"/>
      <w:r w:rsidRPr="0013202E">
        <w:rPr>
          <w:sz w:val="16"/>
          <w:szCs w:val="16"/>
          <w:lang w:val="ru-RU"/>
        </w:rPr>
        <w:t>"=" * 50)</w:t>
      </w:r>
    </w:p>
    <w:p w14:paraId="525D3CFC"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
    <w:p w14:paraId="5DF96A95"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roofErr w:type="spellStart"/>
      <w:r w:rsidRPr="00B178A0">
        <w:rPr>
          <w:sz w:val="16"/>
          <w:szCs w:val="16"/>
        </w:rPr>
        <w:t>api</w:t>
      </w:r>
      <w:proofErr w:type="spellEnd"/>
      <w:r w:rsidRPr="0013202E">
        <w:rPr>
          <w:sz w:val="16"/>
          <w:szCs w:val="16"/>
          <w:lang w:val="ru-RU"/>
        </w:rPr>
        <w:t xml:space="preserve"> = </w:t>
      </w:r>
      <w:proofErr w:type="spellStart"/>
      <w:proofErr w:type="gramStart"/>
      <w:r w:rsidRPr="00B178A0">
        <w:rPr>
          <w:sz w:val="16"/>
          <w:szCs w:val="16"/>
        </w:rPr>
        <w:t>VideoAnalysisAPI</w:t>
      </w:r>
      <w:proofErr w:type="spellEnd"/>
      <w:r w:rsidRPr="0013202E">
        <w:rPr>
          <w:sz w:val="16"/>
          <w:szCs w:val="16"/>
          <w:lang w:val="ru-RU"/>
        </w:rPr>
        <w:t>(</w:t>
      </w:r>
      <w:proofErr w:type="gramEnd"/>
      <w:r w:rsidRPr="0013202E">
        <w:rPr>
          <w:sz w:val="16"/>
          <w:szCs w:val="16"/>
          <w:lang w:val="ru-RU"/>
        </w:rPr>
        <w:t>)</w:t>
      </w:r>
    </w:p>
    <w:p w14:paraId="447ACA91"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
    <w:p w14:paraId="35BA00DB"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13202E">
        <w:rPr>
          <w:i/>
          <w:iCs/>
          <w:sz w:val="16"/>
          <w:szCs w:val="16"/>
          <w:lang w:val="ru-RU"/>
        </w:rPr>
        <w:t xml:space="preserve"># </w:t>
      </w:r>
      <w:r w:rsidRPr="00B178A0">
        <w:rPr>
          <w:i/>
          <w:iCs/>
          <w:sz w:val="16"/>
          <w:szCs w:val="16"/>
          <w:lang w:val="ru-RU"/>
        </w:rPr>
        <w:t>Запускаем</w:t>
      </w:r>
      <w:r w:rsidRPr="0013202E">
        <w:rPr>
          <w:i/>
          <w:iCs/>
          <w:sz w:val="16"/>
          <w:szCs w:val="16"/>
          <w:lang w:val="ru-RU"/>
        </w:rPr>
        <w:t xml:space="preserve"> </w:t>
      </w:r>
      <w:r w:rsidRPr="00B178A0">
        <w:rPr>
          <w:i/>
          <w:iCs/>
          <w:sz w:val="16"/>
          <w:szCs w:val="16"/>
          <w:lang w:val="ru-RU"/>
        </w:rPr>
        <w:t>анализ</w:t>
      </w:r>
    </w:p>
    <w:p w14:paraId="3BBFA5C7"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roofErr w:type="spellStart"/>
      <w:proofErr w:type="gramStart"/>
      <w:r w:rsidRPr="00B178A0">
        <w:rPr>
          <w:sz w:val="16"/>
          <w:szCs w:val="16"/>
        </w:rPr>
        <w:t>api</w:t>
      </w:r>
      <w:proofErr w:type="spellEnd"/>
      <w:r w:rsidRPr="0013202E">
        <w:rPr>
          <w:sz w:val="16"/>
          <w:szCs w:val="16"/>
          <w:lang w:val="ru-RU"/>
        </w:rPr>
        <w:t>.</w:t>
      </w:r>
      <w:r w:rsidRPr="00B178A0">
        <w:rPr>
          <w:sz w:val="16"/>
          <w:szCs w:val="16"/>
        </w:rPr>
        <w:t>start</w:t>
      </w:r>
      <w:proofErr w:type="gramEnd"/>
      <w:r w:rsidRPr="0013202E">
        <w:rPr>
          <w:sz w:val="16"/>
          <w:szCs w:val="16"/>
          <w:lang w:val="ru-RU"/>
        </w:rPr>
        <w:t>_</w:t>
      </w:r>
      <w:proofErr w:type="gramStart"/>
      <w:r w:rsidRPr="00B178A0">
        <w:rPr>
          <w:sz w:val="16"/>
          <w:szCs w:val="16"/>
        </w:rPr>
        <w:t>analysis</w:t>
      </w:r>
      <w:r w:rsidRPr="0013202E">
        <w:rPr>
          <w:sz w:val="16"/>
          <w:szCs w:val="16"/>
          <w:lang w:val="ru-RU"/>
        </w:rPr>
        <w:t>(</w:t>
      </w:r>
      <w:proofErr w:type="gramEnd"/>
      <w:r w:rsidRPr="0013202E">
        <w:rPr>
          <w:sz w:val="16"/>
          <w:szCs w:val="16"/>
          <w:lang w:val="ru-RU"/>
        </w:rPr>
        <w:t>)</w:t>
      </w:r>
    </w:p>
    <w:p w14:paraId="4247A36D"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
    <w:p w14:paraId="51556829"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13202E">
        <w:rPr>
          <w:i/>
          <w:iCs/>
          <w:sz w:val="16"/>
          <w:szCs w:val="16"/>
          <w:lang w:val="ru-RU"/>
        </w:rPr>
        <w:t xml:space="preserve"># </w:t>
      </w:r>
      <w:r w:rsidRPr="00B178A0">
        <w:rPr>
          <w:i/>
          <w:iCs/>
          <w:sz w:val="16"/>
          <w:szCs w:val="16"/>
          <w:lang w:val="ru-RU"/>
        </w:rPr>
        <w:t>Отправляем</w:t>
      </w:r>
      <w:r w:rsidRPr="0013202E">
        <w:rPr>
          <w:i/>
          <w:iCs/>
          <w:sz w:val="16"/>
          <w:szCs w:val="16"/>
          <w:lang w:val="ru-RU"/>
        </w:rPr>
        <w:t xml:space="preserve"> </w:t>
      </w:r>
      <w:r w:rsidRPr="00B178A0">
        <w:rPr>
          <w:i/>
          <w:iCs/>
          <w:sz w:val="16"/>
          <w:szCs w:val="16"/>
          <w:lang w:val="ru-RU"/>
        </w:rPr>
        <w:t>кадр</w:t>
      </w:r>
      <w:r w:rsidRPr="0013202E">
        <w:rPr>
          <w:i/>
          <w:iCs/>
          <w:sz w:val="16"/>
          <w:szCs w:val="16"/>
          <w:lang w:val="ru-RU"/>
        </w:rPr>
        <w:t xml:space="preserve"> </w:t>
      </w:r>
      <w:r w:rsidRPr="00B178A0">
        <w:rPr>
          <w:i/>
          <w:iCs/>
          <w:sz w:val="16"/>
          <w:szCs w:val="16"/>
          <w:lang w:val="ru-RU"/>
        </w:rPr>
        <w:t>с</w:t>
      </w:r>
      <w:r w:rsidRPr="0013202E">
        <w:rPr>
          <w:i/>
          <w:iCs/>
          <w:sz w:val="16"/>
          <w:szCs w:val="16"/>
          <w:lang w:val="ru-RU"/>
        </w:rPr>
        <w:t xml:space="preserve"> </w:t>
      </w:r>
      <w:r w:rsidRPr="00B178A0">
        <w:rPr>
          <w:i/>
          <w:iCs/>
          <w:sz w:val="16"/>
          <w:szCs w:val="16"/>
          <w:lang w:val="ru-RU"/>
        </w:rPr>
        <w:t>человеком</w:t>
      </w:r>
    </w:p>
    <w:p w14:paraId="5489C562" w14:textId="77777777" w:rsidR="00B178A0" w:rsidRPr="00B178A0" w:rsidRDefault="00B178A0" w:rsidP="00B178A0">
      <w:pPr>
        <w:rPr>
          <w:sz w:val="16"/>
          <w:szCs w:val="16"/>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roofErr w:type="spellStart"/>
      <w:r w:rsidRPr="00B178A0">
        <w:rPr>
          <w:sz w:val="16"/>
          <w:szCs w:val="16"/>
        </w:rPr>
        <w:t>frame_data</w:t>
      </w:r>
      <w:proofErr w:type="spellEnd"/>
      <w:r w:rsidRPr="00B178A0">
        <w:rPr>
          <w:sz w:val="16"/>
          <w:szCs w:val="16"/>
        </w:rPr>
        <w:t xml:space="preserve"> = </w:t>
      </w:r>
      <w:proofErr w:type="spellStart"/>
      <w:r w:rsidRPr="00B178A0">
        <w:rPr>
          <w:sz w:val="16"/>
          <w:szCs w:val="16"/>
        </w:rPr>
        <w:t>capture_frame_from_</w:t>
      </w:r>
      <w:proofErr w:type="gramStart"/>
      <w:r w:rsidRPr="00B178A0">
        <w:rPr>
          <w:sz w:val="16"/>
          <w:szCs w:val="16"/>
        </w:rPr>
        <w:t>camera</w:t>
      </w:r>
      <w:proofErr w:type="spellEnd"/>
      <w:r w:rsidRPr="00B178A0">
        <w:rPr>
          <w:sz w:val="16"/>
          <w:szCs w:val="16"/>
        </w:rPr>
        <w:t>(</w:t>
      </w:r>
      <w:proofErr w:type="gramEnd"/>
      <w:r w:rsidRPr="00B178A0">
        <w:rPr>
          <w:sz w:val="16"/>
          <w:szCs w:val="16"/>
        </w:rPr>
        <w:t>)</w:t>
      </w:r>
    </w:p>
    <w:p w14:paraId="44662E4C"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frame_data</w:t>
      </w:r>
      <w:proofErr w:type="spellEnd"/>
      <w:r w:rsidRPr="00B178A0">
        <w:rPr>
          <w:sz w:val="16"/>
          <w:szCs w:val="16"/>
        </w:rPr>
        <w:t>:</w:t>
      </w:r>
    </w:p>
    <w:p w14:paraId="1F0AF074" w14:textId="77777777" w:rsidR="00B178A0" w:rsidRPr="00B178A0" w:rsidRDefault="00B178A0" w:rsidP="00B178A0">
      <w:pPr>
        <w:rPr>
          <w:sz w:val="16"/>
          <w:szCs w:val="16"/>
        </w:rPr>
      </w:pPr>
      <w:r w:rsidRPr="00B178A0">
        <w:rPr>
          <w:sz w:val="16"/>
          <w:szCs w:val="16"/>
        </w:rPr>
        <w:t xml:space="preserve">        result = </w:t>
      </w:r>
      <w:proofErr w:type="spellStart"/>
      <w:proofErr w:type="gramStart"/>
      <w:r w:rsidRPr="00B178A0">
        <w:rPr>
          <w:sz w:val="16"/>
          <w:szCs w:val="16"/>
        </w:rPr>
        <w:t>api.upload</w:t>
      </w:r>
      <w:proofErr w:type="gramEnd"/>
      <w:r w:rsidRPr="00B178A0">
        <w:rPr>
          <w:sz w:val="16"/>
          <w:szCs w:val="16"/>
        </w:rPr>
        <w:t>_frame</w:t>
      </w:r>
      <w:proofErr w:type="spellEnd"/>
      <w:r w:rsidRPr="00B178A0">
        <w:rPr>
          <w:sz w:val="16"/>
          <w:szCs w:val="16"/>
        </w:rPr>
        <w:t>(</w:t>
      </w:r>
      <w:proofErr w:type="spellStart"/>
      <w:r w:rsidRPr="00B178A0">
        <w:rPr>
          <w:sz w:val="16"/>
          <w:szCs w:val="16"/>
        </w:rPr>
        <w:t>frame_data</w:t>
      </w:r>
      <w:proofErr w:type="spellEnd"/>
      <w:r w:rsidRPr="00B178A0">
        <w:rPr>
          <w:sz w:val="16"/>
          <w:szCs w:val="16"/>
        </w:rPr>
        <w:t>)</w:t>
      </w:r>
    </w:p>
    <w:p w14:paraId="01B759A0"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sz w:val="16"/>
          <w:szCs w:val="16"/>
          <w:lang w:val="ru-RU"/>
        </w:rPr>
        <w:t>Кадр</w:t>
      </w:r>
      <w:r w:rsidRPr="00B178A0">
        <w:rPr>
          <w:sz w:val="16"/>
          <w:szCs w:val="16"/>
        </w:rPr>
        <w:t xml:space="preserve"> </w:t>
      </w:r>
      <w:r w:rsidRPr="00B178A0">
        <w:rPr>
          <w:sz w:val="16"/>
          <w:szCs w:val="16"/>
          <w:lang w:val="ru-RU"/>
        </w:rPr>
        <w:t>отправлен</w:t>
      </w:r>
      <w:r w:rsidRPr="00B178A0">
        <w:rPr>
          <w:sz w:val="16"/>
          <w:szCs w:val="16"/>
        </w:rPr>
        <w:t>: {result['status']}")</w:t>
      </w:r>
    </w:p>
    <w:p w14:paraId="71F60D8A" w14:textId="77777777" w:rsidR="00B178A0" w:rsidRPr="00B178A0" w:rsidRDefault="00B178A0" w:rsidP="00B178A0">
      <w:pPr>
        <w:rPr>
          <w:sz w:val="16"/>
          <w:szCs w:val="16"/>
        </w:rPr>
      </w:pPr>
      <w:r w:rsidRPr="00B178A0">
        <w:rPr>
          <w:sz w:val="16"/>
          <w:szCs w:val="16"/>
        </w:rPr>
        <w:t xml:space="preserve">        </w:t>
      </w:r>
    </w:p>
    <w:p w14:paraId="07724CBE"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Ждем обработки</w:t>
      </w:r>
    </w:p>
    <w:p w14:paraId="46F6C4E7"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time.sleep</w:t>
      </w:r>
      <w:proofErr w:type="spellEnd"/>
      <w:proofErr w:type="gramEnd"/>
      <w:r w:rsidRPr="00B178A0">
        <w:rPr>
          <w:sz w:val="16"/>
          <w:szCs w:val="16"/>
          <w:lang w:val="ru-RU"/>
        </w:rPr>
        <w:t>(2)</w:t>
      </w:r>
    </w:p>
    <w:p w14:paraId="03ECAE62" w14:textId="77777777" w:rsidR="00B178A0" w:rsidRPr="00B178A0" w:rsidRDefault="00B178A0" w:rsidP="00B178A0">
      <w:pPr>
        <w:rPr>
          <w:sz w:val="16"/>
          <w:szCs w:val="16"/>
          <w:lang w:val="ru-RU"/>
        </w:rPr>
      </w:pPr>
      <w:r w:rsidRPr="00B178A0">
        <w:rPr>
          <w:sz w:val="16"/>
          <w:szCs w:val="16"/>
          <w:lang w:val="ru-RU"/>
        </w:rPr>
        <w:t xml:space="preserve">        </w:t>
      </w:r>
    </w:p>
    <w:p w14:paraId="29EA9EA0"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Получаем результаты</w:t>
      </w:r>
    </w:p>
    <w:p w14:paraId="28D41C5E"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 xml:space="preserve">results = </w:t>
      </w:r>
      <w:proofErr w:type="spellStart"/>
      <w:r w:rsidRPr="00B178A0">
        <w:rPr>
          <w:sz w:val="16"/>
          <w:szCs w:val="16"/>
        </w:rPr>
        <w:t>api.get_</w:t>
      </w:r>
      <w:proofErr w:type="gramStart"/>
      <w:r w:rsidRPr="00B178A0">
        <w:rPr>
          <w:sz w:val="16"/>
          <w:szCs w:val="16"/>
        </w:rPr>
        <w:t>results</w:t>
      </w:r>
      <w:proofErr w:type="spellEnd"/>
      <w:r w:rsidRPr="00B178A0">
        <w:rPr>
          <w:sz w:val="16"/>
          <w:szCs w:val="16"/>
        </w:rPr>
        <w:t>(</w:t>
      </w:r>
      <w:proofErr w:type="gramEnd"/>
      <w:r w:rsidRPr="00B178A0">
        <w:rPr>
          <w:sz w:val="16"/>
          <w:szCs w:val="16"/>
        </w:rPr>
        <w:t>)</w:t>
      </w:r>
    </w:p>
    <w:p w14:paraId="6C511D7C" w14:textId="77777777" w:rsidR="00B178A0" w:rsidRPr="00B178A0" w:rsidRDefault="00B178A0" w:rsidP="00B178A0">
      <w:pPr>
        <w:rPr>
          <w:sz w:val="16"/>
          <w:szCs w:val="16"/>
        </w:rPr>
      </w:pPr>
      <w:r w:rsidRPr="00B178A0">
        <w:rPr>
          <w:sz w:val="16"/>
          <w:szCs w:val="16"/>
        </w:rPr>
        <w:t>        if results['status'] == 'success':</w:t>
      </w:r>
    </w:p>
    <w:p w14:paraId="7EE507FE" w14:textId="77777777" w:rsidR="00B178A0" w:rsidRPr="00B178A0" w:rsidRDefault="00B178A0" w:rsidP="00B178A0">
      <w:pPr>
        <w:rPr>
          <w:sz w:val="16"/>
          <w:szCs w:val="16"/>
          <w:lang w:val="ru-RU"/>
        </w:rPr>
      </w:pPr>
      <w:r w:rsidRPr="00B178A0">
        <w:rPr>
          <w:sz w:val="16"/>
          <w:szCs w:val="16"/>
        </w:rPr>
        <w:t xml:space="preserve">            </w:t>
      </w:r>
      <w:proofErr w:type="spellStart"/>
      <w:r w:rsidRPr="00B178A0">
        <w:rPr>
          <w:sz w:val="16"/>
          <w:szCs w:val="16"/>
          <w:lang w:val="ru-RU"/>
        </w:rPr>
        <w:t>data</w:t>
      </w:r>
      <w:proofErr w:type="spellEnd"/>
      <w:r w:rsidRPr="00B178A0">
        <w:rPr>
          <w:sz w:val="16"/>
          <w:szCs w:val="16"/>
          <w:lang w:val="ru-RU"/>
        </w:rPr>
        <w:t xml:space="preserve"> = results['data']</w:t>
      </w:r>
    </w:p>
    <w:p w14:paraId="3370957C" w14:textId="77777777" w:rsidR="00B178A0" w:rsidRPr="00B178A0" w:rsidRDefault="00B178A0" w:rsidP="00B178A0">
      <w:pPr>
        <w:rPr>
          <w:sz w:val="16"/>
          <w:szCs w:val="16"/>
          <w:lang w:val="ru-RU"/>
        </w:rPr>
      </w:pPr>
      <w:r w:rsidRPr="00B178A0">
        <w:rPr>
          <w:sz w:val="16"/>
          <w:szCs w:val="16"/>
          <w:lang w:val="ru-RU"/>
        </w:rPr>
        <w:t xml:space="preserve">            </w:t>
      </w:r>
    </w:p>
    <w:p w14:paraId="0123736B"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w:t>
      </w:r>
      <w:proofErr w:type="spellStart"/>
      <w:r w:rsidRPr="00B178A0">
        <w:rPr>
          <w:sz w:val="16"/>
          <w:szCs w:val="16"/>
          <w:lang w:val="ru-RU"/>
        </w:rPr>
        <w:t>nДетальная</w:t>
      </w:r>
      <w:proofErr w:type="spellEnd"/>
      <w:r w:rsidRPr="00B178A0">
        <w:rPr>
          <w:sz w:val="16"/>
          <w:szCs w:val="16"/>
          <w:lang w:val="ru-RU"/>
        </w:rPr>
        <w:t xml:space="preserve"> информация о детекциях:")</w:t>
      </w:r>
    </w:p>
    <w:p w14:paraId="480F7A48"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for detection in data['detections']:</w:t>
      </w:r>
    </w:p>
    <w:p w14:paraId="14D2EEA8"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Объект</w:t>
      </w:r>
      <w:proofErr w:type="gramEnd"/>
      <w:r w:rsidRPr="00B178A0">
        <w:rPr>
          <w:sz w:val="16"/>
          <w:szCs w:val="16"/>
        </w:rPr>
        <w:t>: {detection['</w:t>
      </w:r>
      <w:proofErr w:type="spellStart"/>
      <w:r w:rsidRPr="00B178A0">
        <w:rPr>
          <w:sz w:val="16"/>
          <w:szCs w:val="16"/>
        </w:rPr>
        <w:t>class'</w:t>
      </w:r>
      <w:proofErr w:type="spellEnd"/>
      <w:r w:rsidRPr="00B178A0">
        <w:rPr>
          <w:sz w:val="16"/>
          <w:szCs w:val="16"/>
        </w:rPr>
        <w:t>]}")</w:t>
      </w:r>
    </w:p>
    <w:p w14:paraId="7B1A6171"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Уверенность</w:t>
      </w:r>
      <w:proofErr w:type="gramEnd"/>
      <w:r w:rsidRPr="00B178A0">
        <w:rPr>
          <w:sz w:val="16"/>
          <w:szCs w:val="16"/>
        </w:rPr>
        <w:t>: {detection['confidence']:.2%}")</w:t>
      </w:r>
    </w:p>
    <w:p w14:paraId="3E193804"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Координаты</w:t>
      </w:r>
      <w:proofErr w:type="gramEnd"/>
      <w:r w:rsidRPr="00B178A0">
        <w:rPr>
          <w:sz w:val="16"/>
          <w:szCs w:val="16"/>
        </w:rPr>
        <w:t>: {detection['</w:t>
      </w:r>
      <w:proofErr w:type="spellStart"/>
      <w:r w:rsidRPr="00B178A0">
        <w:rPr>
          <w:sz w:val="16"/>
          <w:szCs w:val="16"/>
        </w:rPr>
        <w:t>bbox</w:t>
      </w:r>
      <w:proofErr w:type="spellEnd"/>
      <w:r w:rsidRPr="00B178A0">
        <w:rPr>
          <w:sz w:val="16"/>
          <w:szCs w:val="16"/>
        </w:rPr>
        <w:t>']}")</w:t>
      </w:r>
    </w:p>
    <w:p w14:paraId="6886D6FB"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Время</w:t>
      </w:r>
      <w:proofErr w:type="gramEnd"/>
      <w:r w:rsidRPr="00B178A0">
        <w:rPr>
          <w:sz w:val="16"/>
          <w:szCs w:val="16"/>
        </w:rPr>
        <w:t>: {detection['timestamp']}")</w:t>
      </w:r>
    </w:p>
    <w:p w14:paraId="17F239BF"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w:t>
      </w:r>
    </w:p>
    <w:p w14:paraId="429E10B4" w14:textId="77777777" w:rsidR="00B178A0" w:rsidRPr="00B178A0" w:rsidRDefault="00B178A0" w:rsidP="00B178A0">
      <w:pPr>
        <w:rPr>
          <w:sz w:val="16"/>
          <w:szCs w:val="16"/>
        </w:rPr>
      </w:pPr>
      <w:r w:rsidRPr="00B178A0">
        <w:rPr>
          <w:sz w:val="16"/>
          <w:szCs w:val="16"/>
        </w:rPr>
        <w:t xml:space="preserve">            </w:t>
      </w:r>
    </w:p>
    <w:p w14:paraId="44F3ABB2"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w:t>
      </w:r>
      <w:r w:rsidRPr="00B178A0">
        <w:rPr>
          <w:sz w:val="16"/>
          <w:szCs w:val="16"/>
          <w:lang w:val="ru-RU"/>
        </w:rPr>
        <w:t>Подозрительные</w:t>
      </w:r>
      <w:r w:rsidRPr="00B178A0">
        <w:rPr>
          <w:sz w:val="16"/>
          <w:szCs w:val="16"/>
        </w:rPr>
        <w:t xml:space="preserve"> </w:t>
      </w:r>
      <w:r w:rsidRPr="00B178A0">
        <w:rPr>
          <w:sz w:val="16"/>
          <w:szCs w:val="16"/>
          <w:lang w:val="ru-RU"/>
        </w:rPr>
        <w:t>события</w:t>
      </w:r>
      <w:r w:rsidRPr="00B178A0">
        <w:rPr>
          <w:sz w:val="16"/>
          <w:szCs w:val="16"/>
        </w:rPr>
        <w:t>:")</w:t>
      </w:r>
    </w:p>
    <w:p w14:paraId="530EB17E" w14:textId="77777777" w:rsidR="00B178A0" w:rsidRPr="00B178A0" w:rsidRDefault="00B178A0" w:rsidP="00B178A0">
      <w:pPr>
        <w:rPr>
          <w:sz w:val="16"/>
          <w:szCs w:val="16"/>
        </w:rPr>
      </w:pPr>
      <w:r w:rsidRPr="00B178A0">
        <w:rPr>
          <w:sz w:val="16"/>
          <w:szCs w:val="16"/>
        </w:rPr>
        <w:t>            for event in data['</w:t>
      </w:r>
      <w:proofErr w:type="spellStart"/>
      <w:r w:rsidRPr="00B178A0">
        <w:rPr>
          <w:sz w:val="16"/>
          <w:szCs w:val="16"/>
        </w:rPr>
        <w:t>suspicious_events</w:t>
      </w:r>
      <w:proofErr w:type="spellEnd"/>
      <w:r w:rsidRPr="00B178A0">
        <w:rPr>
          <w:sz w:val="16"/>
          <w:szCs w:val="16"/>
        </w:rPr>
        <w:t>']:</w:t>
      </w:r>
    </w:p>
    <w:p w14:paraId="75BC02D7"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Тип</w:t>
      </w:r>
      <w:proofErr w:type="gramEnd"/>
      <w:r w:rsidRPr="00B178A0">
        <w:rPr>
          <w:sz w:val="16"/>
          <w:szCs w:val="16"/>
        </w:rPr>
        <w:t>: {event['type']}")</w:t>
      </w:r>
    </w:p>
    <w:p w14:paraId="48C5EAAA"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Описание</w:t>
      </w:r>
      <w:proofErr w:type="gramEnd"/>
      <w:r w:rsidRPr="00B178A0">
        <w:rPr>
          <w:sz w:val="16"/>
          <w:szCs w:val="16"/>
        </w:rPr>
        <w:t>: {event['description']}")</w:t>
      </w:r>
    </w:p>
    <w:p w14:paraId="6BC85FA3"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Уверенность</w:t>
      </w:r>
      <w:proofErr w:type="gramEnd"/>
      <w:r w:rsidRPr="00B178A0">
        <w:rPr>
          <w:sz w:val="16"/>
          <w:szCs w:val="16"/>
        </w:rPr>
        <w:t>: {event['confidence']:.2%}")</w:t>
      </w:r>
    </w:p>
    <w:p w14:paraId="0109CEEE"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w:t>
      </w:r>
    </w:p>
    <w:p w14:paraId="70542459" w14:textId="77777777" w:rsidR="00B178A0" w:rsidRPr="00B178A0" w:rsidRDefault="00B178A0" w:rsidP="00B178A0">
      <w:pPr>
        <w:rPr>
          <w:sz w:val="16"/>
          <w:szCs w:val="16"/>
        </w:rPr>
      </w:pPr>
      <w:r w:rsidRPr="00B178A0">
        <w:rPr>
          <w:sz w:val="16"/>
          <w:szCs w:val="16"/>
        </w:rPr>
        <w:t xml:space="preserve">    </w:t>
      </w:r>
    </w:p>
    <w:p w14:paraId="67036AC2"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api.stop</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09238699" w14:textId="77777777" w:rsidR="00B178A0" w:rsidRPr="00B178A0" w:rsidRDefault="00B178A0" w:rsidP="00B178A0">
      <w:pPr>
        <w:rPr>
          <w:sz w:val="16"/>
          <w:szCs w:val="16"/>
        </w:rPr>
      </w:pPr>
    </w:p>
    <w:p w14:paraId="32EF4132" w14:textId="77777777" w:rsidR="00B178A0" w:rsidRPr="00B178A0" w:rsidRDefault="00B178A0" w:rsidP="00B178A0">
      <w:pPr>
        <w:rPr>
          <w:sz w:val="16"/>
          <w:szCs w:val="16"/>
        </w:rPr>
      </w:pPr>
      <w:r w:rsidRPr="00B178A0">
        <w:rPr>
          <w:sz w:val="16"/>
          <w:szCs w:val="16"/>
        </w:rPr>
        <w:t>if __name__ == "__main__":</w:t>
      </w:r>
    </w:p>
    <w:p w14:paraId="1FA4FC0C"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w:t>
      </w:r>
      <w:r w:rsidRPr="00B178A0">
        <w:rPr>
          <w:rFonts w:ascii="Segoe UI Emoji" w:hAnsi="Segoe UI Emoji" w:cs="Segoe UI Emoji"/>
          <w:sz w:val="16"/>
          <w:szCs w:val="16"/>
          <w:lang w:val="ru-RU"/>
        </w:rPr>
        <w:t>🚀</w:t>
      </w:r>
      <w:r w:rsidRPr="00B178A0">
        <w:rPr>
          <w:sz w:val="16"/>
          <w:szCs w:val="16"/>
          <w:lang w:val="ru-RU"/>
        </w:rPr>
        <w:t xml:space="preserve"> Примеры использования API системы анализа видеопотока")</w:t>
      </w:r>
    </w:p>
    <w:p w14:paraId="17662CE2" w14:textId="77777777" w:rsidR="00B178A0" w:rsidRPr="00B178A0" w:rsidRDefault="00B178A0" w:rsidP="00B178A0">
      <w:pPr>
        <w:rPr>
          <w:sz w:val="16"/>
          <w:szCs w:val="16"/>
          <w:lang w:val="ru-RU"/>
        </w:rPr>
      </w:pPr>
      <w:r w:rsidRPr="00B178A0">
        <w:rPr>
          <w:sz w:val="16"/>
          <w:szCs w:val="16"/>
          <w:lang w:val="ru-RU"/>
        </w:rPr>
        <w:lastRenderedPageBreak/>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"Убедитесь, что сервер запущен на http://localhost:5000")</w:t>
      </w:r>
    </w:p>
    <w:p w14:paraId="45D48962"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w:t>
      </w:r>
    </w:p>
    <w:p w14:paraId="05A73FAF" w14:textId="77777777" w:rsidR="00B178A0" w:rsidRPr="00B178A0" w:rsidRDefault="00B178A0" w:rsidP="00B178A0">
      <w:pPr>
        <w:rPr>
          <w:sz w:val="16"/>
          <w:szCs w:val="16"/>
        </w:rPr>
      </w:pPr>
      <w:r w:rsidRPr="00B178A0">
        <w:rPr>
          <w:sz w:val="16"/>
          <w:szCs w:val="16"/>
        </w:rPr>
        <w:t xml:space="preserve">    </w:t>
      </w:r>
    </w:p>
    <w:p w14:paraId="7C42D032" w14:textId="77777777" w:rsidR="00B178A0" w:rsidRPr="00B178A0" w:rsidRDefault="00B178A0" w:rsidP="00B178A0">
      <w:pPr>
        <w:rPr>
          <w:sz w:val="16"/>
          <w:szCs w:val="16"/>
        </w:rPr>
      </w:pPr>
      <w:r w:rsidRPr="00B178A0">
        <w:rPr>
          <w:sz w:val="16"/>
          <w:szCs w:val="16"/>
        </w:rPr>
        <w:t>    try:</w:t>
      </w:r>
    </w:p>
    <w:p w14:paraId="2A3A1423"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Запускаем</w:t>
      </w:r>
      <w:r w:rsidRPr="00B178A0">
        <w:rPr>
          <w:i/>
          <w:iCs/>
          <w:sz w:val="16"/>
          <w:szCs w:val="16"/>
        </w:rPr>
        <w:t xml:space="preserve"> </w:t>
      </w:r>
      <w:r w:rsidRPr="00B178A0">
        <w:rPr>
          <w:i/>
          <w:iCs/>
          <w:sz w:val="16"/>
          <w:szCs w:val="16"/>
          <w:lang w:val="ru-RU"/>
        </w:rPr>
        <w:t>примеры</w:t>
      </w:r>
    </w:p>
    <w:p w14:paraId="112353DE"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example_basic_</w:t>
      </w:r>
      <w:proofErr w:type="gramStart"/>
      <w:r w:rsidRPr="00B178A0">
        <w:rPr>
          <w:sz w:val="16"/>
          <w:szCs w:val="16"/>
        </w:rPr>
        <w:t>usage</w:t>
      </w:r>
      <w:proofErr w:type="spellEnd"/>
      <w:r w:rsidRPr="00B178A0">
        <w:rPr>
          <w:sz w:val="16"/>
          <w:szCs w:val="16"/>
        </w:rPr>
        <w:t>(</w:t>
      </w:r>
      <w:proofErr w:type="gramEnd"/>
      <w:r w:rsidRPr="00B178A0">
        <w:rPr>
          <w:sz w:val="16"/>
          <w:szCs w:val="16"/>
        </w:rPr>
        <w:t>)</w:t>
      </w:r>
    </w:p>
    <w:p w14:paraId="13551443"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example_event_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41F7130D" w14:textId="77777777" w:rsidR="00B178A0" w:rsidRPr="0013202E" w:rsidRDefault="00B178A0" w:rsidP="00B178A0">
      <w:pPr>
        <w:rPr>
          <w:sz w:val="16"/>
          <w:szCs w:val="16"/>
          <w:lang w:val="ru-RU"/>
        </w:rPr>
      </w:pPr>
      <w:r w:rsidRPr="00B178A0">
        <w:rPr>
          <w:sz w:val="16"/>
          <w:szCs w:val="16"/>
        </w:rPr>
        <w:t>        example</w:t>
      </w:r>
      <w:r w:rsidRPr="0013202E">
        <w:rPr>
          <w:sz w:val="16"/>
          <w:szCs w:val="16"/>
          <w:lang w:val="ru-RU"/>
        </w:rPr>
        <w:t>_</w:t>
      </w:r>
      <w:r w:rsidRPr="00B178A0">
        <w:rPr>
          <w:sz w:val="16"/>
          <w:szCs w:val="16"/>
        </w:rPr>
        <w:t>custom</w:t>
      </w:r>
      <w:r w:rsidRPr="0013202E">
        <w:rPr>
          <w:sz w:val="16"/>
          <w:szCs w:val="16"/>
          <w:lang w:val="ru-RU"/>
        </w:rPr>
        <w:t>_</w:t>
      </w:r>
      <w:proofErr w:type="gramStart"/>
      <w:r w:rsidRPr="00B178A0">
        <w:rPr>
          <w:sz w:val="16"/>
          <w:szCs w:val="16"/>
        </w:rPr>
        <w:t>detection</w:t>
      </w:r>
      <w:r w:rsidRPr="0013202E">
        <w:rPr>
          <w:sz w:val="16"/>
          <w:szCs w:val="16"/>
          <w:lang w:val="ru-RU"/>
        </w:rPr>
        <w:t>(</w:t>
      </w:r>
      <w:proofErr w:type="gramEnd"/>
      <w:r w:rsidRPr="0013202E">
        <w:rPr>
          <w:sz w:val="16"/>
          <w:szCs w:val="16"/>
          <w:lang w:val="ru-RU"/>
        </w:rPr>
        <w:t>)</w:t>
      </w:r>
    </w:p>
    <w:p w14:paraId="3EA2A2DA" w14:textId="77777777" w:rsidR="00B178A0" w:rsidRPr="0013202E"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p>
    <w:p w14:paraId="004E69D4" w14:textId="77777777" w:rsidR="00B178A0" w:rsidRPr="00B178A0" w:rsidRDefault="00B178A0" w:rsidP="00B178A0">
      <w:pPr>
        <w:rPr>
          <w:sz w:val="16"/>
          <w:szCs w:val="16"/>
          <w:lang w:val="ru-RU"/>
        </w:rPr>
      </w:pP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sz w:val="16"/>
          <w:szCs w:val="16"/>
        </w:rPr>
        <w:t> </w:t>
      </w:r>
      <w:r w:rsidRPr="0013202E">
        <w:rPr>
          <w:sz w:val="16"/>
          <w:szCs w:val="16"/>
          <w:lang w:val="ru-RU"/>
        </w:rPr>
        <w:t xml:space="preserve"> </w:t>
      </w:r>
      <w:r w:rsidRPr="00B178A0">
        <w:rPr>
          <w:i/>
          <w:iCs/>
          <w:sz w:val="16"/>
          <w:szCs w:val="16"/>
          <w:lang w:val="ru-RU"/>
        </w:rPr>
        <w:t># Непрерывный мониторинг (</w:t>
      </w:r>
      <w:proofErr w:type="spellStart"/>
      <w:r w:rsidRPr="00B178A0">
        <w:rPr>
          <w:i/>
          <w:iCs/>
          <w:sz w:val="16"/>
          <w:szCs w:val="16"/>
          <w:lang w:val="ru-RU"/>
        </w:rPr>
        <w:t>раскомментируйте</w:t>
      </w:r>
      <w:proofErr w:type="spellEnd"/>
      <w:r w:rsidRPr="00B178A0">
        <w:rPr>
          <w:i/>
          <w:iCs/>
          <w:sz w:val="16"/>
          <w:szCs w:val="16"/>
          <w:lang w:val="ru-RU"/>
        </w:rPr>
        <w:t xml:space="preserve"> для запуска)</w:t>
      </w:r>
    </w:p>
    <w:p w14:paraId="5B3E9B51" w14:textId="77777777" w:rsidR="00B178A0" w:rsidRPr="00B178A0" w:rsidRDefault="00B178A0" w:rsidP="00B178A0">
      <w:pPr>
        <w:rPr>
          <w:sz w:val="16"/>
          <w:szCs w:val="16"/>
        </w:rPr>
      </w:pPr>
      <w:r w:rsidRPr="00B178A0">
        <w:rPr>
          <w:sz w:val="16"/>
          <w:szCs w:val="16"/>
          <w:lang w:val="ru-RU"/>
        </w:rPr>
        <w:t xml:space="preserve">        </w:t>
      </w:r>
      <w:r w:rsidRPr="00B178A0">
        <w:rPr>
          <w:i/>
          <w:iCs/>
          <w:sz w:val="16"/>
          <w:szCs w:val="16"/>
        </w:rPr>
        <w:t xml:space="preserve"># </w:t>
      </w:r>
      <w:proofErr w:type="spellStart"/>
      <w:r w:rsidRPr="00B178A0">
        <w:rPr>
          <w:i/>
          <w:iCs/>
          <w:sz w:val="16"/>
          <w:szCs w:val="16"/>
        </w:rPr>
        <w:t>example_continuous_</w:t>
      </w:r>
      <w:proofErr w:type="gramStart"/>
      <w:r w:rsidRPr="00B178A0">
        <w:rPr>
          <w:i/>
          <w:iCs/>
          <w:sz w:val="16"/>
          <w:szCs w:val="16"/>
        </w:rPr>
        <w:t>monitoring</w:t>
      </w:r>
      <w:proofErr w:type="spellEnd"/>
      <w:r w:rsidRPr="00B178A0">
        <w:rPr>
          <w:i/>
          <w:iCs/>
          <w:sz w:val="16"/>
          <w:szCs w:val="16"/>
        </w:rPr>
        <w:t>(</w:t>
      </w:r>
      <w:proofErr w:type="gramEnd"/>
      <w:r w:rsidRPr="00B178A0">
        <w:rPr>
          <w:i/>
          <w:iCs/>
          <w:sz w:val="16"/>
          <w:szCs w:val="16"/>
        </w:rPr>
        <w:t>)</w:t>
      </w:r>
    </w:p>
    <w:p w14:paraId="0BD96033" w14:textId="77777777" w:rsidR="00B178A0" w:rsidRPr="00B178A0" w:rsidRDefault="00B178A0" w:rsidP="00B178A0">
      <w:pPr>
        <w:rPr>
          <w:sz w:val="16"/>
          <w:szCs w:val="16"/>
        </w:rPr>
      </w:pPr>
      <w:r w:rsidRPr="00B178A0">
        <w:rPr>
          <w:sz w:val="16"/>
          <w:szCs w:val="16"/>
        </w:rPr>
        <w:t xml:space="preserve">        </w:t>
      </w:r>
    </w:p>
    <w:p w14:paraId="2D4C4A5D" w14:textId="77777777" w:rsidR="00B178A0" w:rsidRPr="00B178A0" w:rsidRDefault="00B178A0" w:rsidP="00B178A0">
      <w:pPr>
        <w:rPr>
          <w:sz w:val="16"/>
          <w:szCs w:val="16"/>
        </w:rPr>
      </w:pPr>
      <w:r w:rsidRPr="00B178A0">
        <w:rPr>
          <w:sz w:val="16"/>
          <w:szCs w:val="16"/>
        </w:rPr>
        <w:t xml:space="preserve">    except </w:t>
      </w:r>
      <w:proofErr w:type="spellStart"/>
      <w:proofErr w:type="gramStart"/>
      <w:r w:rsidRPr="00B178A0">
        <w:rPr>
          <w:sz w:val="16"/>
          <w:szCs w:val="16"/>
        </w:rPr>
        <w:t>requests.exceptions</w:t>
      </w:r>
      <w:proofErr w:type="gramEnd"/>
      <w:r w:rsidRPr="00B178A0">
        <w:rPr>
          <w:sz w:val="16"/>
          <w:szCs w:val="16"/>
        </w:rPr>
        <w:t>.ConnectionError</w:t>
      </w:r>
      <w:proofErr w:type="spellEnd"/>
      <w:r w:rsidRPr="00B178A0">
        <w:rPr>
          <w:sz w:val="16"/>
          <w:szCs w:val="16"/>
        </w:rPr>
        <w:t>:</w:t>
      </w:r>
    </w:p>
    <w:p w14:paraId="62CD9059"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w:t>
      </w:r>
      <w:r w:rsidRPr="00B178A0">
        <w:rPr>
          <w:rFonts w:ascii="Segoe UI Emoji" w:hAnsi="Segoe UI Emoji" w:cs="Segoe UI Emoji"/>
          <w:sz w:val="16"/>
          <w:szCs w:val="16"/>
          <w:lang w:val="ru-RU"/>
        </w:rPr>
        <w:t>❌</w:t>
      </w:r>
      <w:r w:rsidRPr="00B178A0">
        <w:rPr>
          <w:sz w:val="16"/>
          <w:szCs w:val="16"/>
          <w:lang w:val="ru-RU"/>
        </w:rPr>
        <w:t xml:space="preserve"> </w:t>
      </w:r>
      <w:r w:rsidRPr="00B178A0">
        <w:rPr>
          <w:rFonts w:cs="Times New Roman"/>
          <w:sz w:val="16"/>
          <w:szCs w:val="16"/>
          <w:lang w:val="ru-RU"/>
        </w:rPr>
        <w:t>Ошибка</w:t>
      </w:r>
      <w:r w:rsidRPr="00B178A0">
        <w:rPr>
          <w:sz w:val="16"/>
          <w:szCs w:val="16"/>
          <w:lang w:val="ru-RU"/>
        </w:rPr>
        <w:t xml:space="preserve"> </w:t>
      </w:r>
      <w:r w:rsidRPr="00B178A0">
        <w:rPr>
          <w:rFonts w:cs="Times New Roman"/>
          <w:sz w:val="16"/>
          <w:szCs w:val="16"/>
          <w:lang w:val="ru-RU"/>
        </w:rPr>
        <w:t>подключения</w:t>
      </w:r>
      <w:r w:rsidRPr="00B178A0">
        <w:rPr>
          <w:sz w:val="16"/>
          <w:szCs w:val="16"/>
          <w:lang w:val="ru-RU"/>
        </w:rPr>
        <w:t xml:space="preserve"> </w:t>
      </w:r>
      <w:r w:rsidRPr="00B178A0">
        <w:rPr>
          <w:rFonts w:cs="Times New Roman"/>
          <w:sz w:val="16"/>
          <w:szCs w:val="16"/>
          <w:lang w:val="ru-RU"/>
        </w:rPr>
        <w:t>к</w:t>
      </w:r>
      <w:r w:rsidRPr="00B178A0">
        <w:rPr>
          <w:sz w:val="16"/>
          <w:szCs w:val="16"/>
          <w:lang w:val="ru-RU"/>
        </w:rPr>
        <w:t xml:space="preserve"> </w:t>
      </w:r>
      <w:r w:rsidRPr="00B178A0">
        <w:rPr>
          <w:rFonts w:cs="Times New Roman"/>
          <w:sz w:val="16"/>
          <w:szCs w:val="16"/>
          <w:lang w:val="ru-RU"/>
        </w:rPr>
        <w:t>серверу</w:t>
      </w:r>
      <w:r w:rsidRPr="00B178A0">
        <w:rPr>
          <w:sz w:val="16"/>
          <w:szCs w:val="16"/>
          <w:lang w:val="ru-RU"/>
        </w:rPr>
        <w:t>")</w:t>
      </w:r>
    </w:p>
    <w:p w14:paraId="032799E0"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 xml:space="preserve">"Убедитесь, что сервер запущен: </w:t>
      </w:r>
      <w:proofErr w:type="spellStart"/>
      <w:r w:rsidRPr="00B178A0">
        <w:rPr>
          <w:sz w:val="16"/>
          <w:szCs w:val="16"/>
          <w:lang w:val="ru-RU"/>
        </w:rPr>
        <w:t>python</w:t>
      </w:r>
      <w:proofErr w:type="spellEnd"/>
      <w:r w:rsidRPr="00B178A0">
        <w:rPr>
          <w:sz w:val="16"/>
          <w:szCs w:val="16"/>
          <w:lang w:val="ru-RU"/>
        </w:rPr>
        <w:t xml:space="preserve"> run.py")</w:t>
      </w:r>
    </w:p>
    <w:p w14:paraId="2146DD4D"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except Exception as e:</w:t>
      </w:r>
    </w:p>
    <w:p w14:paraId="36A48BEC"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rFonts w:ascii="Segoe UI Emoji" w:hAnsi="Segoe UI Emoji" w:cs="Segoe UI Emoji"/>
          <w:sz w:val="16"/>
          <w:szCs w:val="16"/>
        </w:rPr>
        <w:t>❌</w:t>
      </w:r>
      <w:r w:rsidRPr="00B178A0">
        <w:rPr>
          <w:sz w:val="16"/>
          <w:szCs w:val="16"/>
        </w:rPr>
        <w:t xml:space="preserve"> </w:t>
      </w:r>
      <w:r w:rsidRPr="00B178A0">
        <w:rPr>
          <w:rFonts w:cs="Times New Roman"/>
          <w:sz w:val="16"/>
          <w:szCs w:val="16"/>
          <w:lang w:val="ru-RU"/>
        </w:rPr>
        <w:t>Ошибка</w:t>
      </w:r>
      <w:r w:rsidRPr="00B178A0">
        <w:rPr>
          <w:sz w:val="16"/>
          <w:szCs w:val="16"/>
        </w:rPr>
        <w:t>: {e}")</w:t>
      </w:r>
    </w:p>
    <w:p w14:paraId="6198A902" w14:textId="77777777" w:rsidR="00B178A0" w:rsidRPr="00B178A0" w:rsidRDefault="00B178A0" w:rsidP="00B178A0">
      <w:pPr>
        <w:rPr>
          <w:sz w:val="16"/>
          <w:szCs w:val="16"/>
        </w:rPr>
      </w:pPr>
    </w:p>
    <w:p w14:paraId="16CFA0F3" w14:textId="2B60CE58" w:rsidR="00B178A0" w:rsidRPr="00B178A0" w:rsidRDefault="00B178A0" w:rsidP="00B178A0">
      <w:pPr>
        <w:spacing w:after="200" w:line="276" w:lineRule="auto"/>
        <w:ind w:firstLine="0"/>
        <w:rPr>
          <w:sz w:val="16"/>
          <w:szCs w:val="16"/>
          <w:lang w:val="ru-RU"/>
        </w:rPr>
      </w:pPr>
    </w:p>
    <w:sectPr w:rsidR="00B178A0" w:rsidRPr="00B178A0" w:rsidSect="009F0AD4">
      <w:footerReference w:type="default" r:id="rId13"/>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0A871" w14:textId="77777777" w:rsidR="00504A44" w:rsidRDefault="00504A44">
      <w:pPr>
        <w:spacing w:line="240" w:lineRule="auto"/>
      </w:pPr>
      <w:r>
        <w:separator/>
      </w:r>
    </w:p>
    <w:p w14:paraId="3A6B038B" w14:textId="77777777" w:rsidR="00504A44" w:rsidRDefault="00504A44"/>
  </w:endnote>
  <w:endnote w:type="continuationSeparator" w:id="0">
    <w:p w14:paraId="0FF961DA" w14:textId="77777777" w:rsidR="00504A44" w:rsidRDefault="00504A44">
      <w:pPr>
        <w:spacing w:line="240" w:lineRule="auto"/>
      </w:pPr>
      <w:r>
        <w:continuationSeparator/>
      </w:r>
    </w:p>
    <w:p w14:paraId="6D2BA303" w14:textId="77777777" w:rsidR="00504A44" w:rsidRDefault="00504A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7D2B9" w14:textId="77777777" w:rsidR="001609E8" w:rsidRDefault="0025298D">
    <w:pPr>
      <w:pStyle w:val="a7"/>
      <w:jc w:val="center"/>
    </w:pPr>
    <w:r>
      <w:rPr>
        <w:sz w:val="24"/>
      </w:rPr>
      <w:fldChar w:fldCharType="begin"/>
    </w:r>
    <w:r>
      <w:rPr>
        <w:sz w:val="24"/>
      </w:rPr>
      <w:instrText>PAGE</w:instrText>
    </w:r>
    <w:r>
      <w:rPr>
        <w:sz w:val="24"/>
      </w:rPr>
      <w:fldChar w:fldCharType="separate"/>
    </w:r>
    <w:r w:rsidR="00931DC1">
      <w:rPr>
        <w:noProof/>
        <w:sz w:val="24"/>
      </w:rPr>
      <w:t>1</w:t>
    </w:r>
    <w:r>
      <w:rPr>
        <w:sz w:val="24"/>
      </w:rPr>
      <w:fldChar w:fldCharType="end"/>
    </w:r>
  </w:p>
  <w:p w14:paraId="43B931FE" w14:textId="77777777" w:rsidR="00C55395" w:rsidRDefault="00C553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F327F" w14:textId="77777777" w:rsidR="00504A44" w:rsidRDefault="00504A44">
      <w:pPr>
        <w:spacing w:line="240" w:lineRule="auto"/>
      </w:pPr>
      <w:r>
        <w:separator/>
      </w:r>
    </w:p>
    <w:p w14:paraId="16C12335" w14:textId="77777777" w:rsidR="00504A44" w:rsidRDefault="00504A44"/>
  </w:footnote>
  <w:footnote w:type="continuationSeparator" w:id="0">
    <w:p w14:paraId="1408C045" w14:textId="77777777" w:rsidR="00504A44" w:rsidRDefault="00504A44">
      <w:pPr>
        <w:spacing w:line="240" w:lineRule="auto"/>
      </w:pPr>
      <w:r>
        <w:continuationSeparator/>
      </w:r>
    </w:p>
    <w:p w14:paraId="2EC4E658" w14:textId="77777777" w:rsidR="00504A44" w:rsidRDefault="00504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C97A0C"/>
    <w:multiLevelType w:val="multilevel"/>
    <w:tmpl w:val="CD50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91E45"/>
    <w:multiLevelType w:val="multilevel"/>
    <w:tmpl w:val="45E4B4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D44C66"/>
    <w:multiLevelType w:val="multilevel"/>
    <w:tmpl w:val="47B66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3B2760"/>
    <w:multiLevelType w:val="multilevel"/>
    <w:tmpl w:val="A7CE16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41069"/>
    <w:multiLevelType w:val="multilevel"/>
    <w:tmpl w:val="A32E8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85B3B"/>
    <w:multiLevelType w:val="multilevel"/>
    <w:tmpl w:val="7C58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B7287"/>
    <w:multiLevelType w:val="hybridMultilevel"/>
    <w:tmpl w:val="D5B409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80C001C"/>
    <w:multiLevelType w:val="multilevel"/>
    <w:tmpl w:val="CA34D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214A6"/>
    <w:multiLevelType w:val="multilevel"/>
    <w:tmpl w:val="C8E8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9250E"/>
    <w:multiLevelType w:val="multilevel"/>
    <w:tmpl w:val="A46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B42CD"/>
    <w:multiLevelType w:val="multilevel"/>
    <w:tmpl w:val="45E4B4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7C79B6"/>
    <w:multiLevelType w:val="hybridMultilevel"/>
    <w:tmpl w:val="2654B06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3D923EE5"/>
    <w:multiLevelType w:val="multilevel"/>
    <w:tmpl w:val="45E4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5D3067"/>
    <w:multiLevelType w:val="multilevel"/>
    <w:tmpl w:val="16F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64DDD"/>
    <w:multiLevelType w:val="hybridMultilevel"/>
    <w:tmpl w:val="D3FC1B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FD3293D"/>
    <w:multiLevelType w:val="multilevel"/>
    <w:tmpl w:val="45E4B4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32155E"/>
    <w:multiLevelType w:val="multilevel"/>
    <w:tmpl w:val="E622385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EE20FF"/>
    <w:multiLevelType w:val="multilevel"/>
    <w:tmpl w:val="04C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1F4876"/>
    <w:multiLevelType w:val="multilevel"/>
    <w:tmpl w:val="5476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66F1C"/>
    <w:multiLevelType w:val="multilevel"/>
    <w:tmpl w:val="45E4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CF3E59"/>
    <w:multiLevelType w:val="hybridMultilevel"/>
    <w:tmpl w:val="077469B8"/>
    <w:lvl w:ilvl="0" w:tplc="23BC52EE">
      <w:start w:val="1"/>
      <w:numFmt w:val="decimal"/>
      <w:lvlText w:val="%1."/>
      <w:lvlJc w:val="left"/>
      <w:pPr>
        <w:ind w:left="106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12817485">
    <w:abstractNumId w:val="8"/>
  </w:num>
  <w:num w:numId="2" w16cid:durableId="1130975589">
    <w:abstractNumId w:val="6"/>
  </w:num>
  <w:num w:numId="3" w16cid:durableId="1310286021">
    <w:abstractNumId w:val="5"/>
  </w:num>
  <w:num w:numId="4" w16cid:durableId="1508591317">
    <w:abstractNumId w:val="4"/>
  </w:num>
  <w:num w:numId="5" w16cid:durableId="1387677893">
    <w:abstractNumId w:val="7"/>
  </w:num>
  <w:num w:numId="6" w16cid:durableId="1727534436">
    <w:abstractNumId w:val="3"/>
  </w:num>
  <w:num w:numId="7" w16cid:durableId="2037273321">
    <w:abstractNumId w:val="2"/>
  </w:num>
  <w:num w:numId="8" w16cid:durableId="1256791039">
    <w:abstractNumId w:val="1"/>
  </w:num>
  <w:num w:numId="9" w16cid:durableId="1479689476">
    <w:abstractNumId w:val="0"/>
  </w:num>
  <w:num w:numId="10" w16cid:durableId="143665766">
    <w:abstractNumId w:val="29"/>
  </w:num>
  <w:num w:numId="11" w16cid:durableId="225577826">
    <w:abstractNumId w:val="21"/>
  </w:num>
  <w:num w:numId="12" w16cid:durableId="33389461">
    <w:abstractNumId w:val="12"/>
  </w:num>
  <w:num w:numId="13" w16cid:durableId="1215389180">
    <w:abstractNumId w:val="25"/>
  </w:num>
  <w:num w:numId="14" w16cid:durableId="362366923">
    <w:abstractNumId w:val="16"/>
  </w:num>
  <w:num w:numId="15" w16cid:durableId="1766726666">
    <w:abstractNumId w:val="22"/>
  </w:num>
  <w:num w:numId="16" w16cid:durableId="713116221">
    <w:abstractNumId w:val="27"/>
  </w:num>
  <w:num w:numId="17" w16cid:durableId="1831216018">
    <w:abstractNumId w:val="18"/>
  </w:num>
  <w:num w:numId="18" w16cid:durableId="1285304169">
    <w:abstractNumId w:val="11"/>
  </w:num>
  <w:num w:numId="19" w16cid:durableId="73626016">
    <w:abstractNumId w:val="13"/>
  </w:num>
  <w:num w:numId="20" w16cid:durableId="2125534711">
    <w:abstractNumId w:val="26"/>
  </w:num>
  <w:num w:numId="21" w16cid:durableId="1221331827">
    <w:abstractNumId w:val="9"/>
  </w:num>
  <w:num w:numId="22" w16cid:durableId="631135127">
    <w:abstractNumId w:val="17"/>
  </w:num>
  <w:num w:numId="23" w16cid:durableId="879245918">
    <w:abstractNumId w:val="14"/>
  </w:num>
  <w:num w:numId="24" w16cid:durableId="1026448207">
    <w:abstractNumId w:val="15"/>
  </w:num>
  <w:num w:numId="25" w16cid:durableId="40448381">
    <w:abstractNumId w:val="23"/>
  </w:num>
  <w:num w:numId="26" w16cid:durableId="693458644">
    <w:abstractNumId w:val="20"/>
  </w:num>
  <w:num w:numId="27" w16cid:durableId="1122074173">
    <w:abstractNumId w:val="28"/>
  </w:num>
  <w:num w:numId="28" w16cid:durableId="1709647292">
    <w:abstractNumId w:val="19"/>
  </w:num>
  <w:num w:numId="29" w16cid:durableId="1271864301">
    <w:abstractNumId w:val="24"/>
  </w:num>
  <w:num w:numId="30" w16cid:durableId="17792537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CEF"/>
    <w:rsid w:val="00034616"/>
    <w:rsid w:val="0006063C"/>
    <w:rsid w:val="0006379F"/>
    <w:rsid w:val="0006578A"/>
    <w:rsid w:val="000709CE"/>
    <w:rsid w:val="00073F82"/>
    <w:rsid w:val="0007501D"/>
    <w:rsid w:val="0008522E"/>
    <w:rsid w:val="00093B3D"/>
    <w:rsid w:val="000A3F89"/>
    <w:rsid w:val="000C219B"/>
    <w:rsid w:val="000D58E7"/>
    <w:rsid w:val="000D7D5F"/>
    <w:rsid w:val="001002CA"/>
    <w:rsid w:val="0013125D"/>
    <w:rsid w:val="0013202E"/>
    <w:rsid w:val="001428AB"/>
    <w:rsid w:val="0015074B"/>
    <w:rsid w:val="00155F2D"/>
    <w:rsid w:val="001609E8"/>
    <w:rsid w:val="00172260"/>
    <w:rsid w:val="00177F13"/>
    <w:rsid w:val="001924D6"/>
    <w:rsid w:val="001A3B4A"/>
    <w:rsid w:val="001B4E99"/>
    <w:rsid w:val="001D4FD8"/>
    <w:rsid w:val="001F3E48"/>
    <w:rsid w:val="001F4C78"/>
    <w:rsid w:val="001F4F9C"/>
    <w:rsid w:val="001F6BA4"/>
    <w:rsid w:val="002133F8"/>
    <w:rsid w:val="00214969"/>
    <w:rsid w:val="002434CB"/>
    <w:rsid w:val="0025298D"/>
    <w:rsid w:val="002559F0"/>
    <w:rsid w:val="00257E57"/>
    <w:rsid w:val="00261982"/>
    <w:rsid w:val="00266F44"/>
    <w:rsid w:val="00270C6F"/>
    <w:rsid w:val="0029639D"/>
    <w:rsid w:val="002A2774"/>
    <w:rsid w:val="002E498E"/>
    <w:rsid w:val="002E72E1"/>
    <w:rsid w:val="002F442A"/>
    <w:rsid w:val="002F487E"/>
    <w:rsid w:val="00314CD8"/>
    <w:rsid w:val="00316BD1"/>
    <w:rsid w:val="00326F90"/>
    <w:rsid w:val="003327CD"/>
    <w:rsid w:val="00351A34"/>
    <w:rsid w:val="003608D9"/>
    <w:rsid w:val="00366871"/>
    <w:rsid w:val="003772B3"/>
    <w:rsid w:val="00391415"/>
    <w:rsid w:val="00392B67"/>
    <w:rsid w:val="003A39E8"/>
    <w:rsid w:val="003B73FB"/>
    <w:rsid w:val="003C286F"/>
    <w:rsid w:val="003D06E2"/>
    <w:rsid w:val="003D2BD6"/>
    <w:rsid w:val="003D3FB2"/>
    <w:rsid w:val="003E64F2"/>
    <w:rsid w:val="003E7D78"/>
    <w:rsid w:val="0040337F"/>
    <w:rsid w:val="004035B8"/>
    <w:rsid w:val="00413D78"/>
    <w:rsid w:val="00432C28"/>
    <w:rsid w:val="00436071"/>
    <w:rsid w:val="00442293"/>
    <w:rsid w:val="00453A6E"/>
    <w:rsid w:val="004637C6"/>
    <w:rsid w:val="004669A1"/>
    <w:rsid w:val="004719EA"/>
    <w:rsid w:val="00482309"/>
    <w:rsid w:val="00486BAB"/>
    <w:rsid w:val="00493895"/>
    <w:rsid w:val="004A2883"/>
    <w:rsid w:val="004C7AE7"/>
    <w:rsid w:val="004E0535"/>
    <w:rsid w:val="004E102F"/>
    <w:rsid w:val="004F4F75"/>
    <w:rsid w:val="004F6C4B"/>
    <w:rsid w:val="00504A44"/>
    <w:rsid w:val="00512868"/>
    <w:rsid w:val="00522428"/>
    <w:rsid w:val="0053359A"/>
    <w:rsid w:val="005365F1"/>
    <w:rsid w:val="00552E87"/>
    <w:rsid w:val="00562A2C"/>
    <w:rsid w:val="00566468"/>
    <w:rsid w:val="00582BEF"/>
    <w:rsid w:val="00584094"/>
    <w:rsid w:val="00584577"/>
    <w:rsid w:val="005A7560"/>
    <w:rsid w:val="005B1BF3"/>
    <w:rsid w:val="005B79EB"/>
    <w:rsid w:val="005D6FD4"/>
    <w:rsid w:val="005D7411"/>
    <w:rsid w:val="005E085A"/>
    <w:rsid w:val="00602932"/>
    <w:rsid w:val="00621844"/>
    <w:rsid w:val="00621CF8"/>
    <w:rsid w:val="00636D3D"/>
    <w:rsid w:val="0064256C"/>
    <w:rsid w:val="00646417"/>
    <w:rsid w:val="00671B8F"/>
    <w:rsid w:val="0069089E"/>
    <w:rsid w:val="0069370F"/>
    <w:rsid w:val="006A0BB7"/>
    <w:rsid w:val="006C65CC"/>
    <w:rsid w:val="006D0671"/>
    <w:rsid w:val="006D0952"/>
    <w:rsid w:val="006E2F0D"/>
    <w:rsid w:val="00713980"/>
    <w:rsid w:val="00723FE3"/>
    <w:rsid w:val="007556D6"/>
    <w:rsid w:val="007651F9"/>
    <w:rsid w:val="007704CE"/>
    <w:rsid w:val="00774575"/>
    <w:rsid w:val="007755B3"/>
    <w:rsid w:val="00781AE1"/>
    <w:rsid w:val="00794518"/>
    <w:rsid w:val="00794DF9"/>
    <w:rsid w:val="00796A7A"/>
    <w:rsid w:val="007B5E06"/>
    <w:rsid w:val="007B7DD9"/>
    <w:rsid w:val="007E050C"/>
    <w:rsid w:val="00803D2B"/>
    <w:rsid w:val="00821996"/>
    <w:rsid w:val="0084738B"/>
    <w:rsid w:val="00847AB1"/>
    <w:rsid w:val="008535EB"/>
    <w:rsid w:val="00860C04"/>
    <w:rsid w:val="00871E3C"/>
    <w:rsid w:val="00882E5F"/>
    <w:rsid w:val="008A4DBC"/>
    <w:rsid w:val="008B1D82"/>
    <w:rsid w:val="008B7174"/>
    <w:rsid w:val="008C52A7"/>
    <w:rsid w:val="008C7C30"/>
    <w:rsid w:val="008E138F"/>
    <w:rsid w:val="008E6407"/>
    <w:rsid w:val="008E6B1F"/>
    <w:rsid w:val="008F4644"/>
    <w:rsid w:val="00927E7E"/>
    <w:rsid w:val="00931DC1"/>
    <w:rsid w:val="00933D5D"/>
    <w:rsid w:val="00935B1C"/>
    <w:rsid w:val="009464F0"/>
    <w:rsid w:val="009547ED"/>
    <w:rsid w:val="00954AD3"/>
    <w:rsid w:val="009731E2"/>
    <w:rsid w:val="00981CA4"/>
    <w:rsid w:val="009863C9"/>
    <w:rsid w:val="0099199A"/>
    <w:rsid w:val="009A1BBF"/>
    <w:rsid w:val="009D0CBC"/>
    <w:rsid w:val="009D5FC3"/>
    <w:rsid w:val="009E17C5"/>
    <w:rsid w:val="009E3D0F"/>
    <w:rsid w:val="009F0AD4"/>
    <w:rsid w:val="009F4B01"/>
    <w:rsid w:val="00A02E11"/>
    <w:rsid w:val="00A06B26"/>
    <w:rsid w:val="00A16A8C"/>
    <w:rsid w:val="00A51B63"/>
    <w:rsid w:val="00A71883"/>
    <w:rsid w:val="00AA1D8D"/>
    <w:rsid w:val="00AA2380"/>
    <w:rsid w:val="00AA47BF"/>
    <w:rsid w:val="00AB7AAA"/>
    <w:rsid w:val="00AF6DC6"/>
    <w:rsid w:val="00AF7071"/>
    <w:rsid w:val="00B12BCC"/>
    <w:rsid w:val="00B14E30"/>
    <w:rsid w:val="00B178A0"/>
    <w:rsid w:val="00B220F7"/>
    <w:rsid w:val="00B32D92"/>
    <w:rsid w:val="00B4023A"/>
    <w:rsid w:val="00B47730"/>
    <w:rsid w:val="00B51C29"/>
    <w:rsid w:val="00B53DA2"/>
    <w:rsid w:val="00B54F42"/>
    <w:rsid w:val="00B624C5"/>
    <w:rsid w:val="00B65DA4"/>
    <w:rsid w:val="00B738C8"/>
    <w:rsid w:val="00B91309"/>
    <w:rsid w:val="00BA18EC"/>
    <w:rsid w:val="00BA2A7F"/>
    <w:rsid w:val="00BA410B"/>
    <w:rsid w:val="00BB4BC9"/>
    <w:rsid w:val="00BD6CDC"/>
    <w:rsid w:val="00BE3262"/>
    <w:rsid w:val="00BE5388"/>
    <w:rsid w:val="00C234AA"/>
    <w:rsid w:val="00C35C24"/>
    <w:rsid w:val="00C407D1"/>
    <w:rsid w:val="00C55395"/>
    <w:rsid w:val="00C73BE2"/>
    <w:rsid w:val="00C7403D"/>
    <w:rsid w:val="00C772F1"/>
    <w:rsid w:val="00C80364"/>
    <w:rsid w:val="00C92CC9"/>
    <w:rsid w:val="00CA6FB1"/>
    <w:rsid w:val="00CB0664"/>
    <w:rsid w:val="00CB17F8"/>
    <w:rsid w:val="00CD6721"/>
    <w:rsid w:val="00CE6B77"/>
    <w:rsid w:val="00D03781"/>
    <w:rsid w:val="00D11295"/>
    <w:rsid w:val="00D300B2"/>
    <w:rsid w:val="00D40DF9"/>
    <w:rsid w:val="00D4198D"/>
    <w:rsid w:val="00D42F41"/>
    <w:rsid w:val="00D5569B"/>
    <w:rsid w:val="00D74BC1"/>
    <w:rsid w:val="00D83A5D"/>
    <w:rsid w:val="00DA1425"/>
    <w:rsid w:val="00DA5D92"/>
    <w:rsid w:val="00DA7192"/>
    <w:rsid w:val="00DA79B9"/>
    <w:rsid w:val="00DC6EF0"/>
    <w:rsid w:val="00DE29F5"/>
    <w:rsid w:val="00DE4B22"/>
    <w:rsid w:val="00DF6AA0"/>
    <w:rsid w:val="00DF6D08"/>
    <w:rsid w:val="00E165A6"/>
    <w:rsid w:val="00E32B5C"/>
    <w:rsid w:val="00E340F6"/>
    <w:rsid w:val="00E373EB"/>
    <w:rsid w:val="00E4348F"/>
    <w:rsid w:val="00E47740"/>
    <w:rsid w:val="00E52861"/>
    <w:rsid w:val="00E53FAA"/>
    <w:rsid w:val="00E55735"/>
    <w:rsid w:val="00E5678D"/>
    <w:rsid w:val="00E57BC6"/>
    <w:rsid w:val="00E651D7"/>
    <w:rsid w:val="00E7362B"/>
    <w:rsid w:val="00EA05E8"/>
    <w:rsid w:val="00EC0A73"/>
    <w:rsid w:val="00ED400D"/>
    <w:rsid w:val="00EE2FF7"/>
    <w:rsid w:val="00EF65AB"/>
    <w:rsid w:val="00EF6A2A"/>
    <w:rsid w:val="00F0158F"/>
    <w:rsid w:val="00F37EBB"/>
    <w:rsid w:val="00F41B64"/>
    <w:rsid w:val="00F46102"/>
    <w:rsid w:val="00F52328"/>
    <w:rsid w:val="00F6371D"/>
    <w:rsid w:val="00F721E2"/>
    <w:rsid w:val="00F8274E"/>
    <w:rsid w:val="00F918BA"/>
    <w:rsid w:val="00F93E01"/>
    <w:rsid w:val="00F96D7B"/>
    <w:rsid w:val="00FB4A74"/>
    <w:rsid w:val="00FC5AF6"/>
    <w:rsid w:val="00FC693F"/>
    <w:rsid w:val="00FC7A65"/>
    <w:rsid w:val="00FF2BFA"/>
    <w:rsid w:val="00FF35C0"/>
    <w:rsid w:val="00FF43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91D80"/>
  <w14:defaultImageDpi w14:val="300"/>
  <w15:docId w15:val="{0A216BC2-09B2-4693-8B92-8BD7F4FB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40337F"/>
    <w:pPr>
      <w:keepNext/>
      <w:keepLines/>
      <w:spacing w:before="480"/>
      <w:jc w:val="center"/>
      <w:outlineLvl w:val="0"/>
    </w:pPr>
    <w:rPr>
      <w:rFonts w:eastAsiaTheme="majorEastAsia" w:cs="Times New Roman"/>
      <w:b/>
      <w:bCs/>
      <w:szCs w:val="28"/>
      <w:lang w:val="ru-RU"/>
    </w:rPr>
  </w:style>
  <w:style w:type="paragraph" w:styleId="21">
    <w:name w:val="heading 2"/>
    <w:basedOn w:val="31"/>
    <w:next w:val="a1"/>
    <w:link w:val="22"/>
    <w:uiPriority w:val="9"/>
    <w:unhideWhenUsed/>
    <w:qFormat/>
    <w:rsid w:val="00EF6A2A"/>
    <w:pPr>
      <w:outlineLvl w:val="1"/>
    </w:pPr>
  </w:style>
  <w:style w:type="paragraph" w:styleId="31">
    <w:name w:val="heading 3"/>
    <w:basedOn w:val="a1"/>
    <w:next w:val="a1"/>
    <w:link w:val="32"/>
    <w:uiPriority w:val="9"/>
    <w:unhideWhenUsed/>
    <w:qFormat/>
    <w:rsid w:val="009464F0"/>
    <w:pPr>
      <w:jc w:val="center"/>
      <w:outlineLvl w:val="2"/>
    </w:pPr>
    <w:rPr>
      <w:rFonts w:cs="Times New Roman"/>
      <w:lang w:val="ru-RU"/>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0337F"/>
    <w:rPr>
      <w:rFonts w:ascii="Times New Roman" w:eastAsiaTheme="majorEastAsia" w:hAnsi="Times New Roman" w:cs="Times New Roman"/>
      <w:b/>
      <w:bCs/>
      <w:sz w:val="28"/>
      <w:szCs w:val="28"/>
      <w:lang w:val="ru-RU"/>
    </w:rPr>
  </w:style>
  <w:style w:type="character" w:customStyle="1" w:styleId="22">
    <w:name w:val="Заголовок 2 Знак"/>
    <w:basedOn w:val="a2"/>
    <w:link w:val="21"/>
    <w:uiPriority w:val="9"/>
    <w:rsid w:val="00EF6A2A"/>
    <w:rPr>
      <w:rFonts w:ascii="Times New Roman" w:eastAsia="Times New Roman" w:hAnsi="Times New Roman" w:cs="Times New Roman"/>
      <w:sz w:val="28"/>
      <w:lang w:val="ru-RU"/>
    </w:rPr>
  </w:style>
  <w:style w:type="character" w:customStyle="1" w:styleId="32">
    <w:name w:val="Заголовок 3 Знак"/>
    <w:basedOn w:val="a2"/>
    <w:link w:val="31"/>
    <w:uiPriority w:val="9"/>
    <w:rsid w:val="009464F0"/>
    <w:rPr>
      <w:rFonts w:ascii="Times New Roman" w:eastAsia="Times New Roman" w:hAnsi="Times New Roman" w:cs="Times New Roman"/>
      <w:sz w:val="28"/>
      <w:lang w:val="ru-RU"/>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13202E"/>
    <w:pPr>
      <w:tabs>
        <w:tab w:val="right" w:leader="dot" w:pos="9679"/>
      </w:tabs>
      <w:spacing w:after="100"/>
    </w:pPr>
  </w:style>
  <w:style w:type="character" w:styleId="aff8">
    <w:name w:val="Hyperlink"/>
    <w:basedOn w:val="a2"/>
    <w:uiPriority w:val="99"/>
    <w:unhideWhenUsed/>
    <w:rsid w:val="0040337F"/>
    <w:rPr>
      <w:color w:val="0000FF" w:themeColor="hyperlink"/>
      <w:u w:val="single"/>
    </w:rPr>
  </w:style>
  <w:style w:type="paragraph" w:styleId="2c">
    <w:name w:val="toc 2"/>
    <w:basedOn w:val="a1"/>
    <w:next w:val="a1"/>
    <w:autoRedefine/>
    <w:uiPriority w:val="39"/>
    <w:unhideWhenUsed/>
    <w:rsid w:val="00F41B64"/>
    <w:pPr>
      <w:spacing w:after="100"/>
      <w:ind w:left="280"/>
    </w:pPr>
  </w:style>
  <w:style w:type="paragraph" w:styleId="38">
    <w:name w:val="toc 3"/>
    <w:basedOn w:val="a1"/>
    <w:next w:val="a1"/>
    <w:autoRedefine/>
    <w:uiPriority w:val="39"/>
    <w:unhideWhenUsed/>
    <w:rsid w:val="00F41B64"/>
    <w:pPr>
      <w:spacing w:after="100"/>
      <w:ind w:left="560"/>
    </w:pPr>
  </w:style>
  <w:style w:type="character" w:styleId="aff9">
    <w:name w:val="line number"/>
    <w:basedOn w:val="a2"/>
    <w:uiPriority w:val="99"/>
    <w:semiHidden/>
    <w:unhideWhenUsed/>
    <w:rsid w:val="009F0AD4"/>
  </w:style>
  <w:style w:type="paragraph" w:styleId="affa">
    <w:name w:val="Normal (Web)"/>
    <w:basedOn w:val="a1"/>
    <w:uiPriority w:val="99"/>
    <w:unhideWhenUsed/>
    <w:rsid w:val="00482309"/>
    <w:pPr>
      <w:spacing w:before="100" w:beforeAutospacing="1" w:after="100" w:afterAutospacing="1" w:line="240" w:lineRule="auto"/>
      <w:ind w:firstLine="0"/>
    </w:pPr>
    <w:rPr>
      <w:rFonts w:cs="Times New Roman"/>
      <w:sz w:val="24"/>
      <w:szCs w:val="24"/>
      <w:lang w:val="ru-RU" w:eastAsia="ru-RU"/>
    </w:rPr>
  </w:style>
  <w:style w:type="character" w:styleId="affb">
    <w:name w:val="Unresolved Mention"/>
    <w:basedOn w:val="a2"/>
    <w:uiPriority w:val="99"/>
    <w:semiHidden/>
    <w:unhideWhenUsed/>
    <w:rsid w:val="008535EB"/>
    <w:rPr>
      <w:color w:val="605E5C"/>
      <w:shd w:val="clear" w:color="auto" w:fill="E1DFDD"/>
    </w:rPr>
  </w:style>
  <w:style w:type="character" w:styleId="affc">
    <w:name w:val="Placeholder Text"/>
    <w:basedOn w:val="a2"/>
    <w:uiPriority w:val="99"/>
    <w:semiHidden/>
    <w:rsid w:val="008B7174"/>
    <w:rPr>
      <w:color w:val="808080"/>
    </w:rPr>
  </w:style>
  <w:style w:type="paragraph" w:customStyle="1" w:styleId="Code">
    <w:name w:val="Code"/>
    <w:link w:val="Code0"/>
    <w:qFormat/>
    <w:rsid w:val="00935B1C"/>
    <w:pPr>
      <w:spacing w:line="240" w:lineRule="auto"/>
    </w:pPr>
    <w:rPr>
      <w:rFonts w:ascii="Times New Roman" w:eastAsia="Times New Roman" w:hAnsi="Times New Roman" w:cs="Times New Roman"/>
      <w:bCs/>
      <w:sz w:val="16"/>
      <w:lang w:val="ru-RU"/>
    </w:rPr>
  </w:style>
  <w:style w:type="character" w:customStyle="1" w:styleId="Code0">
    <w:name w:val="Code Знак"/>
    <w:basedOn w:val="a2"/>
    <w:link w:val="Code"/>
    <w:rsid w:val="00935B1C"/>
    <w:rPr>
      <w:rFonts w:ascii="Times New Roman" w:eastAsia="Times New Roman" w:hAnsi="Times New Roman" w:cs="Times New Roman"/>
      <w:bCs/>
      <w:sz w:val="16"/>
      <w:lang w:val="ru-RU"/>
    </w:rPr>
  </w:style>
  <w:style w:type="paragraph" w:customStyle="1" w:styleId="msonormal0">
    <w:name w:val="msonormal"/>
    <w:basedOn w:val="a1"/>
    <w:rsid w:val="001428AB"/>
    <w:pPr>
      <w:spacing w:before="100" w:beforeAutospacing="1" w:after="100" w:afterAutospacing="1" w:line="240" w:lineRule="auto"/>
      <w:ind w:firstLine="0"/>
    </w:pPr>
    <w:rPr>
      <w:rFonts w:cs="Times New Roman"/>
      <w:sz w:val="24"/>
      <w:szCs w:val="24"/>
      <w:lang w:val="ru-RU" w:eastAsia="zh-CN"/>
    </w:rPr>
  </w:style>
  <w:style w:type="character" w:styleId="affd">
    <w:name w:val="FollowedHyperlink"/>
    <w:basedOn w:val="a2"/>
    <w:uiPriority w:val="99"/>
    <w:semiHidden/>
    <w:unhideWhenUsed/>
    <w:rsid w:val="001428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22334">
      <w:bodyDiv w:val="1"/>
      <w:marLeft w:val="0"/>
      <w:marRight w:val="0"/>
      <w:marTop w:val="0"/>
      <w:marBottom w:val="0"/>
      <w:divBdr>
        <w:top w:val="none" w:sz="0" w:space="0" w:color="auto"/>
        <w:left w:val="none" w:sz="0" w:space="0" w:color="auto"/>
        <w:bottom w:val="none" w:sz="0" w:space="0" w:color="auto"/>
        <w:right w:val="none" w:sz="0" w:space="0" w:color="auto"/>
      </w:divBdr>
      <w:divsChild>
        <w:div w:id="677465954">
          <w:marLeft w:val="0"/>
          <w:marRight w:val="0"/>
          <w:marTop w:val="0"/>
          <w:marBottom w:val="0"/>
          <w:divBdr>
            <w:top w:val="none" w:sz="0" w:space="0" w:color="auto"/>
            <w:left w:val="none" w:sz="0" w:space="0" w:color="auto"/>
            <w:bottom w:val="none" w:sz="0" w:space="0" w:color="auto"/>
            <w:right w:val="none" w:sz="0" w:space="0" w:color="auto"/>
          </w:divBdr>
          <w:divsChild>
            <w:div w:id="1792434147">
              <w:marLeft w:val="0"/>
              <w:marRight w:val="0"/>
              <w:marTop w:val="0"/>
              <w:marBottom w:val="0"/>
              <w:divBdr>
                <w:top w:val="none" w:sz="0" w:space="0" w:color="auto"/>
                <w:left w:val="none" w:sz="0" w:space="0" w:color="auto"/>
                <w:bottom w:val="none" w:sz="0" w:space="0" w:color="auto"/>
                <w:right w:val="none" w:sz="0" w:space="0" w:color="auto"/>
              </w:divBdr>
              <w:divsChild>
                <w:div w:id="1967004687">
                  <w:marLeft w:val="0"/>
                  <w:marRight w:val="0"/>
                  <w:marTop w:val="0"/>
                  <w:marBottom w:val="0"/>
                  <w:divBdr>
                    <w:top w:val="none" w:sz="0" w:space="0" w:color="auto"/>
                    <w:left w:val="none" w:sz="0" w:space="0" w:color="auto"/>
                    <w:bottom w:val="none" w:sz="0" w:space="0" w:color="auto"/>
                    <w:right w:val="none" w:sz="0" w:space="0" w:color="auto"/>
                  </w:divBdr>
                  <w:divsChild>
                    <w:div w:id="1071661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9680225">
      <w:bodyDiv w:val="1"/>
      <w:marLeft w:val="0"/>
      <w:marRight w:val="0"/>
      <w:marTop w:val="0"/>
      <w:marBottom w:val="0"/>
      <w:divBdr>
        <w:top w:val="none" w:sz="0" w:space="0" w:color="auto"/>
        <w:left w:val="none" w:sz="0" w:space="0" w:color="auto"/>
        <w:bottom w:val="none" w:sz="0" w:space="0" w:color="auto"/>
        <w:right w:val="none" w:sz="0" w:space="0" w:color="auto"/>
      </w:divBdr>
    </w:div>
    <w:div w:id="215505861">
      <w:bodyDiv w:val="1"/>
      <w:marLeft w:val="0"/>
      <w:marRight w:val="0"/>
      <w:marTop w:val="0"/>
      <w:marBottom w:val="0"/>
      <w:divBdr>
        <w:top w:val="none" w:sz="0" w:space="0" w:color="auto"/>
        <w:left w:val="none" w:sz="0" w:space="0" w:color="auto"/>
        <w:bottom w:val="none" w:sz="0" w:space="0" w:color="auto"/>
        <w:right w:val="none" w:sz="0" w:space="0" w:color="auto"/>
      </w:divBdr>
    </w:div>
    <w:div w:id="329531607">
      <w:bodyDiv w:val="1"/>
      <w:marLeft w:val="0"/>
      <w:marRight w:val="0"/>
      <w:marTop w:val="0"/>
      <w:marBottom w:val="0"/>
      <w:divBdr>
        <w:top w:val="none" w:sz="0" w:space="0" w:color="auto"/>
        <w:left w:val="none" w:sz="0" w:space="0" w:color="auto"/>
        <w:bottom w:val="none" w:sz="0" w:space="0" w:color="auto"/>
        <w:right w:val="none" w:sz="0" w:space="0" w:color="auto"/>
      </w:divBdr>
    </w:div>
    <w:div w:id="351418117">
      <w:bodyDiv w:val="1"/>
      <w:marLeft w:val="0"/>
      <w:marRight w:val="0"/>
      <w:marTop w:val="0"/>
      <w:marBottom w:val="0"/>
      <w:divBdr>
        <w:top w:val="none" w:sz="0" w:space="0" w:color="auto"/>
        <w:left w:val="none" w:sz="0" w:space="0" w:color="auto"/>
        <w:bottom w:val="none" w:sz="0" w:space="0" w:color="auto"/>
        <w:right w:val="none" w:sz="0" w:space="0" w:color="auto"/>
      </w:divBdr>
    </w:div>
    <w:div w:id="453712035">
      <w:bodyDiv w:val="1"/>
      <w:marLeft w:val="0"/>
      <w:marRight w:val="0"/>
      <w:marTop w:val="0"/>
      <w:marBottom w:val="0"/>
      <w:divBdr>
        <w:top w:val="none" w:sz="0" w:space="0" w:color="auto"/>
        <w:left w:val="none" w:sz="0" w:space="0" w:color="auto"/>
        <w:bottom w:val="none" w:sz="0" w:space="0" w:color="auto"/>
        <w:right w:val="none" w:sz="0" w:space="0" w:color="auto"/>
      </w:divBdr>
    </w:div>
    <w:div w:id="560602306">
      <w:bodyDiv w:val="1"/>
      <w:marLeft w:val="0"/>
      <w:marRight w:val="0"/>
      <w:marTop w:val="0"/>
      <w:marBottom w:val="0"/>
      <w:divBdr>
        <w:top w:val="none" w:sz="0" w:space="0" w:color="auto"/>
        <w:left w:val="none" w:sz="0" w:space="0" w:color="auto"/>
        <w:bottom w:val="none" w:sz="0" w:space="0" w:color="auto"/>
        <w:right w:val="none" w:sz="0" w:space="0" w:color="auto"/>
      </w:divBdr>
      <w:divsChild>
        <w:div w:id="1008605193">
          <w:marLeft w:val="0"/>
          <w:marRight w:val="0"/>
          <w:marTop w:val="0"/>
          <w:marBottom w:val="0"/>
          <w:divBdr>
            <w:top w:val="none" w:sz="0" w:space="0" w:color="auto"/>
            <w:left w:val="none" w:sz="0" w:space="0" w:color="auto"/>
            <w:bottom w:val="none" w:sz="0" w:space="0" w:color="auto"/>
            <w:right w:val="none" w:sz="0" w:space="0" w:color="auto"/>
          </w:divBdr>
          <w:divsChild>
            <w:div w:id="1842114222">
              <w:marLeft w:val="0"/>
              <w:marRight w:val="0"/>
              <w:marTop w:val="0"/>
              <w:marBottom w:val="0"/>
              <w:divBdr>
                <w:top w:val="none" w:sz="0" w:space="0" w:color="auto"/>
                <w:left w:val="none" w:sz="0" w:space="0" w:color="auto"/>
                <w:bottom w:val="none" w:sz="0" w:space="0" w:color="auto"/>
                <w:right w:val="none" w:sz="0" w:space="0" w:color="auto"/>
              </w:divBdr>
            </w:div>
            <w:div w:id="850995196">
              <w:marLeft w:val="0"/>
              <w:marRight w:val="0"/>
              <w:marTop w:val="0"/>
              <w:marBottom w:val="0"/>
              <w:divBdr>
                <w:top w:val="none" w:sz="0" w:space="0" w:color="auto"/>
                <w:left w:val="none" w:sz="0" w:space="0" w:color="auto"/>
                <w:bottom w:val="none" w:sz="0" w:space="0" w:color="auto"/>
                <w:right w:val="none" w:sz="0" w:space="0" w:color="auto"/>
              </w:divBdr>
            </w:div>
            <w:div w:id="226114872">
              <w:marLeft w:val="0"/>
              <w:marRight w:val="0"/>
              <w:marTop w:val="0"/>
              <w:marBottom w:val="0"/>
              <w:divBdr>
                <w:top w:val="none" w:sz="0" w:space="0" w:color="auto"/>
                <w:left w:val="none" w:sz="0" w:space="0" w:color="auto"/>
                <w:bottom w:val="none" w:sz="0" w:space="0" w:color="auto"/>
                <w:right w:val="none" w:sz="0" w:space="0" w:color="auto"/>
              </w:divBdr>
            </w:div>
            <w:div w:id="900755595">
              <w:marLeft w:val="0"/>
              <w:marRight w:val="0"/>
              <w:marTop w:val="0"/>
              <w:marBottom w:val="0"/>
              <w:divBdr>
                <w:top w:val="none" w:sz="0" w:space="0" w:color="auto"/>
                <w:left w:val="none" w:sz="0" w:space="0" w:color="auto"/>
                <w:bottom w:val="none" w:sz="0" w:space="0" w:color="auto"/>
                <w:right w:val="none" w:sz="0" w:space="0" w:color="auto"/>
              </w:divBdr>
            </w:div>
            <w:div w:id="890462022">
              <w:marLeft w:val="0"/>
              <w:marRight w:val="0"/>
              <w:marTop w:val="0"/>
              <w:marBottom w:val="0"/>
              <w:divBdr>
                <w:top w:val="none" w:sz="0" w:space="0" w:color="auto"/>
                <w:left w:val="none" w:sz="0" w:space="0" w:color="auto"/>
                <w:bottom w:val="none" w:sz="0" w:space="0" w:color="auto"/>
                <w:right w:val="none" w:sz="0" w:space="0" w:color="auto"/>
              </w:divBdr>
            </w:div>
            <w:div w:id="701829911">
              <w:marLeft w:val="0"/>
              <w:marRight w:val="0"/>
              <w:marTop w:val="0"/>
              <w:marBottom w:val="0"/>
              <w:divBdr>
                <w:top w:val="none" w:sz="0" w:space="0" w:color="auto"/>
                <w:left w:val="none" w:sz="0" w:space="0" w:color="auto"/>
                <w:bottom w:val="none" w:sz="0" w:space="0" w:color="auto"/>
                <w:right w:val="none" w:sz="0" w:space="0" w:color="auto"/>
              </w:divBdr>
            </w:div>
            <w:div w:id="1725565842">
              <w:marLeft w:val="0"/>
              <w:marRight w:val="0"/>
              <w:marTop w:val="0"/>
              <w:marBottom w:val="0"/>
              <w:divBdr>
                <w:top w:val="none" w:sz="0" w:space="0" w:color="auto"/>
                <w:left w:val="none" w:sz="0" w:space="0" w:color="auto"/>
                <w:bottom w:val="none" w:sz="0" w:space="0" w:color="auto"/>
                <w:right w:val="none" w:sz="0" w:space="0" w:color="auto"/>
              </w:divBdr>
            </w:div>
            <w:div w:id="1551847698">
              <w:marLeft w:val="0"/>
              <w:marRight w:val="0"/>
              <w:marTop w:val="0"/>
              <w:marBottom w:val="0"/>
              <w:divBdr>
                <w:top w:val="none" w:sz="0" w:space="0" w:color="auto"/>
                <w:left w:val="none" w:sz="0" w:space="0" w:color="auto"/>
                <w:bottom w:val="none" w:sz="0" w:space="0" w:color="auto"/>
                <w:right w:val="none" w:sz="0" w:space="0" w:color="auto"/>
              </w:divBdr>
            </w:div>
            <w:div w:id="1156072378">
              <w:marLeft w:val="0"/>
              <w:marRight w:val="0"/>
              <w:marTop w:val="0"/>
              <w:marBottom w:val="0"/>
              <w:divBdr>
                <w:top w:val="none" w:sz="0" w:space="0" w:color="auto"/>
                <w:left w:val="none" w:sz="0" w:space="0" w:color="auto"/>
                <w:bottom w:val="none" w:sz="0" w:space="0" w:color="auto"/>
                <w:right w:val="none" w:sz="0" w:space="0" w:color="auto"/>
              </w:divBdr>
            </w:div>
            <w:div w:id="1663386276">
              <w:marLeft w:val="0"/>
              <w:marRight w:val="0"/>
              <w:marTop w:val="0"/>
              <w:marBottom w:val="0"/>
              <w:divBdr>
                <w:top w:val="none" w:sz="0" w:space="0" w:color="auto"/>
                <w:left w:val="none" w:sz="0" w:space="0" w:color="auto"/>
                <w:bottom w:val="none" w:sz="0" w:space="0" w:color="auto"/>
                <w:right w:val="none" w:sz="0" w:space="0" w:color="auto"/>
              </w:divBdr>
            </w:div>
            <w:div w:id="843477255">
              <w:marLeft w:val="0"/>
              <w:marRight w:val="0"/>
              <w:marTop w:val="0"/>
              <w:marBottom w:val="0"/>
              <w:divBdr>
                <w:top w:val="none" w:sz="0" w:space="0" w:color="auto"/>
                <w:left w:val="none" w:sz="0" w:space="0" w:color="auto"/>
                <w:bottom w:val="none" w:sz="0" w:space="0" w:color="auto"/>
                <w:right w:val="none" w:sz="0" w:space="0" w:color="auto"/>
              </w:divBdr>
            </w:div>
            <w:div w:id="825243751">
              <w:marLeft w:val="0"/>
              <w:marRight w:val="0"/>
              <w:marTop w:val="0"/>
              <w:marBottom w:val="0"/>
              <w:divBdr>
                <w:top w:val="none" w:sz="0" w:space="0" w:color="auto"/>
                <w:left w:val="none" w:sz="0" w:space="0" w:color="auto"/>
                <w:bottom w:val="none" w:sz="0" w:space="0" w:color="auto"/>
                <w:right w:val="none" w:sz="0" w:space="0" w:color="auto"/>
              </w:divBdr>
            </w:div>
            <w:div w:id="1597598513">
              <w:marLeft w:val="0"/>
              <w:marRight w:val="0"/>
              <w:marTop w:val="0"/>
              <w:marBottom w:val="0"/>
              <w:divBdr>
                <w:top w:val="none" w:sz="0" w:space="0" w:color="auto"/>
                <w:left w:val="none" w:sz="0" w:space="0" w:color="auto"/>
                <w:bottom w:val="none" w:sz="0" w:space="0" w:color="auto"/>
                <w:right w:val="none" w:sz="0" w:space="0" w:color="auto"/>
              </w:divBdr>
            </w:div>
            <w:div w:id="1406100705">
              <w:marLeft w:val="0"/>
              <w:marRight w:val="0"/>
              <w:marTop w:val="0"/>
              <w:marBottom w:val="0"/>
              <w:divBdr>
                <w:top w:val="none" w:sz="0" w:space="0" w:color="auto"/>
                <w:left w:val="none" w:sz="0" w:space="0" w:color="auto"/>
                <w:bottom w:val="none" w:sz="0" w:space="0" w:color="auto"/>
                <w:right w:val="none" w:sz="0" w:space="0" w:color="auto"/>
              </w:divBdr>
            </w:div>
            <w:div w:id="928199685">
              <w:marLeft w:val="0"/>
              <w:marRight w:val="0"/>
              <w:marTop w:val="0"/>
              <w:marBottom w:val="0"/>
              <w:divBdr>
                <w:top w:val="none" w:sz="0" w:space="0" w:color="auto"/>
                <w:left w:val="none" w:sz="0" w:space="0" w:color="auto"/>
                <w:bottom w:val="none" w:sz="0" w:space="0" w:color="auto"/>
                <w:right w:val="none" w:sz="0" w:space="0" w:color="auto"/>
              </w:divBdr>
            </w:div>
            <w:div w:id="1079404646">
              <w:marLeft w:val="0"/>
              <w:marRight w:val="0"/>
              <w:marTop w:val="0"/>
              <w:marBottom w:val="0"/>
              <w:divBdr>
                <w:top w:val="none" w:sz="0" w:space="0" w:color="auto"/>
                <w:left w:val="none" w:sz="0" w:space="0" w:color="auto"/>
                <w:bottom w:val="none" w:sz="0" w:space="0" w:color="auto"/>
                <w:right w:val="none" w:sz="0" w:space="0" w:color="auto"/>
              </w:divBdr>
            </w:div>
            <w:div w:id="816721342">
              <w:marLeft w:val="0"/>
              <w:marRight w:val="0"/>
              <w:marTop w:val="0"/>
              <w:marBottom w:val="0"/>
              <w:divBdr>
                <w:top w:val="none" w:sz="0" w:space="0" w:color="auto"/>
                <w:left w:val="none" w:sz="0" w:space="0" w:color="auto"/>
                <w:bottom w:val="none" w:sz="0" w:space="0" w:color="auto"/>
                <w:right w:val="none" w:sz="0" w:space="0" w:color="auto"/>
              </w:divBdr>
            </w:div>
            <w:div w:id="1766144563">
              <w:marLeft w:val="0"/>
              <w:marRight w:val="0"/>
              <w:marTop w:val="0"/>
              <w:marBottom w:val="0"/>
              <w:divBdr>
                <w:top w:val="none" w:sz="0" w:space="0" w:color="auto"/>
                <w:left w:val="none" w:sz="0" w:space="0" w:color="auto"/>
                <w:bottom w:val="none" w:sz="0" w:space="0" w:color="auto"/>
                <w:right w:val="none" w:sz="0" w:space="0" w:color="auto"/>
              </w:divBdr>
            </w:div>
            <w:div w:id="1387222091">
              <w:marLeft w:val="0"/>
              <w:marRight w:val="0"/>
              <w:marTop w:val="0"/>
              <w:marBottom w:val="0"/>
              <w:divBdr>
                <w:top w:val="none" w:sz="0" w:space="0" w:color="auto"/>
                <w:left w:val="none" w:sz="0" w:space="0" w:color="auto"/>
                <w:bottom w:val="none" w:sz="0" w:space="0" w:color="auto"/>
                <w:right w:val="none" w:sz="0" w:space="0" w:color="auto"/>
              </w:divBdr>
            </w:div>
            <w:div w:id="1784377660">
              <w:marLeft w:val="0"/>
              <w:marRight w:val="0"/>
              <w:marTop w:val="0"/>
              <w:marBottom w:val="0"/>
              <w:divBdr>
                <w:top w:val="none" w:sz="0" w:space="0" w:color="auto"/>
                <w:left w:val="none" w:sz="0" w:space="0" w:color="auto"/>
                <w:bottom w:val="none" w:sz="0" w:space="0" w:color="auto"/>
                <w:right w:val="none" w:sz="0" w:space="0" w:color="auto"/>
              </w:divBdr>
            </w:div>
            <w:div w:id="583807647">
              <w:marLeft w:val="0"/>
              <w:marRight w:val="0"/>
              <w:marTop w:val="0"/>
              <w:marBottom w:val="0"/>
              <w:divBdr>
                <w:top w:val="none" w:sz="0" w:space="0" w:color="auto"/>
                <w:left w:val="none" w:sz="0" w:space="0" w:color="auto"/>
                <w:bottom w:val="none" w:sz="0" w:space="0" w:color="auto"/>
                <w:right w:val="none" w:sz="0" w:space="0" w:color="auto"/>
              </w:divBdr>
            </w:div>
            <w:div w:id="278221986">
              <w:marLeft w:val="0"/>
              <w:marRight w:val="0"/>
              <w:marTop w:val="0"/>
              <w:marBottom w:val="0"/>
              <w:divBdr>
                <w:top w:val="none" w:sz="0" w:space="0" w:color="auto"/>
                <w:left w:val="none" w:sz="0" w:space="0" w:color="auto"/>
                <w:bottom w:val="none" w:sz="0" w:space="0" w:color="auto"/>
                <w:right w:val="none" w:sz="0" w:space="0" w:color="auto"/>
              </w:divBdr>
            </w:div>
            <w:div w:id="1674067012">
              <w:marLeft w:val="0"/>
              <w:marRight w:val="0"/>
              <w:marTop w:val="0"/>
              <w:marBottom w:val="0"/>
              <w:divBdr>
                <w:top w:val="none" w:sz="0" w:space="0" w:color="auto"/>
                <w:left w:val="none" w:sz="0" w:space="0" w:color="auto"/>
                <w:bottom w:val="none" w:sz="0" w:space="0" w:color="auto"/>
                <w:right w:val="none" w:sz="0" w:space="0" w:color="auto"/>
              </w:divBdr>
            </w:div>
            <w:div w:id="381559695">
              <w:marLeft w:val="0"/>
              <w:marRight w:val="0"/>
              <w:marTop w:val="0"/>
              <w:marBottom w:val="0"/>
              <w:divBdr>
                <w:top w:val="none" w:sz="0" w:space="0" w:color="auto"/>
                <w:left w:val="none" w:sz="0" w:space="0" w:color="auto"/>
                <w:bottom w:val="none" w:sz="0" w:space="0" w:color="auto"/>
                <w:right w:val="none" w:sz="0" w:space="0" w:color="auto"/>
              </w:divBdr>
            </w:div>
            <w:div w:id="1063411938">
              <w:marLeft w:val="0"/>
              <w:marRight w:val="0"/>
              <w:marTop w:val="0"/>
              <w:marBottom w:val="0"/>
              <w:divBdr>
                <w:top w:val="none" w:sz="0" w:space="0" w:color="auto"/>
                <w:left w:val="none" w:sz="0" w:space="0" w:color="auto"/>
                <w:bottom w:val="none" w:sz="0" w:space="0" w:color="auto"/>
                <w:right w:val="none" w:sz="0" w:space="0" w:color="auto"/>
              </w:divBdr>
            </w:div>
            <w:div w:id="1425033968">
              <w:marLeft w:val="0"/>
              <w:marRight w:val="0"/>
              <w:marTop w:val="0"/>
              <w:marBottom w:val="0"/>
              <w:divBdr>
                <w:top w:val="none" w:sz="0" w:space="0" w:color="auto"/>
                <w:left w:val="none" w:sz="0" w:space="0" w:color="auto"/>
                <w:bottom w:val="none" w:sz="0" w:space="0" w:color="auto"/>
                <w:right w:val="none" w:sz="0" w:space="0" w:color="auto"/>
              </w:divBdr>
            </w:div>
            <w:div w:id="2088961420">
              <w:marLeft w:val="0"/>
              <w:marRight w:val="0"/>
              <w:marTop w:val="0"/>
              <w:marBottom w:val="0"/>
              <w:divBdr>
                <w:top w:val="none" w:sz="0" w:space="0" w:color="auto"/>
                <w:left w:val="none" w:sz="0" w:space="0" w:color="auto"/>
                <w:bottom w:val="none" w:sz="0" w:space="0" w:color="auto"/>
                <w:right w:val="none" w:sz="0" w:space="0" w:color="auto"/>
              </w:divBdr>
            </w:div>
            <w:div w:id="1462381466">
              <w:marLeft w:val="0"/>
              <w:marRight w:val="0"/>
              <w:marTop w:val="0"/>
              <w:marBottom w:val="0"/>
              <w:divBdr>
                <w:top w:val="none" w:sz="0" w:space="0" w:color="auto"/>
                <w:left w:val="none" w:sz="0" w:space="0" w:color="auto"/>
                <w:bottom w:val="none" w:sz="0" w:space="0" w:color="auto"/>
                <w:right w:val="none" w:sz="0" w:space="0" w:color="auto"/>
              </w:divBdr>
            </w:div>
            <w:div w:id="1435401972">
              <w:marLeft w:val="0"/>
              <w:marRight w:val="0"/>
              <w:marTop w:val="0"/>
              <w:marBottom w:val="0"/>
              <w:divBdr>
                <w:top w:val="none" w:sz="0" w:space="0" w:color="auto"/>
                <w:left w:val="none" w:sz="0" w:space="0" w:color="auto"/>
                <w:bottom w:val="none" w:sz="0" w:space="0" w:color="auto"/>
                <w:right w:val="none" w:sz="0" w:space="0" w:color="auto"/>
              </w:divBdr>
            </w:div>
            <w:div w:id="334764711">
              <w:marLeft w:val="0"/>
              <w:marRight w:val="0"/>
              <w:marTop w:val="0"/>
              <w:marBottom w:val="0"/>
              <w:divBdr>
                <w:top w:val="none" w:sz="0" w:space="0" w:color="auto"/>
                <w:left w:val="none" w:sz="0" w:space="0" w:color="auto"/>
                <w:bottom w:val="none" w:sz="0" w:space="0" w:color="auto"/>
                <w:right w:val="none" w:sz="0" w:space="0" w:color="auto"/>
              </w:divBdr>
            </w:div>
            <w:div w:id="363023778">
              <w:marLeft w:val="0"/>
              <w:marRight w:val="0"/>
              <w:marTop w:val="0"/>
              <w:marBottom w:val="0"/>
              <w:divBdr>
                <w:top w:val="none" w:sz="0" w:space="0" w:color="auto"/>
                <w:left w:val="none" w:sz="0" w:space="0" w:color="auto"/>
                <w:bottom w:val="none" w:sz="0" w:space="0" w:color="auto"/>
                <w:right w:val="none" w:sz="0" w:space="0" w:color="auto"/>
              </w:divBdr>
            </w:div>
            <w:div w:id="1613856095">
              <w:marLeft w:val="0"/>
              <w:marRight w:val="0"/>
              <w:marTop w:val="0"/>
              <w:marBottom w:val="0"/>
              <w:divBdr>
                <w:top w:val="none" w:sz="0" w:space="0" w:color="auto"/>
                <w:left w:val="none" w:sz="0" w:space="0" w:color="auto"/>
                <w:bottom w:val="none" w:sz="0" w:space="0" w:color="auto"/>
                <w:right w:val="none" w:sz="0" w:space="0" w:color="auto"/>
              </w:divBdr>
            </w:div>
            <w:div w:id="1132796596">
              <w:marLeft w:val="0"/>
              <w:marRight w:val="0"/>
              <w:marTop w:val="0"/>
              <w:marBottom w:val="0"/>
              <w:divBdr>
                <w:top w:val="none" w:sz="0" w:space="0" w:color="auto"/>
                <w:left w:val="none" w:sz="0" w:space="0" w:color="auto"/>
                <w:bottom w:val="none" w:sz="0" w:space="0" w:color="auto"/>
                <w:right w:val="none" w:sz="0" w:space="0" w:color="auto"/>
              </w:divBdr>
            </w:div>
            <w:div w:id="1956520494">
              <w:marLeft w:val="0"/>
              <w:marRight w:val="0"/>
              <w:marTop w:val="0"/>
              <w:marBottom w:val="0"/>
              <w:divBdr>
                <w:top w:val="none" w:sz="0" w:space="0" w:color="auto"/>
                <w:left w:val="none" w:sz="0" w:space="0" w:color="auto"/>
                <w:bottom w:val="none" w:sz="0" w:space="0" w:color="auto"/>
                <w:right w:val="none" w:sz="0" w:space="0" w:color="auto"/>
              </w:divBdr>
            </w:div>
            <w:div w:id="1208030074">
              <w:marLeft w:val="0"/>
              <w:marRight w:val="0"/>
              <w:marTop w:val="0"/>
              <w:marBottom w:val="0"/>
              <w:divBdr>
                <w:top w:val="none" w:sz="0" w:space="0" w:color="auto"/>
                <w:left w:val="none" w:sz="0" w:space="0" w:color="auto"/>
                <w:bottom w:val="none" w:sz="0" w:space="0" w:color="auto"/>
                <w:right w:val="none" w:sz="0" w:space="0" w:color="auto"/>
              </w:divBdr>
            </w:div>
            <w:div w:id="826288516">
              <w:marLeft w:val="0"/>
              <w:marRight w:val="0"/>
              <w:marTop w:val="0"/>
              <w:marBottom w:val="0"/>
              <w:divBdr>
                <w:top w:val="none" w:sz="0" w:space="0" w:color="auto"/>
                <w:left w:val="none" w:sz="0" w:space="0" w:color="auto"/>
                <w:bottom w:val="none" w:sz="0" w:space="0" w:color="auto"/>
                <w:right w:val="none" w:sz="0" w:space="0" w:color="auto"/>
              </w:divBdr>
            </w:div>
            <w:div w:id="943807343">
              <w:marLeft w:val="0"/>
              <w:marRight w:val="0"/>
              <w:marTop w:val="0"/>
              <w:marBottom w:val="0"/>
              <w:divBdr>
                <w:top w:val="none" w:sz="0" w:space="0" w:color="auto"/>
                <w:left w:val="none" w:sz="0" w:space="0" w:color="auto"/>
                <w:bottom w:val="none" w:sz="0" w:space="0" w:color="auto"/>
                <w:right w:val="none" w:sz="0" w:space="0" w:color="auto"/>
              </w:divBdr>
            </w:div>
            <w:div w:id="1700736164">
              <w:marLeft w:val="0"/>
              <w:marRight w:val="0"/>
              <w:marTop w:val="0"/>
              <w:marBottom w:val="0"/>
              <w:divBdr>
                <w:top w:val="none" w:sz="0" w:space="0" w:color="auto"/>
                <w:left w:val="none" w:sz="0" w:space="0" w:color="auto"/>
                <w:bottom w:val="none" w:sz="0" w:space="0" w:color="auto"/>
                <w:right w:val="none" w:sz="0" w:space="0" w:color="auto"/>
              </w:divBdr>
            </w:div>
            <w:div w:id="615868953">
              <w:marLeft w:val="0"/>
              <w:marRight w:val="0"/>
              <w:marTop w:val="0"/>
              <w:marBottom w:val="0"/>
              <w:divBdr>
                <w:top w:val="none" w:sz="0" w:space="0" w:color="auto"/>
                <w:left w:val="none" w:sz="0" w:space="0" w:color="auto"/>
                <w:bottom w:val="none" w:sz="0" w:space="0" w:color="auto"/>
                <w:right w:val="none" w:sz="0" w:space="0" w:color="auto"/>
              </w:divBdr>
            </w:div>
            <w:div w:id="1702589882">
              <w:marLeft w:val="0"/>
              <w:marRight w:val="0"/>
              <w:marTop w:val="0"/>
              <w:marBottom w:val="0"/>
              <w:divBdr>
                <w:top w:val="none" w:sz="0" w:space="0" w:color="auto"/>
                <w:left w:val="none" w:sz="0" w:space="0" w:color="auto"/>
                <w:bottom w:val="none" w:sz="0" w:space="0" w:color="auto"/>
                <w:right w:val="none" w:sz="0" w:space="0" w:color="auto"/>
              </w:divBdr>
            </w:div>
            <w:div w:id="346031254">
              <w:marLeft w:val="0"/>
              <w:marRight w:val="0"/>
              <w:marTop w:val="0"/>
              <w:marBottom w:val="0"/>
              <w:divBdr>
                <w:top w:val="none" w:sz="0" w:space="0" w:color="auto"/>
                <w:left w:val="none" w:sz="0" w:space="0" w:color="auto"/>
                <w:bottom w:val="none" w:sz="0" w:space="0" w:color="auto"/>
                <w:right w:val="none" w:sz="0" w:space="0" w:color="auto"/>
              </w:divBdr>
            </w:div>
            <w:div w:id="1866165804">
              <w:marLeft w:val="0"/>
              <w:marRight w:val="0"/>
              <w:marTop w:val="0"/>
              <w:marBottom w:val="0"/>
              <w:divBdr>
                <w:top w:val="none" w:sz="0" w:space="0" w:color="auto"/>
                <w:left w:val="none" w:sz="0" w:space="0" w:color="auto"/>
                <w:bottom w:val="none" w:sz="0" w:space="0" w:color="auto"/>
                <w:right w:val="none" w:sz="0" w:space="0" w:color="auto"/>
              </w:divBdr>
            </w:div>
            <w:div w:id="663821322">
              <w:marLeft w:val="0"/>
              <w:marRight w:val="0"/>
              <w:marTop w:val="0"/>
              <w:marBottom w:val="0"/>
              <w:divBdr>
                <w:top w:val="none" w:sz="0" w:space="0" w:color="auto"/>
                <w:left w:val="none" w:sz="0" w:space="0" w:color="auto"/>
                <w:bottom w:val="none" w:sz="0" w:space="0" w:color="auto"/>
                <w:right w:val="none" w:sz="0" w:space="0" w:color="auto"/>
              </w:divBdr>
            </w:div>
            <w:div w:id="1094858443">
              <w:marLeft w:val="0"/>
              <w:marRight w:val="0"/>
              <w:marTop w:val="0"/>
              <w:marBottom w:val="0"/>
              <w:divBdr>
                <w:top w:val="none" w:sz="0" w:space="0" w:color="auto"/>
                <w:left w:val="none" w:sz="0" w:space="0" w:color="auto"/>
                <w:bottom w:val="none" w:sz="0" w:space="0" w:color="auto"/>
                <w:right w:val="none" w:sz="0" w:space="0" w:color="auto"/>
              </w:divBdr>
            </w:div>
            <w:div w:id="257717873">
              <w:marLeft w:val="0"/>
              <w:marRight w:val="0"/>
              <w:marTop w:val="0"/>
              <w:marBottom w:val="0"/>
              <w:divBdr>
                <w:top w:val="none" w:sz="0" w:space="0" w:color="auto"/>
                <w:left w:val="none" w:sz="0" w:space="0" w:color="auto"/>
                <w:bottom w:val="none" w:sz="0" w:space="0" w:color="auto"/>
                <w:right w:val="none" w:sz="0" w:space="0" w:color="auto"/>
              </w:divBdr>
            </w:div>
            <w:div w:id="150416120">
              <w:marLeft w:val="0"/>
              <w:marRight w:val="0"/>
              <w:marTop w:val="0"/>
              <w:marBottom w:val="0"/>
              <w:divBdr>
                <w:top w:val="none" w:sz="0" w:space="0" w:color="auto"/>
                <w:left w:val="none" w:sz="0" w:space="0" w:color="auto"/>
                <w:bottom w:val="none" w:sz="0" w:space="0" w:color="auto"/>
                <w:right w:val="none" w:sz="0" w:space="0" w:color="auto"/>
              </w:divBdr>
            </w:div>
            <w:div w:id="320501996">
              <w:marLeft w:val="0"/>
              <w:marRight w:val="0"/>
              <w:marTop w:val="0"/>
              <w:marBottom w:val="0"/>
              <w:divBdr>
                <w:top w:val="none" w:sz="0" w:space="0" w:color="auto"/>
                <w:left w:val="none" w:sz="0" w:space="0" w:color="auto"/>
                <w:bottom w:val="none" w:sz="0" w:space="0" w:color="auto"/>
                <w:right w:val="none" w:sz="0" w:space="0" w:color="auto"/>
              </w:divBdr>
            </w:div>
            <w:div w:id="398864560">
              <w:marLeft w:val="0"/>
              <w:marRight w:val="0"/>
              <w:marTop w:val="0"/>
              <w:marBottom w:val="0"/>
              <w:divBdr>
                <w:top w:val="none" w:sz="0" w:space="0" w:color="auto"/>
                <w:left w:val="none" w:sz="0" w:space="0" w:color="auto"/>
                <w:bottom w:val="none" w:sz="0" w:space="0" w:color="auto"/>
                <w:right w:val="none" w:sz="0" w:space="0" w:color="auto"/>
              </w:divBdr>
            </w:div>
            <w:div w:id="1486362219">
              <w:marLeft w:val="0"/>
              <w:marRight w:val="0"/>
              <w:marTop w:val="0"/>
              <w:marBottom w:val="0"/>
              <w:divBdr>
                <w:top w:val="none" w:sz="0" w:space="0" w:color="auto"/>
                <w:left w:val="none" w:sz="0" w:space="0" w:color="auto"/>
                <w:bottom w:val="none" w:sz="0" w:space="0" w:color="auto"/>
                <w:right w:val="none" w:sz="0" w:space="0" w:color="auto"/>
              </w:divBdr>
            </w:div>
            <w:div w:id="404182496">
              <w:marLeft w:val="0"/>
              <w:marRight w:val="0"/>
              <w:marTop w:val="0"/>
              <w:marBottom w:val="0"/>
              <w:divBdr>
                <w:top w:val="none" w:sz="0" w:space="0" w:color="auto"/>
                <w:left w:val="none" w:sz="0" w:space="0" w:color="auto"/>
                <w:bottom w:val="none" w:sz="0" w:space="0" w:color="auto"/>
                <w:right w:val="none" w:sz="0" w:space="0" w:color="auto"/>
              </w:divBdr>
            </w:div>
            <w:div w:id="274871520">
              <w:marLeft w:val="0"/>
              <w:marRight w:val="0"/>
              <w:marTop w:val="0"/>
              <w:marBottom w:val="0"/>
              <w:divBdr>
                <w:top w:val="none" w:sz="0" w:space="0" w:color="auto"/>
                <w:left w:val="none" w:sz="0" w:space="0" w:color="auto"/>
                <w:bottom w:val="none" w:sz="0" w:space="0" w:color="auto"/>
                <w:right w:val="none" w:sz="0" w:space="0" w:color="auto"/>
              </w:divBdr>
            </w:div>
            <w:div w:id="2088113506">
              <w:marLeft w:val="0"/>
              <w:marRight w:val="0"/>
              <w:marTop w:val="0"/>
              <w:marBottom w:val="0"/>
              <w:divBdr>
                <w:top w:val="none" w:sz="0" w:space="0" w:color="auto"/>
                <w:left w:val="none" w:sz="0" w:space="0" w:color="auto"/>
                <w:bottom w:val="none" w:sz="0" w:space="0" w:color="auto"/>
                <w:right w:val="none" w:sz="0" w:space="0" w:color="auto"/>
              </w:divBdr>
            </w:div>
            <w:div w:id="1609507933">
              <w:marLeft w:val="0"/>
              <w:marRight w:val="0"/>
              <w:marTop w:val="0"/>
              <w:marBottom w:val="0"/>
              <w:divBdr>
                <w:top w:val="none" w:sz="0" w:space="0" w:color="auto"/>
                <w:left w:val="none" w:sz="0" w:space="0" w:color="auto"/>
                <w:bottom w:val="none" w:sz="0" w:space="0" w:color="auto"/>
                <w:right w:val="none" w:sz="0" w:space="0" w:color="auto"/>
              </w:divBdr>
            </w:div>
            <w:div w:id="641081691">
              <w:marLeft w:val="0"/>
              <w:marRight w:val="0"/>
              <w:marTop w:val="0"/>
              <w:marBottom w:val="0"/>
              <w:divBdr>
                <w:top w:val="none" w:sz="0" w:space="0" w:color="auto"/>
                <w:left w:val="none" w:sz="0" w:space="0" w:color="auto"/>
                <w:bottom w:val="none" w:sz="0" w:space="0" w:color="auto"/>
                <w:right w:val="none" w:sz="0" w:space="0" w:color="auto"/>
              </w:divBdr>
            </w:div>
            <w:div w:id="1128746766">
              <w:marLeft w:val="0"/>
              <w:marRight w:val="0"/>
              <w:marTop w:val="0"/>
              <w:marBottom w:val="0"/>
              <w:divBdr>
                <w:top w:val="none" w:sz="0" w:space="0" w:color="auto"/>
                <w:left w:val="none" w:sz="0" w:space="0" w:color="auto"/>
                <w:bottom w:val="none" w:sz="0" w:space="0" w:color="auto"/>
                <w:right w:val="none" w:sz="0" w:space="0" w:color="auto"/>
              </w:divBdr>
            </w:div>
            <w:div w:id="2040927707">
              <w:marLeft w:val="0"/>
              <w:marRight w:val="0"/>
              <w:marTop w:val="0"/>
              <w:marBottom w:val="0"/>
              <w:divBdr>
                <w:top w:val="none" w:sz="0" w:space="0" w:color="auto"/>
                <w:left w:val="none" w:sz="0" w:space="0" w:color="auto"/>
                <w:bottom w:val="none" w:sz="0" w:space="0" w:color="auto"/>
                <w:right w:val="none" w:sz="0" w:space="0" w:color="auto"/>
              </w:divBdr>
            </w:div>
            <w:div w:id="24911731">
              <w:marLeft w:val="0"/>
              <w:marRight w:val="0"/>
              <w:marTop w:val="0"/>
              <w:marBottom w:val="0"/>
              <w:divBdr>
                <w:top w:val="none" w:sz="0" w:space="0" w:color="auto"/>
                <w:left w:val="none" w:sz="0" w:space="0" w:color="auto"/>
                <w:bottom w:val="none" w:sz="0" w:space="0" w:color="auto"/>
                <w:right w:val="none" w:sz="0" w:space="0" w:color="auto"/>
              </w:divBdr>
            </w:div>
            <w:div w:id="2115249111">
              <w:marLeft w:val="0"/>
              <w:marRight w:val="0"/>
              <w:marTop w:val="0"/>
              <w:marBottom w:val="0"/>
              <w:divBdr>
                <w:top w:val="none" w:sz="0" w:space="0" w:color="auto"/>
                <w:left w:val="none" w:sz="0" w:space="0" w:color="auto"/>
                <w:bottom w:val="none" w:sz="0" w:space="0" w:color="auto"/>
                <w:right w:val="none" w:sz="0" w:space="0" w:color="auto"/>
              </w:divBdr>
            </w:div>
            <w:div w:id="67778006">
              <w:marLeft w:val="0"/>
              <w:marRight w:val="0"/>
              <w:marTop w:val="0"/>
              <w:marBottom w:val="0"/>
              <w:divBdr>
                <w:top w:val="none" w:sz="0" w:space="0" w:color="auto"/>
                <w:left w:val="none" w:sz="0" w:space="0" w:color="auto"/>
                <w:bottom w:val="none" w:sz="0" w:space="0" w:color="auto"/>
                <w:right w:val="none" w:sz="0" w:space="0" w:color="auto"/>
              </w:divBdr>
            </w:div>
            <w:div w:id="1687556081">
              <w:marLeft w:val="0"/>
              <w:marRight w:val="0"/>
              <w:marTop w:val="0"/>
              <w:marBottom w:val="0"/>
              <w:divBdr>
                <w:top w:val="none" w:sz="0" w:space="0" w:color="auto"/>
                <w:left w:val="none" w:sz="0" w:space="0" w:color="auto"/>
                <w:bottom w:val="none" w:sz="0" w:space="0" w:color="auto"/>
                <w:right w:val="none" w:sz="0" w:space="0" w:color="auto"/>
              </w:divBdr>
            </w:div>
            <w:div w:id="606813929">
              <w:marLeft w:val="0"/>
              <w:marRight w:val="0"/>
              <w:marTop w:val="0"/>
              <w:marBottom w:val="0"/>
              <w:divBdr>
                <w:top w:val="none" w:sz="0" w:space="0" w:color="auto"/>
                <w:left w:val="none" w:sz="0" w:space="0" w:color="auto"/>
                <w:bottom w:val="none" w:sz="0" w:space="0" w:color="auto"/>
                <w:right w:val="none" w:sz="0" w:space="0" w:color="auto"/>
              </w:divBdr>
            </w:div>
            <w:div w:id="403138895">
              <w:marLeft w:val="0"/>
              <w:marRight w:val="0"/>
              <w:marTop w:val="0"/>
              <w:marBottom w:val="0"/>
              <w:divBdr>
                <w:top w:val="none" w:sz="0" w:space="0" w:color="auto"/>
                <w:left w:val="none" w:sz="0" w:space="0" w:color="auto"/>
                <w:bottom w:val="none" w:sz="0" w:space="0" w:color="auto"/>
                <w:right w:val="none" w:sz="0" w:space="0" w:color="auto"/>
              </w:divBdr>
            </w:div>
            <w:div w:id="676737603">
              <w:marLeft w:val="0"/>
              <w:marRight w:val="0"/>
              <w:marTop w:val="0"/>
              <w:marBottom w:val="0"/>
              <w:divBdr>
                <w:top w:val="none" w:sz="0" w:space="0" w:color="auto"/>
                <w:left w:val="none" w:sz="0" w:space="0" w:color="auto"/>
                <w:bottom w:val="none" w:sz="0" w:space="0" w:color="auto"/>
                <w:right w:val="none" w:sz="0" w:space="0" w:color="auto"/>
              </w:divBdr>
            </w:div>
            <w:div w:id="1463036541">
              <w:marLeft w:val="0"/>
              <w:marRight w:val="0"/>
              <w:marTop w:val="0"/>
              <w:marBottom w:val="0"/>
              <w:divBdr>
                <w:top w:val="none" w:sz="0" w:space="0" w:color="auto"/>
                <w:left w:val="none" w:sz="0" w:space="0" w:color="auto"/>
                <w:bottom w:val="none" w:sz="0" w:space="0" w:color="auto"/>
                <w:right w:val="none" w:sz="0" w:space="0" w:color="auto"/>
              </w:divBdr>
            </w:div>
            <w:div w:id="90585912">
              <w:marLeft w:val="0"/>
              <w:marRight w:val="0"/>
              <w:marTop w:val="0"/>
              <w:marBottom w:val="0"/>
              <w:divBdr>
                <w:top w:val="none" w:sz="0" w:space="0" w:color="auto"/>
                <w:left w:val="none" w:sz="0" w:space="0" w:color="auto"/>
                <w:bottom w:val="none" w:sz="0" w:space="0" w:color="auto"/>
                <w:right w:val="none" w:sz="0" w:space="0" w:color="auto"/>
              </w:divBdr>
            </w:div>
            <w:div w:id="1655792856">
              <w:marLeft w:val="0"/>
              <w:marRight w:val="0"/>
              <w:marTop w:val="0"/>
              <w:marBottom w:val="0"/>
              <w:divBdr>
                <w:top w:val="none" w:sz="0" w:space="0" w:color="auto"/>
                <w:left w:val="none" w:sz="0" w:space="0" w:color="auto"/>
                <w:bottom w:val="none" w:sz="0" w:space="0" w:color="auto"/>
                <w:right w:val="none" w:sz="0" w:space="0" w:color="auto"/>
              </w:divBdr>
            </w:div>
            <w:div w:id="1350790276">
              <w:marLeft w:val="0"/>
              <w:marRight w:val="0"/>
              <w:marTop w:val="0"/>
              <w:marBottom w:val="0"/>
              <w:divBdr>
                <w:top w:val="none" w:sz="0" w:space="0" w:color="auto"/>
                <w:left w:val="none" w:sz="0" w:space="0" w:color="auto"/>
                <w:bottom w:val="none" w:sz="0" w:space="0" w:color="auto"/>
                <w:right w:val="none" w:sz="0" w:space="0" w:color="auto"/>
              </w:divBdr>
            </w:div>
            <w:div w:id="562837845">
              <w:marLeft w:val="0"/>
              <w:marRight w:val="0"/>
              <w:marTop w:val="0"/>
              <w:marBottom w:val="0"/>
              <w:divBdr>
                <w:top w:val="none" w:sz="0" w:space="0" w:color="auto"/>
                <w:left w:val="none" w:sz="0" w:space="0" w:color="auto"/>
                <w:bottom w:val="none" w:sz="0" w:space="0" w:color="auto"/>
                <w:right w:val="none" w:sz="0" w:space="0" w:color="auto"/>
              </w:divBdr>
            </w:div>
            <w:div w:id="224343327">
              <w:marLeft w:val="0"/>
              <w:marRight w:val="0"/>
              <w:marTop w:val="0"/>
              <w:marBottom w:val="0"/>
              <w:divBdr>
                <w:top w:val="none" w:sz="0" w:space="0" w:color="auto"/>
                <w:left w:val="none" w:sz="0" w:space="0" w:color="auto"/>
                <w:bottom w:val="none" w:sz="0" w:space="0" w:color="auto"/>
                <w:right w:val="none" w:sz="0" w:space="0" w:color="auto"/>
              </w:divBdr>
            </w:div>
            <w:div w:id="2044358489">
              <w:marLeft w:val="0"/>
              <w:marRight w:val="0"/>
              <w:marTop w:val="0"/>
              <w:marBottom w:val="0"/>
              <w:divBdr>
                <w:top w:val="none" w:sz="0" w:space="0" w:color="auto"/>
                <w:left w:val="none" w:sz="0" w:space="0" w:color="auto"/>
                <w:bottom w:val="none" w:sz="0" w:space="0" w:color="auto"/>
                <w:right w:val="none" w:sz="0" w:space="0" w:color="auto"/>
              </w:divBdr>
            </w:div>
            <w:div w:id="1497841138">
              <w:marLeft w:val="0"/>
              <w:marRight w:val="0"/>
              <w:marTop w:val="0"/>
              <w:marBottom w:val="0"/>
              <w:divBdr>
                <w:top w:val="none" w:sz="0" w:space="0" w:color="auto"/>
                <w:left w:val="none" w:sz="0" w:space="0" w:color="auto"/>
                <w:bottom w:val="none" w:sz="0" w:space="0" w:color="auto"/>
                <w:right w:val="none" w:sz="0" w:space="0" w:color="auto"/>
              </w:divBdr>
            </w:div>
            <w:div w:id="2036536737">
              <w:marLeft w:val="0"/>
              <w:marRight w:val="0"/>
              <w:marTop w:val="0"/>
              <w:marBottom w:val="0"/>
              <w:divBdr>
                <w:top w:val="none" w:sz="0" w:space="0" w:color="auto"/>
                <w:left w:val="none" w:sz="0" w:space="0" w:color="auto"/>
                <w:bottom w:val="none" w:sz="0" w:space="0" w:color="auto"/>
                <w:right w:val="none" w:sz="0" w:space="0" w:color="auto"/>
              </w:divBdr>
            </w:div>
            <w:div w:id="1076440894">
              <w:marLeft w:val="0"/>
              <w:marRight w:val="0"/>
              <w:marTop w:val="0"/>
              <w:marBottom w:val="0"/>
              <w:divBdr>
                <w:top w:val="none" w:sz="0" w:space="0" w:color="auto"/>
                <w:left w:val="none" w:sz="0" w:space="0" w:color="auto"/>
                <w:bottom w:val="none" w:sz="0" w:space="0" w:color="auto"/>
                <w:right w:val="none" w:sz="0" w:space="0" w:color="auto"/>
              </w:divBdr>
            </w:div>
            <w:div w:id="1920478512">
              <w:marLeft w:val="0"/>
              <w:marRight w:val="0"/>
              <w:marTop w:val="0"/>
              <w:marBottom w:val="0"/>
              <w:divBdr>
                <w:top w:val="none" w:sz="0" w:space="0" w:color="auto"/>
                <w:left w:val="none" w:sz="0" w:space="0" w:color="auto"/>
                <w:bottom w:val="none" w:sz="0" w:space="0" w:color="auto"/>
                <w:right w:val="none" w:sz="0" w:space="0" w:color="auto"/>
              </w:divBdr>
            </w:div>
            <w:div w:id="686492834">
              <w:marLeft w:val="0"/>
              <w:marRight w:val="0"/>
              <w:marTop w:val="0"/>
              <w:marBottom w:val="0"/>
              <w:divBdr>
                <w:top w:val="none" w:sz="0" w:space="0" w:color="auto"/>
                <w:left w:val="none" w:sz="0" w:space="0" w:color="auto"/>
                <w:bottom w:val="none" w:sz="0" w:space="0" w:color="auto"/>
                <w:right w:val="none" w:sz="0" w:space="0" w:color="auto"/>
              </w:divBdr>
            </w:div>
            <w:div w:id="671685161">
              <w:marLeft w:val="0"/>
              <w:marRight w:val="0"/>
              <w:marTop w:val="0"/>
              <w:marBottom w:val="0"/>
              <w:divBdr>
                <w:top w:val="none" w:sz="0" w:space="0" w:color="auto"/>
                <w:left w:val="none" w:sz="0" w:space="0" w:color="auto"/>
                <w:bottom w:val="none" w:sz="0" w:space="0" w:color="auto"/>
                <w:right w:val="none" w:sz="0" w:space="0" w:color="auto"/>
              </w:divBdr>
            </w:div>
            <w:div w:id="607591453">
              <w:marLeft w:val="0"/>
              <w:marRight w:val="0"/>
              <w:marTop w:val="0"/>
              <w:marBottom w:val="0"/>
              <w:divBdr>
                <w:top w:val="none" w:sz="0" w:space="0" w:color="auto"/>
                <w:left w:val="none" w:sz="0" w:space="0" w:color="auto"/>
                <w:bottom w:val="none" w:sz="0" w:space="0" w:color="auto"/>
                <w:right w:val="none" w:sz="0" w:space="0" w:color="auto"/>
              </w:divBdr>
            </w:div>
            <w:div w:id="123281195">
              <w:marLeft w:val="0"/>
              <w:marRight w:val="0"/>
              <w:marTop w:val="0"/>
              <w:marBottom w:val="0"/>
              <w:divBdr>
                <w:top w:val="none" w:sz="0" w:space="0" w:color="auto"/>
                <w:left w:val="none" w:sz="0" w:space="0" w:color="auto"/>
                <w:bottom w:val="none" w:sz="0" w:space="0" w:color="auto"/>
                <w:right w:val="none" w:sz="0" w:space="0" w:color="auto"/>
              </w:divBdr>
            </w:div>
            <w:div w:id="1078476736">
              <w:marLeft w:val="0"/>
              <w:marRight w:val="0"/>
              <w:marTop w:val="0"/>
              <w:marBottom w:val="0"/>
              <w:divBdr>
                <w:top w:val="none" w:sz="0" w:space="0" w:color="auto"/>
                <w:left w:val="none" w:sz="0" w:space="0" w:color="auto"/>
                <w:bottom w:val="none" w:sz="0" w:space="0" w:color="auto"/>
                <w:right w:val="none" w:sz="0" w:space="0" w:color="auto"/>
              </w:divBdr>
            </w:div>
            <w:div w:id="1356420794">
              <w:marLeft w:val="0"/>
              <w:marRight w:val="0"/>
              <w:marTop w:val="0"/>
              <w:marBottom w:val="0"/>
              <w:divBdr>
                <w:top w:val="none" w:sz="0" w:space="0" w:color="auto"/>
                <w:left w:val="none" w:sz="0" w:space="0" w:color="auto"/>
                <w:bottom w:val="none" w:sz="0" w:space="0" w:color="auto"/>
                <w:right w:val="none" w:sz="0" w:space="0" w:color="auto"/>
              </w:divBdr>
            </w:div>
            <w:div w:id="1137139393">
              <w:marLeft w:val="0"/>
              <w:marRight w:val="0"/>
              <w:marTop w:val="0"/>
              <w:marBottom w:val="0"/>
              <w:divBdr>
                <w:top w:val="none" w:sz="0" w:space="0" w:color="auto"/>
                <w:left w:val="none" w:sz="0" w:space="0" w:color="auto"/>
                <w:bottom w:val="none" w:sz="0" w:space="0" w:color="auto"/>
                <w:right w:val="none" w:sz="0" w:space="0" w:color="auto"/>
              </w:divBdr>
            </w:div>
            <w:div w:id="746149953">
              <w:marLeft w:val="0"/>
              <w:marRight w:val="0"/>
              <w:marTop w:val="0"/>
              <w:marBottom w:val="0"/>
              <w:divBdr>
                <w:top w:val="none" w:sz="0" w:space="0" w:color="auto"/>
                <w:left w:val="none" w:sz="0" w:space="0" w:color="auto"/>
                <w:bottom w:val="none" w:sz="0" w:space="0" w:color="auto"/>
                <w:right w:val="none" w:sz="0" w:space="0" w:color="auto"/>
              </w:divBdr>
            </w:div>
            <w:div w:id="1648197135">
              <w:marLeft w:val="0"/>
              <w:marRight w:val="0"/>
              <w:marTop w:val="0"/>
              <w:marBottom w:val="0"/>
              <w:divBdr>
                <w:top w:val="none" w:sz="0" w:space="0" w:color="auto"/>
                <w:left w:val="none" w:sz="0" w:space="0" w:color="auto"/>
                <w:bottom w:val="none" w:sz="0" w:space="0" w:color="auto"/>
                <w:right w:val="none" w:sz="0" w:space="0" w:color="auto"/>
              </w:divBdr>
            </w:div>
            <w:div w:id="675308428">
              <w:marLeft w:val="0"/>
              <w:marRight w:val="0"/>
              <w:marTop w:val="0"/>
              <w:marBottom w:val="0"/>
              <w:divBdr>
                <w:top w:val="none" w:sz="0" w:space="0" w:color="auto"/>
                <w:left w:val="none" w:sz="0" w:space="0" w:color="auto"/>
                <w:bottom w:val="none" w:sz="0" w:space="0" w:color="auto"/>
                <w:right w:val="none" w:sz="0" w:space="0" w:color="auto"/>
              </w:divBdr>
            </w:div>
            <w:div w:id="623772524">
              <w:marLeft w:val="0"/>
              <w:marRight w:val="0"/>
              <w:marTop w:val="0"/>
              <w:marBottom w:val="0"/>
              <w:divBdr>
                <w:top w:val="none" w:sz="0" w:space="0" w:color="auto"/>
                <w:left w:val="none" w:sz="0" w:space="0" w:color="auto"/>
                <w:bottom w:val="none" w:sz="0" w:space="0" w:color="auto"/>
                <w:right w:val="none" w:sz="0" w:space="0" w:color="auto"/>
              </w:divBdr>
            </w:div>
            <w:div w:id="1335761719">
              <w:marLeft w:val="0"/>
              <w:marRight w:val="0"/>
              <w:marTop w:val="0"/>
              <w:marBottom w:val="0"/>
              <w:divBdr>
                <w:top w:val="none" w:sz="0" w:space="0" w:color="auto"/>
                <w:left w:val="none" w:sz="0" w:space="0" w:color="auto"/>
                <w:bottom w:val="none" w:sz="0" w:space="0" w:color="auto"/>
                <w:right w:val="none" w:sz="0" w:space="0" w:color="auto"/>
              </w:divBdr>
            </w:div>
            <w:div w:id="662245882">
              <w:marLeft w:val="0"/>
              <w:marRight w:val="0"/>
              <w:marTop w:val="0"/>
              <w:marBottom w:val="0"/>
              <w:divBdr>
                <w:top w:val="none" w:sz="0" w:space="0" w:color="auto"/>
                <w:left w:val="none" w:sz="0" w:space="0" w:color="auto"/>
                <w:bottom w:val="none" w:sz="0" w:space="0" w:color="auto"/>
                <w:right w:val="none" w:sz="0" w:space="0" w:color="auto"/>
              </w:divBdr>
            </w:div>
            <w:div w:id="679621230">
              <w:marLeft w:val="0"/>
              <w:marRight w:val="0"/>
              <w:marTop w:val="0"/>
              <w:marBottom w:val="0"/>
              <w:divBdr>
                <w:top w:val="none" w:sz="0" w:space="0" w:color="auto"/>
                <w:left w:val="none" w:sz="0" w:space="0" w:color="auto"/>
                <w:bottom w:val="none" w:sz="0" w:space="0" w:color="auto"/>
                <w:right w:val="none" w:sz="0" w:space="0" w:color="auto"/>
              </w:divBdr>
            </w:div>
            <w:div w:id="868295486">
              <w:marLeft w:val="0"/>
              <w:marRight w:val="0"/>
              <w:marTop w:val="0"/>
              <w:marBottom w:val="0"/>
              <w:divBdr>
                <w:top w:val="none" w:sz="0" w:space="0" w:color="auto"/>
                <w:left w:val="none" w:sz="0" w:space="0" w:color="auto"/>
                <w:bottom w:val="none" w:sz="0" w:space="0" w:color="auto"/>
                <w:right w:val="none" w:sz="0" w:space="0" w:color="auto"/>
              </w:divBdr>
            </w:div>
            <w:div w:id="522937299">
              <w:marLeft w:val="0"/>
              <w:marRight w:val="0"/>
              <w:marTop w:val="0"/>
              <w:marBottom w:val="0"/>
              <w:divBdr>
                <w:top w:val="none" w:sz="0" w:space="0" w:color="auto"/>
                <w:left w:val="none" w:sz="0" w:space="0" w:color="auto"/>
                <w:bottom w:val="none" w:sz="0" w:space="0" w:color="auto"/>
                <w:right w:val="none" w:sz="0" w:space="0" w:color="auto"/>
              </w:divBdr>
            </w:div>
            <w:div w:id="1312754956">
              <w:marLeft w:val="0"/>
              <w:marRight w:val="0"/>
              <w:marTop w:val="0"/>
              <w:marBottom w:val="0"/>
              <w:divBdr>
                <w:top w:val="none" w:sz="0" w:space="0" w:color="auto"/>
                <w:left w:val="none" w:sz="0" w:space="0" w:color="auto"/>
                <w:bottom w:val="none" w:sz="0" w:space="0" w:color="auto"/>
                <w:right w:val="none" w:sz="0" w:space="0" w:color="auto"/>
              </w:divBdr>
            </w:div>
            <w:div w:id="444468560">
              <w:marLeft w:val="0"/>
              <w:marRight w:val="0"/>
              <w:marTop w:val="0"/>
              <w:marBottom w:val="0"/>
              <w:divBdr>
                <w:top w:val="none" w:sz="0" w:space="0" w:color="auto"/>
                <w:left w:val="none" w:sz="0" w:space="0" w:color="auto"/>
                <w:bottom w:val="none" w:sz="0" w:space="0" w:color="auto"/>
                <w:right w:val="none" w:sz="0" w:space="0" w:color="auto"/>
              </w:divBdr>
            </w:div>
            <w:div w:id="1199321318">
              <w:marLeft w:val="0"/>
              <w:marRight w:val="0"/>
              <w:marTop w:val="0"/>
              <w:marBottom w:val="0"/>
              <w:divBdr>
                <w:top w:val="none" w:sz="0" w:space="0" w:color="auto"/>
                <w:left w:val="none" w:sz="0" w:space="0" w:color="auto"/>
                <w:bottom w:val="none" w:sz="0" w:space="0" w:color="auto"/>
                <w:right w:val="none" w:sz="0" w:space="0" w:color="auto"/>
              </w:divBdr>
            </w:div>
            <w:div w:id="137501987">
              <w:marLeft w:val="0"/>
              <w:marRight w:val="0"/>
              <w:marTop w:val="0"/>
              <w:marBottom w:val="0"/>
              <w:divBdr>
                <w:top w:val="none" w:sz="0" w:space="0" w:color="auto"/>
                <w:left w:val="none" w:sz="0" w:space="0" w:color="auto"/>
                <w:bottom w:val="none" w:sz="0" w:space="0" w:color="auto"/>
                <w:right w:val="none" w:sz="0" w:space="0" w:color="auto"/>
              </w:divBdr>
            </w:div>
            <w:div w:id="1388186349">
              <w:marLeft w:val="0"/>
              <w:marRight w:val="0"/>
              <w:marTop w:val="0"/>
              <w:marBottom w:val="0"/>
              <w:divBdr>
                <w:top w:val="none" w:sz="0" w:space="0" w:color="auto"/>
                <w:left w:val="none" w:sz="0" w:space="0" w:color="auto"/>
                <w:bottom w:val="none" w:sz="0" w:space="0" w:color="auto"/>
                <w:right w:val="none" w:sz="0" w:space="0" w:color="auto"/>
              </w:divBdr>
            </w:div>
            <w:div w:id="773013681">
              <w:marLeft w:val="0"/>
              <w:marRight w:val="0"/>
              <w:marTop w:val="0"/>
              <w:marBottom w:val="0"/>
              <w:divBdr>
                <w:top w:val="none" w:sz="0" w:space="0" w:color="auto"/>
                <w:left w:val="none" w:sz="0" w:space="0" w:color="auto"/>
                <w:bottom w:val="none" w:sz="0" w:space="0" w:color="auto"/>
                <w:right w:val="none" w:sz="0" w:space="0" w:color="auto"/>
              </w:divBdr>
            </w:div>
            <w:div w:id="1794127681">
              <w:marLeft w:val="0"/>
              <w:marRight w:val="0"/>
              <w:marTop w:val="0"/>
              <w:marBottom w:val="0"/>
              <w:divBdr>
                <w:top w:val="none" w:sz="0" w:space="0" w:color="auto"/>
                <w:left w:val="none" w:sz="0" w:space="0" w:color="auto"/>
                <w:bottom w:val="none" w:sz="0" w:space="0" w:color="auto"/>
                <w:right w:val="none" w:sz="0" w:space="0" w:color="auto"/>
              </w:divBdr>
            </w:div>
            <w:div w:id="1287807133">
              <w:marLeft w:val="0"/>
              <w:marRight w:val="0"/>
              <w:marTop w:val="0"/>
              <w:marBottom w:val="0"/>
              <w:divBdr>
                <w:top w:val="none" w:sz="0" w:space="0" w:color="auto"/>
                <w:left w:val="none" w:sz="0" w:space="0" w:color="auto"/>
                <w:bottom w:val="none" w:sz="0" w:space="0" w:color="auto"/>
                <w:right w:val="none" w:sz="0" w:space="0" w:color="auto"/>
              </w:divBdr>
            </w:div>
            <w:div w:id="121192223">
              <w:marLeft w:val="0"/>
              <w:marRight w:val="0"/>
              <w:marTop w:val="0"/>
              <w:marBottom w:val="0"/>
              <w:divBdr>
                <w:top w:val="none" w:sz="0" w:space="0" w:color="auto"/>
                <w:left w:val="none" w:sz="0" w:space="0" w:color="auto"/>
                <w:bottom w:val="none" w:sz="0" w:space="0" w:color="auto"/>
                <w:right w:val="none" w:sz="0" w:space="0" w:color="auto"/>
              </w:divBdr>
            </w:div>
            <w:div w:id="613556536">
              <w:marLeft w:val="0"/>
              <w:marRight w:val="0"/>
              <w:marTop w:val="0"/>
              <w:marBottom w:val="0"/>
              <w:divBdr>
                <w:top w:val="none" w:sz="0" w:space="0" w:color="auto"/>
                <w:left w:val="none" w:sz="0" w:space="0" w:color="auto"/>
                <w:bottom w:val="none" w:sz="0" w:space="0" w:color="auto"/>
                <w:right w:val="none" w:sz="0" w:space="0" w:color="auto"/>
              </w:divBdr>
            </w:div>
            <w:div w:id="1811358634">
              <w:marLeft w:val="0"/>
              <w:marRight w:val="0"/>
              <w:marTop w:val="0"/>
              <w:marBottom w:val="0"/>
              <w:divBdr>
                <w:top w:val="none" w:sz="0" w:space="0" w:color="auto"/>
                <w:left w:val="none" w:sz="0" w:space="0" w:color="auto"/>
                <w:bottom w:val="none" w:sz="0" w:space="0" w:color="auto"/>
                <w:right w:val="none" w:sz="0" w:space="0" w:color="auto"/>
              </w:divBdr>
            </w:div>
            <w:div w:id="1075399799">
              <w:marLeft w:val="0"/>
              <w:marRight w:val="0"/>
              <w:marTop w:val="0"/>
              <w:marBottom w:val="0"/>
              <w:divBdr>
                <w:top w:val="none" w:sz="0" w:space="0" w:color="auto"/>
                <w:left w:val="none" w:sz="0" w:space="0" w:color="auto"/>
                <w:bottom w:val="none" w:sz="0" w:space="0" w:color="auto"/>
                <w:right w:val="none" w:sz="0" w:space="0" w:color="auto"/>
              </w:divBdr>
            </w:div>
            <w:div w:id="130296648">
              <w:marLeft w:val="0"/>
              <w:marRight w:val="0"/>
              <w:marTop w:val="0"/>
              <w:marBottom w:val="0"/>
              <w:divBdr>
                <w:top w:val="none" w:sz="0" w:space="0" w:color="auto"/>
                <w:left w:val="none" w:sz="0" w:space="0" w:color="auto"/>
                <w:bottom w:val="none" w:sz="0" w:space="0" w:color="auto"/>
                <w:right w:val="none" w:sz="0" w:space="0" w:color="auto"/>
              </w:divBdr>
            </w:div>
            <w:div w:id="7875927">
              <w:marLeft w:val="0"/>
              <w:marRight w:val="0"/>
              <w:marTop w:val="0"/>
              <w:marBottom w:val="0"/>
              <w:divBdr>
                <w:top w:val="none" w:sz="0" w:space="0" w:color="auto"/>
                <w:left w:val="none" w:sz="0" w:space="0" w:color="auto"/>
                <w:bottom w:val="none" w:sz="0" w:space="0" w:color="auto"/>
                <w:right w:val="none" w:sz="0" w:space="0" w:color="auto"/>
              </w:divBdr>
            </w:div>
            <w:div w:id="2023975508">
              <w:marLeft w:val="0"/>
              <w:marRight w:val="0"/>
              <w:marTop w:val="0"/>
              <w:marBottom w:val="0"/>
              <w:divBdr>
                <w:top w:val="none" w:sz="0" w:space="0" w:color="auto"/>
                <w:left w:val="none" w:sz="0" w:space="0" w:color="auto"/>
                <w:bottom w:val="none" w:sz="0" w:space="0" w:color="auto"/>
                <w:right w:val="none" w:sz="0" w:space="0" w:color="auto"/>
              </w:divBdr>
            </w:div>
            <w:div w:id="1173762990">
              <w:marLeft w:val="0"/>
              <w:marRight w:val="0"/>
              <w:marTop w:val="0"/>
              <w:marBottom w:val="0"/>
              <w:divBdr>
                <w:top w:val="none" w:sz="0" w:space="0" w:color="auto"/>
                <w:left w:val="none" w:sz="0" w:space="0" w:color="auto"/>
                <w:bottom w:val="none" w:sz="0" w:space="0" w:color="auto"/>
                <w:right w:val="none" w:sz="0" w:space="0" w:color="auto"/>
              </w:divBdr>
            </w:div>
            <w:div w:id="571474806">
              <w:marLeft w:val="0"/>
              <w:marRight w:val="0"/>
              <w:marTop w:val="0"/>
              <w:marBottom w:val="0"/>
              <w:divBdr>
                <w:top w:val="none" w:sz="0" w:space="0" w:color="auto"/>
                <w:left w:val="none" w:sz="0" w:space="0" w:color="auto"/>
                <w:bottom w:val="none" w:sz="0" w:space="0" w:color="auto"/>
                <w:right w:val="none" w:sz="0" w:space="0" w:color="auto"/>
              </w:divBdr>
            </w:div>
            <w:div w:id="1177622364">
              <w:marLeft w:val="0"/>
              <w:marRight w:val="0"/>
              <w:marTop w:val="0"/>
              <w:marBottom w:val="0"/>
              <w:divBdr>
                <w:top w:val="none" w:sz="0" w:space="0" w:color="auto"/>
                <w:left w:val="none" w:sz="0" w:space="0" w:color="auto"/>
                <w:bottom w:val="none" w:sz="0" w:space="0" w:color="auto"/>
                <w:right w:val="none" w:sz="0" w:space="0" w:color="auto"/>
              </w:divBdr>
            </w:div>
            <w:div w:id="691955047">
              <w:marLeft w:val="0"/>
              <w:marRight w:val="0"/>
              <w:marTop w:val="0"/>
              <w:marBottom w:val="0"/>
              <w:divBdr>
                <w:top w:val="none" w:sz="0" w:space="0" w:color="auto"/>
                <w:left w:val="none" w:sz="0" w:space="0" w:color="auto"/>
                <w:bottom w:val="none" w:sz="0" w:space="0" w:color="auto"/>
                <w:right w:val="none" w:sz="0" w:space="0" w:color="auto"/>
              </w:divBdr>
            </w:div>
            <w:div w:id="865874168">
              <w:marLeft w:val="0"/>
              <w:marRight w:val="0"/>
              <w:marTop w:val="0"/>
              <w:marBottom w:val="0"/>
              <w:divBdr>
                <w:top w:val="none" w:sz="0" w:space="0" w:color="auto"/>
                <w:left w:val="none" w:sz="0" w:space="0" w:color="auto"/>
                <w:bottom w:val="none" w:sz="0" w:space="0" w:color="auto"/>
                <w:right w:val="none" w:sz="0" w:space="0" w:color="auto"/>
              </w:divBdr>
            </w:div>
            <w:div w:id="720908995">
              <w:marLeft w:val="0"/>
              <w:marRight w:val="0"/>
              <w:marTop w:val="0"/>
              <w:marBottom w:val="0"/>
              <w:divBdr>
                <w:top w:val="none" w:sz="0" w:space="0" w:color="auto"/>
                <w:left w:val="none" w:sz="0" w:space="0" w:color="auto"/>
                <w:bottom w:val="none" w:sz="0" w:space="0" w:color="auto"/>
                <w:right w:val="none" w:sz="0" w:space="0" w:color="auto"/>
              </w:divBdr>
            </w:div>
            <w:div w:id="40716827">
              <w:marLeft w:val="0"/>
              <w:marRight w:val="0"/>
              <w:marTop w:val="0"/>
              <w:marBottom w:val="0"/>
              <w:divBdr>
                <w:top w:val="none" w:sz="0" w:space="0" w:color="auto"/>
                <w:left w:val="none" w:sz="0" w:space="0" w:color="auto"/>
                <w:bottom w:val="none" w:sz="0" w:space="0" w:color="auto"/>
                <w:right w:val="none" w:sz="0" w:space="0" w:color="auto"/>
              </w:divBdr>
            </w:div>
            <w:div w:id="352650618">
              <w:marLeft w:val="0"/>
              <w:marRight w:val="0"/>
              <w:marTop w:val="0"/>
              <w:marBottom w:val="0"/>
              <w:divBdr>
                <w:top w:val="none" w:sz="0" w:space="0" w:color="auto"/>
                <w:left w:val="none" w:sz="0" w:space="0" w:color="auto"/>
                <w:bottom w:val="none" w:sz="0" w:space="0" w:color="auto"/>
                <w:right w:val="none" w:sz="0" w:space="0" w:color="auto"/>
              </w:divBdr>
            </w:div>
            <w:div w:id="876697178">
              <w:marLeft w:val="0"/>
              <w:marRight w:val="0"/>
              <w:marTop w:val="0"/>
              <w:marBottom w:val="0"/>
              <w:divBdr>
                <w:top w:val="none" w:sz="0" w:space="0" w:color="auto"/>
                <w:left w:val="none" w:sz="0" w:space="0" w:color="auto"/>
                <w:bottom w:val="none" w:sz="0" w:space="0" w:color="auto"/>
                <w:right w:val="none" w:sz="0" w:space="0" w:color="auto"/>
              </w:divBdr>
            </w:div>
            <w:div w:id="1349721773">
              <w:marLeft w:val="0"/>
              <w:marRight w:val="0"/>
              <w:marTop w:val="0"/>
              <w:marBottom w:val="0"/>
              <w:divBdr>
                <w:top w:val="none" w:sz="0" w:space="0" w:color="auto"/>
                <w:left w:val="none" w:sz="0" w:space="0" w:color="auto"/>
                <w:bottom w:val="none" w:sz="0" w:space="0" w:color="auto"/>
                <w:right w:val="none" w:sz="0" w:space="0" w:color="auto"/>
              </w:divBdr>
            </w:div>
            <w:div w:id="1795370464">
              <w:marLeft w:val="0"/>
              <w:marRight w:val="0"/>
              <w:marTop w:val="0"/>
              <w:marBottom w:val="0"/>
              <w:divBdr>
                <w:top w:val="none" w:sz="0" w:space="0" w:color="auto"/>
                <w:left w:val="none" w:sz="0" w:space="0" w:color="auto"/>
                <w:bottom w:val="none" w:sz="0" w:space="0" w:color="auto"/>
                <w:right w:val="none" w:sz="0" w:space="0" w:color="auto"/>
              </w:divBdr>
            </w:div>
            <w:div w:id="307176839">
              <w:marLeft w:val="0"/>
              <w:marRight w:val="0"/>
              <w:marTop w:val="0"/>
              <w:marBottom w:val="0"/>
              <w:divBdr>
                <w:top w:val="none" w:sz="0" w:space="0" w:color="auto"/>
                <w:left w:val="none" w:sz="0" w:space="0" w:color="auto"/>
                <w:bottom w:val="none" w:sz="0" w:space="0" w:color="auto"/>
                <w:right w:val="none" w:sz="0" w:space="0" w:color="auto"/>
              </w:divBdr>
            </w:div>
            <w:div w:id="1289703526">
              <w:marLeft w:val="0"/>
              <w:marRight w:val="0"/>
              <w:marTop w:val="0"/>
              <w:marBottom w:val="0"/>
              <w:divBdr>
                <w:top w:val="none" w:sz="0" w:space="0" w:color="auto"/>
                <w:left w:val="none" w:sz="0" w:space="0" w:color="auto"/>
                <w:bottom w:val="none" w:sz="0" w:space="0" w:color="auto"/>
                <w:right w:val="none" w:sz="0" w:space="0" w:color="auto"/>
              </w:divBdr>
            </w:div>
            <w:div w:id="2128771214">
              <w:marLeft w:val="0"/>
              <w:marRight w:val="0"/>
              <w:marTop w:val="0"/>
              <w:marBottom w:val="0"/>
              <w:divBdr>
                <w:top w:val="none" w:sz="0" w:space="0" w:color="auto"/>
                <w:left w:val="none" w:sz="0" w:space="0" w:color="auto"/>
                <w:bottom w:val="none" w:sz="0" w:space="0" w:color="auto"/>
                <w:right w:val="none" w:sz="0" w:space="0" w:color="auto"/>
              </w:divBdr>
            </w:div>
            <w:div w:id="76829058">
              <w:marLeft w:val="0"/>
              <w:marRight w:val="0"/>
              <w:marTop w:val="0"/>
              <w:marBottom w:val="0"/>
              <w:divBdr>
                <w:top w:val="none" w:sz="0" w:space="0" w:color="auto"/>
                <w:left w:val="none" w:sz="0" w:space="0" w:color="auto"/>
                <w:bottom w:val="none" w:sz="0" w:space="0" w:color="auto"/>
                <w:right w:val="none" w:sz="0" w:space="0" w:color="auto"/>
              </w:divBdr>
            </w:div>
            <w:div w:id="70544416">
              <w:marLeft w:val="0"/>
              <w:marRight w:val="0"/>
              <w:marTop w:val="0"/>
              <w:marBottom w:val="0"/>
              <w:divBdr>
                <w:top w:val="none" w:sz="0" w:space="0" w:color="auto"/>
                <w:left w:val="none" w:sz="0" w:space="0" w:color="auto"/>
                <w:bottom w:val="none" w:sz="0" w:space="0" w:color="auto"/>
                <w:right w:val="none" w:sz="0" w:space="0" w:color="auto"/>
              </w:divBdr>
            </w:div>
            <w:div w:id="490947927">
              <w:marLeft w:val="0"/>
              <w:marRight w:val="0"/>
              <w:marTop w:val="0"/>
              <w:marBottom w:val="0"/>
              <w:divBdr>
                <w:top w:val="none" w:sz="0" w:space="0" w:color="auto"/>
                <w:left w:val="none" w:sz="0" w:space="0" w:color="auto"/>
                <w:bottom w:val="none" w:sz="0" w:space="0" w:color="auto"/>
                <w:right w:val="none" w:sz="0" w:space="0" w:color="auto"/>
              </w:divBdr>
            </w:div>
            <w:div w:id="697392784">
              <w:marLeft w:val="0"/>
              <w:marRight w:val="0"/>
              <w:marTop w:val="0"/>
              <w:marBottom w:val="0"/>
              <w:divBdr>
                <w:top w:val="none" w:sz="0" w:space="0" w:color="auto"/>
                <w:left w:val="none" w:sz="0" w:space="0" w:color="auto"/>
                <w:bottom w:val="none" w:sz="0" w:space="0" w:color="auto"/>
                <w:right w:val="none" w:sz="0" w:space="0" w:color="auto"/>
              </w:divBdr>
            </w:div>
            <w:div w:id="1806042049">
              <w:marLeft w:val="0"/>
              <w:marRight w:val="0"/>
              <w:marTop w:val="0"/>
              <w:marBottom w:val="0"/>
              <w:divBdr>
                <w:top w:val="none" w:sz="0" w:space="0" w:color="auto"/>
                <w:left w:val="none" w:sz="0" w:space="0" w:color="auto"/>
                <w:bottom w:val="none" w:sz="0" w:space="0" w:color="auto"/>
                <w:right w:val="none" w:sz="0" w:space="0" w:color="auto"/>
              </w:divBdr>
            </w:div>
            <w:div w:id="69810952">
              <w:marLeft w:val="0"/>
              <w:marRight w:val="0"/>
              <w:marTop w:val="0"/>
              <w:marBottom w:val="0"/>
              <w:divBdr>
                <w:top w:val="none" w:sz="0" w:space="0" w:color="auto"/>
                <w:left w:val="none" w:sz="0" w:space="0" w:color="auto"/>
                <w:bottom w:val="none" w:sz="0" w:space="0" w:color="auto"/>
                <w:right w:val="none" w:sz="0" w:space="0" w:color="auto"/>
              </w:divBdr>
            </w:div>
            <w:div w:id="1180237918">
              <w:marLeft w:val="0"/>
              <w:marRight w:val="0"/>
              <w:marTop w:val="0"/>
              <w:marBottom w:val="0"/>
              <w:divBdr>
                <w:top w:val="none" w:sz="0" w:space="0" w:color="auto"/>
                <w:left w:val="none" w:sz="0" w:space="0" w:color="auto"/>
                <w:bottom w:val="none" w:sz="0" w:space="0" w:color="auto"/>
                <w:right w:val="none" w:sz="0" w:space="0" w:color="auto"/>
              </w:divBdr>
            </w:div>
            <w:div w:id="559093621">
              <w:marLeft w:val="0"/>
              <w:marRight w:val="0"/>
              <w:marTop w:val="0"/>
              <w:marBottom w:val="0"/>
              <w:divBdr>
                <w:top w:val="none" w:sz="0" w:space="0" w:color="auto"/>
                <w:left w:val="none" w:sz="0" w:space="0" w:color="auto"/>
                <w:bottom w:val="none" w:sz="0" w:space="0" w:color="auto"/>
                <w:right w:val="none" w:sz="0" w:space="0" w:color="auto"/>
              </w:divBdr>
            </w:div>
            <w:div w:id="2040541361">
              <w:marLeft w:val="0"/>
              <w:marRight w:val="0"/>
              <w:marTop w:val="0"/>
              <w:marBottom w:val="0"/>
              <w:divBdr>
                <w:top w:val="none" w:sz="0" w:space="0" w:color="auto"/>
                <w:left w:val="none" w:sz="0" w:space="0" w:color="auto"/>
                <w:bottom w:val="none" w:sz="0" w:space="0" w:color="auto"/>
                <w:right w:val="none" w:sz="0" w:space="0" w:color="auto"/>
              </w:divBdr>
            </w:div>
            <w:div w:id="507404893">
              <w:marLeft w:val="0"/>
              <w:marRight w:val="0"/>
              <w:marTop w:val="0"/>
              <w:marBottom w:val="0"/>
              <w:divBdr>
                <w:top w:val="none" w:sz="0" w:space="0" w:color="auto"/>
                <w:left w:val="none" w:sz="0" w:space="0" w:color="auto"/>
                <w:bottom w:val="none" w:sz="0" w:space="0" w:color="auto"/>
                <w:right w:val="none" w:sz="0" w:space="0" w:color="auto"/>
              </w:divBdr>
            </w:div>
            <w:div w:id="491221722">
              <w:marLeft w:val="0"/>
              <w:marRight w:val="0"/>
              <w:marTop w:val="0"/>
              <w:marBottom w:val="0"/>
              <w:divBdr>
                <w:top w:val="none" w:sz="0" w:space="0" w:color="auto"/>
                <w:left w:val="none" w:sz="0" w:space="0" w:color="auto"/>
                <w:bottom w:val="none" w:sz="0" w:space="0" w:color="auto"/>
                <w:right w:val="none" w:sz="0" w:space="0" w:color="auto"/>
              </w:divBdr>
            </w:div>
            <w:div w:id="956646651">
              <w:marLeft w:val="0"/>
              <w:marRight w:val="0"/>
              <w:marTop w:val="0"/>
              <w:marBottom w:val="0"/>
              <w:divBdr>
                <w:top w:val="none" w:sz="0" w:space="0" w:color="auto"/>
                <w:left w:val="none" w:sz="0" w:space="0" w:color="auto"/>
                <w:bottom w:val="none" w:sz="0" w:space="0" w:color="auto"/>
                <w:right w:val="none" w:sz="0" w:space="0" w:color="auto"/>
              </w:divBdr>
            </w:div>
            <w:div w:id="1904675349">
              <w:marLeft w:val="0"/>
              <w:marRight w:val="0"/>
              <w:marTop w:val="0"/>
              <w:marBottom w:val="0"/>
              <w:divBdr>
                <w:top w:val="none" w:sz="0" w:space="0" w:color="auto"/>
                <w:left w:val="none" w:sz="0" w:space="0" w:color="auto"/>
                <w:bottom w:val="none" w:sz="0" w:space="0" w:color="auto"/>
                <w:right w:val="none" w:sz="0" w:space="0" w:color="auto"/>
              </w:divBdr>
            </w:div>
            <w:div w:id="1501122579">
              <w:marLeft w:val="0"/>
              <w:marRight w:val="0"/>
              <w:marTop w:val="0"/>
              <w:marBottom w:val="0"/>
              <w:divBdr>
                <w:top w:val="none" w:sz="0" w:space="0" w:color="auto"/>
                <w:left w:val="none" w:sz="0" w:space="0" w:color="auto"/>
                <w:bottom w:val="none" w:sz="0" w:space="0" w:color="auto"/>
                <w:right w:val="none" w:sz="0" w:space="0" w:color="auto"/>
              </w:divBdr>
            </w:div>
            <w:div w:id="221644733">
              <w:marLeft w:val="0"/>
              <w:marRight w:val="0"/>
              <w:marTop w:val="0"/>
              <w:marBottom w:val="0"/>
              <w:divBdr>
                <w:top w:val="none" w:sz="0" w:space="0" w:color="auto"/>
                <w:left w:val="none" w:sz="0" w:space="0" w:color="auto"/>
                <w:bottom w:val="none" w:sz="0" w:space="0" w:color="auto"/>
                <w:right w:val="none" w:sz="0" w:space="0" w:color="auto"/>
              </w:divBdr>
            </w:div>
            <w:div w:id="1858502021">
              <w:marLeft w:val="0"/>
              <w:marRight w:val="0"/>
              <w:marTop w:val="0"/>
              <w:marBottom w:val="0"/>
              <w:divBdr>
                <w:top w:val="none" w:sz="0" w:space="0" w:color="auto"/>
                <w:left w:val="none" w:sz="0" w:space="0" w:color="auto"/>
                <w:bottom w:val="none" w:sz="0" w:space="0" w:color="auto"/>
                <w:right w:val="none" w:sz="0" w:space="0" w:color="auto"/>
              </w:divBdr>
            </w:div>
            <w:div w:id="23096054">
              <w:marLeft w:val="0"/>
              <w:marRight w:val="0"/>
              <w:marTop w:val="0"/>
              <w:marBottom w:val="0"/>
              <w:divBdr>
                <w:top w:val="none" w:sz="0" w:space="0" w:color="auto"/>
                <w:left w:val="none" w:sz="0" w:space="0" w:color="auto"/>
                <w:bottom w:val="none" w:sz="0" w:space="0" w:color="auto"/>
                <w:right w:val="none" w:sz="0" w:space="0" w:color="auto"/>
              </w:divBdr>
            </w:div>
            <w:div w:id="2129541506">
              <w:marLeft w:val="0"/>
              <w:marRight w:val="0"/>
              <w:marTop w:val="0"/>
              <w:marBottom w:val="0"/>
              <w:divBdr>
                <w:top w:val="none" w:sz="0" w:space="0" w:color="auto"/>
                <w:left w:val="none" w:sz="0" w:space="0" w:color="auto"/>
                <w:bottom w:val="none" w:sz="0" w:space="0" w:color="auto"/>
                <w:right w:val="none" w:sz="0" w:space="0" w:color="auto"/>
              </w:divBdr>
            </w:div>
            <w:div w:id="1062753919">
              <w:marLeft w:val="0"/>
              <w:marRight w:val="0"/>
              <w:marTop w:val="0"/>
              <w:marBottom w:val="0"/>
              <w:divBdr>
                <w:top w:val="none" w:sz="0" w:space="0" w:color="auto"/>
                <w:left w:val="none" w:sz="0" w:space="0" w:color="auto"/>
                <w:bottom w:val="none" w:sz="0" w:space="0" w:color="auto"/>
                <w:right w:val="none" w:sz="0" w:space="0" w:color="auto"/>
              </w:divBdr>
            </w:div>
            <w:div w:id="1442260313">
              <w:marLeft w:val="0"/>
              <w:marRight w:val="0"/>
              <w:marTop w:val="0"/>
              <w:marBottom w:val="0"/>
              <w:divBdr>
                <w:top w:val="none" w:sz="0" w:space="0" w:color="auto"/>
                <w:left w:val="none" w:sz="0" w:space="0" w:color="auto"/>
                <w:bottom w:val="none" w:sz="0" w:space="0" w:color="auto"/>
                <w:right w:val="none" w:sz="0" w:space="0" w:color="auto"/>
              </w:divBdr>
            </w:div>
            <w:div w:id="1301303240">
              <w:marLeft w:val="0"/>
              <w:marRight w:val="0"/>
              <w:marTop w:val="0"/>
              <w:marBottom w:val="0"/>
              <w:divBdr>
                <w:top w:val="none" w:sz="0" w:space="0" w:color="auto"/>
                <w:left w:val="none" w:sz="0" w:space="0" w:color="auto"/>
                <w:bottom w:val="none" w:sz="0" w:space="0" w:color="auto"/>
                <w:right w:val="none" w:sz="0" w:space="0" w:color="auto"/>
              </w:divBdr>
            </w:div>
            <w:div w:id="1118332072">
              <w:marLeft w:val="0"/>
              <w:marRight w:val="0"/>
              <w:marTop w:val="0"/>
              <w:marBottom w:val="0"/>
              <w:divBdr>
                <w:top w:val="none" w:sz="0" w:space="0" w:color="auto"/>
                <w:left w:val="none" w:sz="0" w:space="0" w:color="auto"/>
                <w:bottom w:val="none" w:sz="0" w:space="0" w:color="auto"/>
                <w:right w:val="none" w:sz="0" w:space="0" w:color="auto"/>
              </w:divBdr>
            </w:div>
            <w:div w:id="576979321">
              <w:marLeft w:val="0"/>
              <w:marRight w:val="0"/>
              <w:marTop w:val="0"/>
              <w:marBottom w:val="0"/>
              <w:divBdr>
                <w:top w:val="none" w:sz="0" w:space="0" w:color="auto"/>
                <w:left w:val="none" w:sz="0" w:space="0" w:color="auto"/>
                <w:bottom w:val="none" w:sz="0" w:space="0" w:color="auto"/>
                <w:right w:val="none" w:sz="0" w:space="0" w:color="auto"/>
              </w:divBdr>
            </w:div>
            <w:div w:id="54353001">
              <w:marLeft w:val="0"/>
              <w:marRight w:val="0"/>
              <w:marTop w:val="0"/>
              <w:marBottom w:val="0"/>
              <w:divBdr>
                <w:top w:val="none" w:sz="0" w:space="0" w:color="auto"/>
                <w:left w:val="none" w:sz="0" w:space="0" w:color="auto"/>
                <w:bottom w:val="none" w:sz="0" w:space="0" w:color="auto"/>
                <w:right w:val="none" w:sz="0" w:space="0" w:color="auto"/>
              </w:divBdr>
            </w:div>
            <w:div w:id="1069810908">
              <w:marLeft w:val="0"/>
              <w:marRight w:val="0"/>
              <w:marTop w:val="0"/>
              <w:marBottom w:val="0"/>
              <w:divBdr>
                <w:top w:val="none" w:sz="0" w:space="0" w:color="auto"/>
                <w:left w:val="none" w:sz="0" w:space="0" w:color="auto"/>
                <w:bottom w:val="none" w:sz="0" w:space="0" w:color="auto"/>
                <w:right w:val="none" w:sz="0" w:space="0" w:color="auto"/>
              </w:divBdr>
            </w:div>
            <w:div w:id="102580147">
              <w:marLeft w:val="0"/>
              <w:marRight w:val="0"/>
              <w:marTop w:val="0"/>
              <w:marBottom w:val="0"/>
              <w:divBdr>
                <w:top w:val="none" w:sz="0" w:space="0" w:color="auto"/>
                <w:left w:val="none" w:sz="0" w:space="0" w:color="auto"/>
                <w:bottom w:val="none" w:sz="0" w:space="0" w:color="auto"/>
                <w:right w:val="none" w:sz="0" w:space="0" w:color="auto"/>
              </w:divBdr>
            </w:div>
            <w:div w:id="1104113947">
              <w:marLeft w:val="0"/>
              <w:marRight w:val="0"/>
              <w:marTop w:val="0"/>
              <w:marBottom w:val="0"/>
              <w:divBdr>
                <w:top w:val="none" w:sz="0" w:space="0" w:color="auto"/>
                <w:left w:val="none" w:sz="0" w:space="0" w:color="auto"/>
                <w:bottom w:val="none" w:sz="0" w:space="0" w:color="auto"/>
                <w:right w:val="none" w:sz="0" w:space="0" w:color="auto"/>
              </w:divBdr>
            </w:div>
            <w:div w:id="1237134799">
              <w:marLeft w:val="0"/>
              <w:marRight w:val="0"/>
              <w:marTop w:val="0"/>
              <w:marBottom w:val="0"/>
              <w:divBdr>
                <w:top w:val="none" w:sz="0" w:space="0" w:color="auto"/>
                <w:left w:val="none" w:sz="0" w:space="0" w:color="auto"/>
                <w:bottom w:val="none" w:sz="0" w:space="0" w:color="auto"/>
                <w:right w:val="none" w:sz="0" w:space="0" w:color="auto"/>
              </w:divBdr>
            </w:div>
            <w:div w:id="1892497818">
              <w:marLeft w:val="0"/>
              <w:marRight w:val="0"/>
              <w:marTop w:val="0"/>
              <w:marBottom w:val="0"/>
              <w:divBdr>
                <w:top w:val="none" w:sz="0" w:space="0" w:color="auto"/>
                <w:left w:val="none" w:sz="0" w:space="0" w:color="auto"/>
                <w:bottom w:val="none" w:sz="0" w:space="0" w:color="auto"/>
                <w:right w:val="none" w:sz="0" w:space="0" w:color="auto"/>
              </w:divBdr>
            </w:div>
            <w:div w:id="1762991487">
              <w:marLeft w:val="0"/>
              <w:marRight w:val="0"/>
              <w:marTop w:val="0"/>
              <w:marBottom w:val="0"/>
              <w:divBdr>
                <w:top w:val="none" w:sz="0" w:space="0" w:color="auto"/>
                <w:left w:val="none" w:sz="0" w:space="0" w:color="auto"/>
                <w:bottom w:val="none" w:sz="0" w:space="0" w:color="auto"/>
                <w:right w:val="none" w:sz="0" w:space="0" w:color="auto"/>
              </w:divBdr>
            </w:div>
            <w:div w:id="809396990">
              <w:marLeft w:val="0"/>
              <w:marRight w:val="0"/>
              <w:marTop w:val="0"/>
              <w:marBottom w:val="0"/>
              <w:divBdr>
                <w:top w:val="none" w:sz="0" w:space="0" w:color="auto"/>
                <w:left w:val="none" w:sz="0" w:space="0" w:color="auto"/>
                <w:bottom w:val="none" w:sz="0" w:space="0" w:color="auto"/>
                <w:right w:val="none" w:sz="0" w:space="0" w:color="auto"/>
              </w:divBdr>
            </w:div>
            <w:div w:id="802961619">
              <w:marLeft w:val="0"/>
              <w:marRight w:val="0"/>
              <w:marTop w:val="0"/>
              <w:marBottom w:val="0"/>
              <w:divBdr>
                <w:top w:val="none" w:sz="0" w:space="0" w:color="auto"/>
                <w:left w:val="none" w:sz="0" w:space="0" w:color="auto"/>
                <w:bottom w:val="none" w:sz="0" w:space="0" w:color="auto"/>
                <w:right w:val="none" w:sz="0" w:space="0" w:color="auto"/>
              </w:divBdr>
            </w:div>
            <w:div w:id="518393914">
              <w:marLeft w:val="0"/>
              <w:marRight w:val="0"/>
              <w:marTop w:val="0"/>
              <w:marBottom w:val="0"/>
              <w:divBdr>
                <w:top w:val="none" w:sz="0" w:space="0" w:color="auto"/>
                <w:left w:val="none" w:sz="0" w:space="0" w:color="auto"/>
                <w:bottom w:val="none" w:sz="0" w:space="0" w:color="auto"/>
                <w:right w:val="none" w:sz="0" w:space="0" w:color="auto"/>
              </w:divBdr>
            </w:div>
            <w:div w:id="480118659">
              <w:marLeft w:val="0"/>
              <w:marRight w:val="0"/>
              <w:marTop w:val="0"/>
              <w:marBottom w:val="0"/>
              <w:divBdr>
                <w:top w:val="none" w:sz="0" w:space="0" w:color="auto"/>
                <w:left w:val="none" w:sz="0" w:space="0" w:color="auto"/>
                <w:bottom w:val="none" w:sz="0" w:space="0" w:color="auto"/>
                <w:right w:val="none" w:sz="0" w:space="0" w:color="auto"/>
              </w:divBdr>
            </w:div>
            <w:div w:id="673459080">
              <w:marLeft w:val="0"/>
              <w:marRight w:val="0"/>
              <w:marTop w:val="0"/>
              <w:marBottom w:val="0"/>
              <w:divBdr>
                <w:top w:val="none" w:sz="0" w:space="0" w:color="auto"/>
                <w:left w:val="none" w:sz="0" w:space="0" w:color="auto"/>
                <w:bottom w:val="none" w:sz="0" w:space="0" w:color="auto"/>
                <w:right w:val="none" w:sz="0" w:space="0" w:color="auto"/>
              </w:divBdr>
            </w:div>
            <w:div w:id="345640662">
              <w:marLeft w:val="0"/>
              <w:marRight w:val="0"/>
              <w:marTop w:val="0"/>
              <w:marBottom w:val="0"/>
              <w:divBdr>
                <w:top w:val="none" w:sz="0" w:space="0" w:color="auto"/>
                <w:left w:val="none" w:sz="0" w:space="0" w:color="auto"/>
                <w:bottom w:val="none" w:sz="0" w:space="0" w:color="auto"/>
                <w:right w:val="none" w:sz="0" w:space="0" w:color="auto"/>
              </w:divBdr>
            </w:div>
            <w:div w:id="867723657">
              <w:marLeft w:val="0"/>
              <w:marRight w:val="0"/>
              <w:marTop w:val="0"/>
              <w:marBottom w:val="0"/>
              <w:divBdr>
                <w:top w:val="none" w:sz="0" w:space="0" w:color="auto"/>
                <w:left w:val="none" w:sz="0" w:space="0" w:color="auto"/>
                <w:bottom w:val="none" w:sz="0" w:space="0" w:color="auto"/>
                <w:right w:val="none" w:sz="0" w:space="0" w:color="auto"/>
              </w:divBdr>
            </w:div>
            <w:div w:id="1678187384">
              <w:marLeft w:val="0"/>
              <w:marRight w:val="0"/>
              <w:marTop w:val="0"/>
              <w:marBottom w:val="0"/>
              <w:divBdr>
                <w:top w:val="none" w:sz="0" w:space="0" w:color="auto"/>
                <w:left w:val="none" w:sz="0" w:space="0" w:color="auto"/>
                <w:bottom w:val="none" w:sz="0" w:space="0" w:color="auto"/>
                <w:right w:val="none" w:sz="0" w:space="0" w:color="auto"/>
              </w:divBdr>
            </w:div>
            <w:div w:id="1313755881">
              <w:marLeft w:val="0"/>
              <w:marRight w:val="0"/>
              <w:marTop w:val="0"/>
              <w:marBottom w:val="0"/>
              <w:divBdr>
                <w:top w:val="none" w:sz="0" w:space="0" w:color="auto"/>
                <w:left w:val="none" w:sz="0" w:space="0" w:color="auto"/>
                <w:bottom w:val="none" w:sz="0" w:space="0" w:color="auto"/>
                <w:right w:val="none" w:sz="0" w:space="0" w:color="auto"/>
              </w:divBdr>
            </w:div>
            <w:div w:id="1711413722">
              <w:marLeft w:val="0"/>
              <w:marRight w:val="0"/>
              <w:marTop w:val="0"/>
              <w:marBottom w:val="0"/>
              <w:divBdr>
                <w:top w:val="none" w:sz="0" w:space="0" w:color="auto"/>
                <w:left w:val="none" w:sz="0" w:space="0" w:color="auto"/>
                <w:bottom w:val="none" w:sz="0" w:space="0" w:color="auto"/>
                <w:right w:val="none" w:sz="0" w:space="0" w:color="auto"/>
              </w:divBdr>
            </w:div>
            <w:div w:id="1035077815">
              <w:marLeft w:val="0"/>
              <w:marRight w:val="0"/>
              <w:marTop w:val="0"/>
              <w:marBottom w:val="0"/>
              <w:divBdr>
                <w:top w:val="none" w:sz="0" w:space="0" w:color="auto"/>
                <w:left w:val="none" w:sz="0" w:space="0" w:color="auto"/>
                <w:bottom w:val="none" w:sz="0" w:space="0" w:color="auto"/>
                <w:right w:val="none" w:sz="0" w:space="0" w:color="auto"/>
              </w:divBdr>
            </w:div>
            <w:div w:id="1589726685">
              <w:marLeft w:val="0"/>
              <w:marRight w:val="0"/>
              <w:marTop w:val="0"/>
              <w:marBottom w:val="0"/>
              <w:divBdr>
                <w:top w:val="none" w:sz="0" w:space="0" w:color="auto"/>
                <w:left w:val="none" w:sz="0" w:space="0" w:color="auto"/>
                <w:bottom w:val="none" w:sz="0" w:space="0" w:color="auto"/>
                <w:right w:val="none" w:sz="0" w:space="0" w:color="auto"/>
              </w:divBdr>
            </w:div>
            <w:div w:id="790787184">
              <w:marLeft w:val="0"/>
              <w:marRight w:val="0"/>
              <w:marTop w:val="0"/>
              <w:marBottom w:val="0"/>
              <w:divBdr>
                <w:top w:val="none" w:sz="0" w:space="0" w:color="auto"/>
                <w:left w:val="none" w:sz="0" w:space="0" w:color="auto"/>
                <w:bottom w:val="none" w:sz="0" w:space="0" w:color="auto"/>
                <w:right w:val="none" w:sz="0" w:space="0" w:color="auto"/>
              </w:divBdr>
            </w:div>
            <w:div w:id="279653381">
              <w:marLeft w:val="0"/>
              <w:marRight w:val="0"/>
              <w:marTop w:val="0"/>
              <w:marBottom w:val="0"/>
              <w:divBdr>
                <w:top w:val="none" w:sz="0" w:space="0" w:color="auto"/>
                <w:left w:val="none" w:sz="0" w:space="0" w:color="auto"/>
                <w:bottom w:val="none" w:sz="0" w:space="0" w:color="auto"/>
                <w:right w:val="none" w:sz="0" w:space="0" w:color="auto"/>
              </w:divBdr>
            </w:div>
            <w:div w:id="1222641696">
              <w:marLeft w:val="0"/>
              <w:marRight w:val="0"/>
              <w:marTop w:val="0"/>
              <w:marBottom w:val="0"/>
              <w:divBdr>
                <w:top w:val="none" w:sz="0" w:space="0" w:color="auto"/>
                <w:left w:val="none" w:sz="0" w:space="0" w:color="auto"/>
                <w:bottom w:val="none" w:sz="0" w:space="0" w:color="auto"/>
                <w:right w:val="none" w:sz="0" w:space="0" w:color="auto"/>
              </w:divBdr>
            </w:div>
            <w:div w:id="951280871">
              <w:marLeft w:val="0"/>
              <w:marRight w:val="0"/>
              <w:marTop w:val="0"/>
              <w:marBottom w:val="0"/>
              <w:divBdr>
                <w:top w:val="none" w:sz="0" w:space="0" w:color="auto"/>
                <w:left w:val="none" w:sz="0" w:space="0" w:color="auto"/>
                <w:bottom w:val="none" w:sz="0" w:space="0" w:color="auto"/>
                <w:right w:val="none" w:sz="0" w:space="0" w:color="auto"/>
              </w:divBdr>
            </w:div>
            <w:div w:id="250235287">
              <w:marLeft w:val="0"/>
              <w:marRight w:val="0"/>
              <w:marTop w:val="0"/>
              <w:marBottom w:val="0"/>
              <w:divBdr>
                <w:top w:val="none" w:sz="0" w:space="0" w:color="auto"/>
                <w:left w:val="none" w:sz="0" w:space="0" w:color="auto"/>
                <w:bottom w:val="none" w:sz="0" w:space="0" w:color="auto"/>
                <w:right w:val="none" w:sz="0" w:space="0" w:color="auto"/>
              </w:divBdr>
            </w:div>
            <w:div w:id="994534255">
              <w:marLeft w:val="0"/>
              <w:marRight w:val="0"/>
              <w:marTop w:val="0"/>
              <w:marBottom w:val="0"/>
              <w:divBdr>
                <w:top w:val="none" w:sz="0" w:space="0" w:color="auto"/>
                <w:left w:val="none" w:sz="0" w:space="0" w:color="auto"/>
                <w:bottom w:val="none" w:sz="0" w:space="0" w:color="auto"/>
                <w:right w:val="none" w:sz="0" w:space="0" w:color="auto"/>
              </w:divBdr>
            </w:div>
            <w:div w:id="1030572695">
              <w:marLeft w:val="0"/>
              <w:marRight w:val="0"/>
              <w:marTop w:val="0"/>
              <w:marBottom w:val="0"/>
              <w:divBdr>
                <w:top w:val="none" w:sz="0" w:space="0" w:color="auto"/>
                <w:left w:val="none" w:sz="0" w:space="0" w:color="auto"/>
                <w:bottom w:val="none" w:sz="0" w:space="0" w:color="auto"/>
                <w:right w:val="none" w:sz="0" w:space="0" w:color="auto"/>
              </w:divBdr>
            </w:div>
            <w:div w:id="440491793">
              <w:marLeft w:val="0"/>
              <w:marRight w:val="0"/>
              <w:marTop w:val="0"/>
              <w:marBottom w:val="0"/>
              <w:divBdr>
                <w:top w:val="none" w:sz="0" w:space="0" w:color="auto"/>
                <w:left w:val="none" w:sz="0" w:space="0" w:color="auto"/>
                <w:bottom w:val="none" w:sz="0" w:space="0" w:color="auto"/>
                <w:right w:val="none" w:sz="0" w:space="0" w:color="auto"/>
              </w:divBdr>
            </w:div>
            <w:div w:id="628391836">
              <w:marLeft w:val="0"/>
              <w:marRight w:val="0"/>
              <w:marTop w:val="0"/>
              <w:marBottom w:val="0"/>
              <w:divBdr>
                <w:top w:val="none" w:sz="0" w:space="0" w:color="auto"/>
                <w:left w:val="none" w:sz="0" w:space="0" w:color="auto"/>
                <w:bottom w:val="none" w:sz="0" w:space="0" w:color="auto"/>
                <w:right w:val="none" w:sz="0" w:space="0" w:color="auto"/>
              </w:divBdr>
            </w:div>
            <w:div w:id="592974584">
              <w:marLeft w:val="0"/>
              <w:marRight w:val="0"/>
              <w:marTop w:val="0"/>
              <w:marBottom w:val="0"/>
              <w:divBdr>
                <w:top w:val="none" w:sz="0" w:space="0" w:color="auto"/>
                <w:left w:val="none" w:sz="0" w:space="0" w:color="auto"/>
                <w:bottom w:val="none" w:sz="0" w:space="0" w:color="auto"/>
                <w:right w:val="none" w:sz="0" w:space="0" w:color="auto"/>
              </w:divBdr>
            </w:div>
            <w:div w:id="1245989399">
              <w:marLeft w:val="0"/>
              <w:marRight w:val="0"/>
              <w:marTop w:val="0"/>
              <w:marBottom w:val="0"/>
              <w:divBdr>
                <w:top w:val="none" w:sz="0" w:space="0" w:color="auto"/>
                <w:left w:val="none" w:sz="0" w:space="0" w:color="auto"/>
                <w:bottom w:val="none" w:sz="0" w:space="0" w:color="auto"/>
                <w:right w:val="none" w:sz="0" w:space="0" w:color="auto"/>
              </w:divBdr>
            </w:div>
            <w:div w:id="1696036426">
              <w:marLeft w:val="0"/>
              <w:marRight w:val="0"/>
              <w:marTop w:val="0"/>
              <w:marBottom w:val="0"/>
              <w:divBdr>
                <w:top w:val="none" w:sz="0" w:space="0" w:color="auto"/>
                <w:left w:val="none" w:sz="0" w:space="0" w:color="auto"/>
                <w:bottom w:val="none" w:sz="0" w:space="0" w:color="auto"/>
                <w:right w:val="none" w:sz="0" w:space="0" w:color="auto"/>
              </w:divBdr>
            </w:div>
            <w:div w:id="799686318">
              <w:marLeft w:val="0"/>
              <w:marRight w:val="0"/>
              <w:marTop w:val="0"/>
              <w:marBottom w:val="0"/>
              <w:divBdr>
                <w:top w:val="none" w:sz="0" w:space="0" w:color="auto"/>
                <w:left w:val="none" w:sz="0" w:space="0" w:color="auto"/>
                <w:bottom w:val="none" w:sz="0" w:space="0" w:color="auto"/>
                <w:right w:val="none" w:sz="0" w:space="0" w:color="auto"/>
              </w:divBdr>
            </w:div>
            <w:div w:id="1166018068">
              <w:marLeft w:val="0"/>
              <w:marRight w:val="0"/>
              <w:marTop w:val="0"/>
              <w:marBottom w:val="0"/>
              <w:divBdr>
                <w:top w:val="none" w:sz="0" w:space="0" w:color="auto"/>
                <w:left w:val="none" w:sz="0" w:space="0" w:color="auto"/>
                <w:bottom w:val="none" w:sz="0" w:space="0" w:color="auto"/>
                <w:right w:val="none" w:sz="0" w:space="0" w:color="auto"/>
              </w:divBdr>
            </w:div>
            <w:div w:id="867178018">
              <w:marLeft w:val="0"/>
              <w:marRight w:val="0"/>
              <w:marTop w:val="0"/>
              <w:marBottom w:val="0"/>
              <w:divBdr>
                <w:top w:val="none" w:sz="0" w:space="0" w:color="auto"/>
                <w:left w:val="none" w:sz="0" w:space="0" w:color="auto"/>
                <w:bottom w:val="none" w:sz="0" w:space="0" w:color="auto"/>
                <w:right w:val="none" w:sz="0" w:space="0" w:color="auto"/>
              </w:divBdr>
            </w:div>
            <w:div w:id="869224295">
              <w:marLeft w:val="0"/>
              <w:marRight w:val="0"/>
              <w:marTop w:val="0"/>
              <w:marBottom w:val="0"/>
              <w:divBdr>
                <w:top w:val="none" w:sz="0" w:space="0" w:color="auto"/>
                <w:left w:val="none" w:sz="0" w:space="0" w:color="auto"/>
                <w:bottom w:val="none" w:sz="0" w:space="0" w:color="auto"/>
                <w:right w:val="none" w:sz="0" w:space="0" w:color="auto"/>
              </w:divBdr>
            </w:div>
            <w:div w:id="849950923">
              <w:marLeft w:val="0"/>
              <w:marRight w:val="0"/>
              <w:marTop w:val="0"/>
              <w:marBottom w:val="0"/>
              <w:divBdr>
                <w:top w:val="none" w:sz="0" w:space="0" w:color="auto"/>
                <w:left w:val="none" w:sz="0" w:space="0" w:color="auto"/>
                <w:bottom w:val="none" w:sz="0" w:space="0" w:color="auto"/>
                <w:right w:val="none" w:sz="0" w:space="0" w:color="auto"/>
              </w:divBdr>
            </w:div>
            <w:div w:id="1501308680">
              <w:marLeft w:val="0"/>
              <w:marRight w:val="0"/>
              <w:marTop w:val="0"/>
              <w:marBottom w:val="0"/>
              <w:divBdr>
                <w:top w:val="none" w:sz="0" w:space="0" w:color="auto"/>
                <w:left w:val="none" w:sz="0" w:space="0" w:color="auto"/>
                <w:bottom w:val="none" w:sz="0" w:space="0" w:color="auto"/>
                <w:right w:val="none" w:sz="0" w:space="0" w:color="auto"/>
              </w:divBdr>
            </w:div>
            <w:div w:id="2070957420">
              <w:marLeft w:val="0"/>
              <w:marRight w:val="0"/>
              <w:marTop w:val="0"/>
              <w:marBottom w:val="0"/>
              <w:divBdr>
                <w:top w:val="none" w:sz="0" w:space="0" w:color="auto"/>
                <w:left w:val="none" w:sz="0" w:space="0" w:color="auto"/>
                <w:bottom w:val="none" w:sz="0" w:space="0" w:color="auto"/>
                <w:right w:val="none" w:sz="0" w:space="0" w:color="auto"/>
              </w:divBdr>
            </w:div>
            <w:div w:id="1348019155">
              <w:marLeft w:val="0"/>
              <w:marRight w:val="0"/>
              <w:marTop w:val="0"/>
              <w:marBottom w:val="0"/>
              <w:divBdr>
                <w:top w:val="none" w:sz="0" w:space="0" w:color="auto"/>
                <w:left w:val="none" w:sz="0" w:space="0" w:color="auto"/>
                <w:bottom w:val="none" w:sz="0" w:space="0" w:color="auto"/>
                <w:right w:val="none" w:sz="0" w:space="0" w:color="auto"/>
              </w:divBdr>
            </w:div>
            <w:div w:id="1462845220">
              <w:marLeft w:val="0"/>
              <w:marRight w:val="0"/>
              <w:marTop w:val="0"/>
              <w:marBottom w:val="0"/>
              <w:divBdr>
                <w:top w:val="none" w:sz="0" w:space="0" w:color="auto"/>
                <w:left w:val="none" w:sz="0" w:space="0" w:color="auto"/>
                <w:bottom w:val="none" w:sz="0" w:space="0" w:color="auto"/>
                <w:right w:val="none" w:sz="0" w:space="0" w:color="auto"/>
              </w:divBdr>
            </w:div>
            <w:div w:id="1419015286">
              <w:marLeft w:val="0"/>
              <w:marRight w:val="0"/>
              <w:marTop w:val="0"/>
              <w:marBottom w:val="0"/>
              <w:divBdr>
                <w:top w:val="none" w:sz="0" w:space="0" w:color="auto"/>
                <w:left w:val="none" w:sz="0" w:space="0" w:color="auto"/>
                <w:bottom w:val="none" w:sz="0" w:space="0" w:color="auto"/>
                <w:right w:val="none" w:sz="0" w:space="0" w:color="auto"/>
              </w:divBdr>
            </w:div>
            <w:div w:id="122503688">
              <w:marLeft w:val="0"/>
              <w:marRight w:val="0"/>
              <w:marTop w:val="0"/>
              <w:marBottom w:val="0"/>
              <w:divBdr>
                <w:top w:val="none" w:sz="0" w:space="0" w:color="auto"/>
                <w:left w:val="none" w:sz="0" w:space="0" w:color="auto"/>
                <w:bottom w:val="none" w:sz="0" w:space="0" w:color="auto"/>
                <w:right w:val="none" w:sz="0" w:space="0" w:color="auto"/>
              </w:divBdr>
            </w:div>
            <w:div w:id="908198984">
              <w:marLeft w:val="0"/>
              <w:marRight w:val="0"/>
              <w:marTop w:val="0"/>
              <w:marBottom w:val="0"/>
              <w:divBdr>
                <w:top w:val="none" w:sz="0" w:space="0" w:color="auto"/>
                <w:left w:val="none" w:sz="0" w:space="0" w:color="auto"/>
                <w:bottom w:val="none" w:sz="0" w:space="0" w:color="auto"/>
                <w:right w:val="none" w:sz="0" w:space="0" w:color="auto"/>
              </w:divBdr>
            </w:div>
            <w:div w:id="1120417107">
              <w:marLeft w:val="0"/>
              <w:marRight w:val="0"/>
              <w:marTop w:val="0"/>
              <w:marBottom w:val="0"/>
              <w:divBdr>
                <w:top w:val="none" w:sz="0" w:space="0" w:color="auto"/>
                <w:left w:val="none" w:sz="0" w:space="0" w:color="auto"/>
                <w:bottom w:val="none" w:sz="0" w:space="0" w:color="auto"/>
                <w:right w:val="none" w:sz="0" w:space="0" w:color="auto"/>
              </w:divBdr>
            </w:div>
            <w:div w:id="1210607605">
              <w:marLeft w:val="0"/>
              <w:marRight w:val="0"/>
              <w:marTop w:val="0"/>
              <w:marBottom w:val="0"/>
              <w:divBdr>
                <w:top w:val="none" w:sz="0" w:space="0" w:color="auto"/>
                <w:left w:val="none" w:sz="0" w:space="0" w:color="auto"/>
                <w:bottom w:val="none" w:sz="0" w:space="0" w:color="auto"/>
                <w:right w:val="none" w:sz="0" w:space="0" w:color="auto"/>
              </w:divBdr>
            </w:div>
            <w:div w:id="955135312">
              <w:marLeft w:val="0"/>
              <w:marRight w:val="0"/>
              <w:marTop w:val="0"/>
              <w:marBottom w:val="0"/>
              <w:divBdr>
                <w:top w:val="none" w:sz="0" w:space="0" w:color="auto"/>
                <w:left w:val="none" w:sz="0" w:space="0" w:color="auto"/>
                <w:bottom w:val="none" w:sz="0" w:space="0" w:color="auto"/>
                <w:right w:val="none" w:sz="0" w:space="0" w:color="auto"/>
              </w:divBdr>
            </w:div>
            <w:div w:id="1377970931">
              <w:marLeft w:val="0"/>
              <w:marRight w:val="0"/>
              <w:marTop w:val="0"/>
              <w:marBottom w:val="0"/>
              <w:divBdr>
                <w:top w:val="none" w:sz="0" w:space="0" w:color="auto"/>
                <w:left w:val="none" w:sz="0" w:space="0" w:color="auto"/>
                <w:bottom w:val="none" w:sz="0" w:space="0" w:color="auto"/>
                <w:right w:val="none" w:sz="0" w:space="0" w:color="auto"/>
              </w:divBdr>
            </w:div>
            <w:div w:id="1384719995">
              <w:marLeft w:val="0"/>
              <w:marRight w:val="0"/>
              <w:marTop w:val="0"/>
              <w:marBottom w:val="0"/>
              <w:divBdr>
                <w:top w:val="none" w:sz="0" w:space="0" w:color="auto"/>
                <w:left w:val="none" w:sz="0" w:space="0" w:color="auto"/>
                <w:bottom w:val="none" w:sz="0" w:space="0" w:color="auto"/>
                <w:right w:val="none" w:sz="0" w:space="0" w:color="auto"/>
              </w:divBdr>
            </w:div>
            <w:div w:id="1641225410">
              <w:marLeft w:val="0"/>
              <w:marRight w:val="0"/>
              <w:marTop w:val="0"/>
              <w:marBottom w:val="0"/>
              <w:divBdr>
                <w:top w:val="none" w:sz="0" w:space="0" w:color="auto"/>
                <w:left w:val="none" w:sz="0" w:space="0" w:color="auto"/>
                <w:bottom w:val="none" w:sz="0" w:space="0" w:color="auto"/>
                <w:right w:val="none" w:sz="0" w:space="0" w:color="auto"/>
              </w:divBdr>
            </w:div>
            <w:div w:id="1199465898">
              <w:marLeft w:val="0"/>
              <w:marRight w:val="0"/>
              <w:marTop w:val="0"/>
              <w:marBottom w:val="0"/>
              <w:divBdr>
                <w:top w:val="none" w:sz="0" w:space="0" w:color="auto"/>
                <w:left w:val="none" w:sz="0" w:space="0" w:color="auto"/>
                <w:bottom w:val="none" w:sz="0" w:space="0" w:color="auto"/>
                <w:right w:val="none" w:sz="0" w:space="0" w:color="auto"/>
              </w:divBdr>
            </w:div>
            <w:div w:id="1052578433">
              <w:marLeft w:val="0"/>
              <w:marRight w:val="0"/>
              <w:marTop w:val="0"/>
              <w:marBottom w:val="0"/>
              <w:divBdr>
                <w:top w:val="none" w:sz="0" w:space="0" w:color="auto"/>
                <w:left w:val="none" w:sz="0" w:space="0" w:color="auto"/>
                <w:bottom w:val="none" w:sz="0" w:space="0" w:color="auto"/>
                <w:right w:val="none" w:sz="0" w:space="0" w:color="auto"/>
              </w:divBdr>
            </w:div>
            <w:div w:id="1822622991">
              <w:marLeft w:val="0"/>
              <w:marRight w:val="0"/>
              <w:marTop w:val="0"/>
              <w:marBottom w:val="0"/>
              <w:divBdr>
                <w:top w:val="none" w:sz="0" w:space="0" w:color="auto"/>
                <w:left w:val="none" w:sz="0" w:space="0" w:color="auto"/>
                <w:bottom w:val="none" w:sz="0" w:space="0" w:color="auto"/>
                <w:right w:val="none" w:sz="0" w:space="0" w:color="auto"/>
              </w:divBdr>
            </w:div>
            <w:div w:id="395709038">
              <w:marLeft w:val="0"/>
              <w:marRight w:val="0"/>
              <w:marTop w:val="0"/>
              <w:marBottom w:val="0"/>
              <w:divBdr>
                <w:top w:val="none" w:sz="0" w:space="0" w:color="auto"/>
                <w:left w:val="none" w:sz="0" w:space="0" w:color="auto"/>
                <w:bottom w:val="none" w:sz="0" w:space="0" w:color="auto"/>
                <w:right w:val="none" w:sz="0" w:space="0" w:color="auto"/>
              </w:divBdr>
            </w:div>
            <w:div w:id="520363352">
              <w:marLeft w:val="0"/>
              <w:marRight w:val="0"/>
              <w:marTop w:val="0"/>
              <w:marBottom w:val="0"/>
              <w:divBdr>
                <w:top w:val="none" w:sz="0" w:space="0" w:color="auto"/>
                <w:left w:val="none" w:sz="0" w:space="0" w:color="auto"/>
                <w:bottom w:val="none" w:sz="0" w:space="0" w:color="auto"/>
                <w:right w:val="none" w:sz="0" w:space="0" w:color="auto"/>
              </w:divBdr>
            </w:div>
            <w:div w:id="1351180289">
              <w:marLeft w:val="0"/>
              <w:marRight w:val="0"/>
              <w:marTop w:val="0"/>
              <w:marBottom w:val="0"/>
              <w:divBdr>
                <w:top w:val="none" w:sz="0" w:space="0" w:color="auto"/>
                <w:left w:val="none" w:sz="0" w:space="0" w:color="auto"/>
                <w:bottom w:val="none" w:sz="0" w:space="0" w:color="auto"/>
                <w:right w:val="none" w:sz="0" w:space="0" w:color="auto"/>
              </w:divBdr>
            </w:div>
            <w:div w:id="829447671">
              <w:marLeft w:val="0"/>
              <w:marRight w:val="0"/>
              <w:marTop w:val="0"/>
              <w:marBottom w:val="0"/>
              <w:divBdr>
                <w:top w:val="none" w:sz="0" w:space="0" w:color="auto"/>
                <w:left w:val="none" w:sz="0" w:space="0" w:color="auto"/>
                <w:bottom w:val="none" w:sz="0" w:space="0" w:color="auto"/>
                <w:right w:val="none" w:sz="0" w:space="0" w:color="auto"/>
              </w:divBdr>
            </w:div>
            <w:div w:id="2092003188">
              <w:marLeft w:val="0"/>
              <w:marRight w:val="0"/>
              <w:marTop w:val="0"/>
              <w:marBottom w:val="0"/>
              <w:divBdr>
                <w:top w:val="none" w:sz="0" w:space="0" w:color="auto"/>
                <w:left w:val="none" w:sz="0" w:space="0" w:color="auto"/>
                <w:bottom w:val="none" w:sz="0" w:space="0" w:color="auto"/>
                <w:right w:val="none" w:sz="0" w:space="0" w:color="auto"/>
              </w:divBdr>
            </w:div>
            <w:div w:id="1432822655">
              <w:marLeft w:val="0"/>
              <w:marRight w:val="0"/>
              <w:marTop w:val="0"/>
              <w:marBottom w:val="0"/>
              <w:divBdr>
                <w:top w:val="none" w:sz="0" w:space="0" w:color="auto"/>
                <w:left w:val="none" w:sz="0" w:space="0" w:color="auto"/>
                <w:bottom w:val="none" w:sz="0" w:space="0" w:color="auto"/>
                <w:right w:val="none" w:sz="0" w:space="0" w:color="auto"/>
              </w:divBdr>
            </w:div>
            <w:div w:id="1586842969">
              <w:marLeft w:val="0"/>
              <w:marRight w:val="0"/>
              <w:marTop w:val="0"/>
              <w:marBottom w:val="0"/>
              <w:divBdr>
                <w:top w:val="none" w:sz="0" w:space="0" w:color="auto"/>
                <w:left w:val="none" w:sz="0" w:space="0" w:color="auto"/>
                <w:bottom w:val="none" w:sz="0" w:space="0" w:color="auto"/>
                <w:right w:val="none" w:sz="0" w:space="0" w:color="auto"/>
              </w:divBdr>
            </w:div>
            <w:div w:id="1762947717">
              <w:marLeft w:val="0"/>
              <w:marRight w:val="0"/>
              <w:marTop w:val="0"/>
              <w:marBottom w:val="0"/>
              <w:divBdr>
                <w:top w:val="none" w:sz="0" w:space="0" w:color="auto"/>
                <w:left w:val="none" w:sz="0" w:space="0" w:color="auto"/>
                <w:bottom w:val="none" w:sz="0" w:space="0" w:color="auto"/>
                <w:right w:val="none" w:sz="0" w:space="0" w:color="auto"/>
              </w:divBdr>
            </w:div>
            <w:div w:id="2042705124">
              <w:marLeft w:val="0"/>
              <w:marRight w:val="0"/>
              <w:marTop w:val="0"/>
              <w:marBottom w:val="0"/>
              <w:divBdr>
                <w:top w:val="none" w:sz="0" w:space="0" w:color="auto"/>
                <w:left w:val="none" w:sz="0" w:space="0" w:color="auto"/>
                <w:bottom w:val="none" w:sz="0" w:space="0" w:color="auto"/>
                <w:right w:val="none" w:sz="0" w:space="0" w:color="auto"/>
              </w:divBdr>
            </w:div>
            <w:div w:id="820996839">
              <w:marLeft w:val="0"/>
              <w:marRight w:val="0"/>
              <w:marTop w:val="0"/>
              <w:marBottom w:val="0"/>
              <w:divBdr>
                <w:top w:val="none" w:sz="0" w:space="0" w:color="auto"/>
                <w:left w:val="none" w:sz="0" w:space="0" w:color="auto"/>
                <w:bottom w:val="none" w:sz="0" w:space="0" w:color="auto"/>
                <w:right w:val="none" w:sz="0" w:space="0" w:color="auto"/>
              </w:divBdr>
            </w:div>
            <w:div w:id="1175419828">
              <w:marLeft w:val="0"/>
              <w:marRight w:val="0"/>
              <w:marTop w:val="0"/>
              <w:marBottom w:val="0"/>
              <w:divBdr>
                <w:top w:val="none" w:sz="0" w:space="0" w:color="auto"/>
                <w:left w:val="none" w:sz="0" w:space="0" w:color="auto"/>
                <w:bottom w:val="none" w:sz="0" w:space="0" w:color="auto"/>
                <w:right w:val="none" w:sz="0" w:space="0" w:color="auto"/>
              </w:divBdr>
            </w:div>
            <w:div w:id="1426654284">
              <w:marLeft w:val="0"/>
              <w:marRight w:val="0"/>
              <w:marTop w:val="0"/>
              <w:marBottom w:val="0"/>
              <w:divBdr>
                <w:top w:val="none" w:sz="0" w:space="0" w:color="auto"/>
                <w:left w:val="none" w:sz="0" w:space="0" w:color="auto"/>
                <w:bottom w:val="none" w:sz="0" w:space="0" w:color="auto"/>
                <w:right w:val="none" w:sz="0" w:space="0" w:color="auto"/>
              </w:divBdr>
            </w:div>
            <w:div w:id="1918127550">
              <w:marLeft w:val="0"/>
              <w:marRight w:val="0"/>
              <w:marTop w:val="0"/>
              <w:marBottom w:val="0"/>
              <w:divBdr>
                <w:top w:val="none" w:sz="0" w:space="0" w:color="auto"/>
                <w:left w:val="none" w:sz="0" w:space="0" w:color="auto"/>
                <w:bottom w:val="none" w:sz="0" w:space="0" w:color="auto"/>
                <w:right w:val="none" w:sz="0" w:space="0" w:color="auto"/>
              </w:divBdr>
            </w:div>
            <w:div w:id="341595045">
              <w:marLeft w:val="0"/>
              <w:marRight w:val="0"/>
              <w:marTop w:val="0"/>
              <w:marBottom w:val="0"/>
              <w:divBdr>
                <w:top w:val="none" w:sz="0" w:space="0" w:color="auto"/>
                <w:left w:val="none" w:sz="0" w:space="0" w:color="auto"/>
                <w:bottom w:val="none" w:sz="0" w:space="0" w:color="auto"/>
                <w:right w:val="none" w:sz="0" w:space="0" w:color="auto"/>
              </w:divBdr>
            </w:div>
            <w:div w:id="215434105">
              <w:marLeft w:val="0"/>
              <w:marRight w:val="0"/>
              <w:marTop w:val="0"/>
              <w:marBottom w:val="0"/>
              <w:divBdr>
                <w:top w:val="none" w:sz="0" w:space="0" w:color="auto"/>
                <w:left w:val="none" w:sz="0" w:space="0" w:color="auto"/>
                <w:bottom w:val="none" w:sz="0" w:space="0" w:color="auto"/>
                <w:right w:val="none" w:sz="0" w:space="0" w:color="auto"/>
              </w:divBdr>
            </w:div>
            <w:div w:id="323438382">
              <w:marLeft w:val="0"/>
              <w:marRight w:val="0"/>
              <w:marTop w:val="0"/>
              <w:marBottom w:val="0"/>
              <w:divBdr>
                <w:top w:val="none" w:sz="0" w:space="0" w:color="auto"/>
                <w:left w:val="none" w:sz="0" w:space="0" w:color="auto"/>
                <w:bottom w:val="none" w:sz="0" w:space="0" w:color="auto"/>
                <w:right w:val="none" w:sz="0" w:space="0" w:color="auto"/>
              </w:divBdr>
            </w:div>
            <w:div w:id="1334213345">
              <w:marLeft w:val="0"/>
              <w:marRight w:val="0"/>
              <w:marTop w:val="0"/>
              <w:marBottom w:val="0"/>
              <w:divBdr>
                <w:top w:val="none" w:sz="0" w:space="0" w:color="auto"/>
                <w:left w:val="none" w:sz="0" w:space="0" w:color="auto"/>
                <w:bottom w:val="none" w:sz="0" w:space="0" w:color="auto"/>
                <w:right w:val="none" w:sz="0" w:space="0" w:color="auto"/>
              </w:divBdr>
            </w:div>
            <w:div w:id="963466220">
              <w:marLeft w:val="0"/>
              <w:marRight w:val="0"/>
              <w:marTop w:val="0"/>
              <w:marBottom w:val="0"/>
              <w:divBdr>
                <w:top w:val="none" w:sz="0" w:space="0" w:color="auto"/>
                <w:left w:val="none" w:sz="0" w:space="0" w:color="auto"/>
                <w:bottom w:val="none" w:sz="0" w:space="0" w:color="auto"/>
                <w:right w:val="none" w:sz="0" w:space="0" w:color="auto"/>
              </w:divBdr>
            </w:div>
            <w:div w:id="435447414">
              <w:marLeft w:val="0"/>
              <w:marRight w:val="0"/>
              <w:marTop w:val="0"/>
              <w:marBottom w:val="0"/>
              <w:divBdr>
                <w:top w:val="none" w:sz="0" w:space="0" w:color="auto"/>
                <w:left w:val="none" w:sz="0" w:space="0" w:color="auto"/>
                <w:bottom w:val="none" w:sz="0" w:space="0" w:color="auto"/>
                <w:right w:val="none" w:sz="0" w:space="0" w:color="auto"/>
              </w:divBdr>
            </w:div>
            <w:div w:id="1925146582">
              <w:marLeft w:val="0"/>
              <w:marRight w:val="0"/>
              <w:marTop w:val="0"/>
              <w:marBottom w:val="0"/>
              <w:divBdr>
                <w:top w:val="none" w:sz="0" w:space="0" w:color="auto"/>
                <w:left w:val="none" w:sz="0" w:space="0" w:color="auto"/>
                <w:bottom w:val="none" w:sz="0" w:space="0" w:color="auto"/>
                <w:right w:val="none" w:sz="0" w:space="0" w:color="auto"/>
              </w:divBdr>
            </w:div>
            <w:div w:id="444007824">
              <w:marLeft w:val="0"/>
              <w:marRight w:val="0"/>
              <w:marTop w:val="0"/>
              <w:marBottom w:val="0"/>
              <w:divBdr>
                <w:top w:val="none" w:sz="0" w:space="0" w:color="auto"/>
                <w:left w:val="none" w:sz="0" w:space="0" w:color="auto"/>
                <w:bottom w:val="none" w:sz="0" w:space="0" w:color="auto"/>
                <w:right w:val="none" w:sz="0" w:space="0" w:color="auto"/>
              </w:divBdr>
            </w:div>
            <w:div w:id="1957061981">
              <w:marLeft w:val="0"/>
              <w:marRight w:val="0"/>
              <w:marTop w:val="0"/>
              <w:marBottom w:val="0"/>
              <w:divBdr>
                <w:top w:val="none" w:sz="0" w:space="0" w:color="auto"/>
                <w:left w:val="none" w:sz="0" w:space="0" w:color="auto"/>
                <w:bottom w:val="none" w:sz="0" w:space="0" w:color="auto"/>
                <w:right w:val="none" w:sz="0" w:space="0" w:color="auto"/>
              </w:divBdr>
            </w:div>
            <w:div w:id="1469198858">
              <w:marLeft w:val="0"/>
              <w:marRight w:val="0"/>
              <w:marTop w:val="0"/>
              <w:marBottom w:val="0"/>
              <w:divBdr>
                <w:top w:val="none" w:sz="0" w:space="0" w:color="auto"/>
                <w:left w:val="none" w:sz="0" w:space="0" w:color="auto"/>
                <w:bottom w:val="none" w:sz="0" w:space="0" w:color="auto"/>
                <w:right w:val="none" w:sz="0" w:space="0" w:color="auto"/>
              </w:divBdr>
            </w:div>
            <w:div w:id="1366952627">
              <w:marLeft w:val="0"/>
              <w:marRight w:val="0"/>
              <w:marTop w:val="0"/>
              <w:marBottom w:val="0"/>
              <w:divBdr>
                <w:top w:val="none" w:sz="0" w:space="0" w:color="auto"/>
                <w:left w:val="none" w:sz="0" w:space="0" w:color="auto"/>
                <w:bottom w:val="none" w:sz="0" w:space="0" w:color="auto"/>
                <w:right w:val="none" w:sz="0" w:space="0" w:color="auto"/>
              </w:divBdr>
            </w:div>
            <w:div w:id="14890723">
              <w:marLeft w:val="0"/>
              <w:marRight w:val="0"/>
              <w:marTop w:val="0"/>
              <w:marBottom w:val="0"/>
              <w:divBdr>
                <w:top w:val="none" w:sz="0" w:space="0" w:color="auto"/>
                <w:left w:val="none" w:sz="0" w:space="0" w:color="auto"/>
                <w:bottom w:val="none" w:sz="0" w:space="0" w:color="auto"/>
                <w:right w:val="none" w:sz="0" w:space="0" w:color="auto"/>
              </w:divBdr>
            </w:div>
            <w:div w:id="1004474168">
              <w:marLeft w:val="0"/>
              <w:marRight w:val="0"/>
              <w:marTop w:val="0"/>
              <w:marBottom w:val="0"/>
              <w:divBdr>
                <w:top w:val="none" w:sz="0" w:space="0" w:color="auto"/>
                <w:left w:val="none" w:sz="0" w:space="0" w:color="auto"/>
                <w:bottom w:val="none" w:sz="0" w:space="0" w:color="auto"/>
                <w:right w:val="none" w:sz="0" w:space="0" w:color="auto"/>
              </w:divBdr>
            </w:div>
            <w:div w:id="1838619265">
              <w:marLeft w:val="0"/>
              <w:marRight w:val="0"/>
              <w:marTop w:val="0"/>
              <w:marBottom w:val="0"/>
              <w:divBdr>
                <w:top w:val="none" w:sz="0" w:space="0" w:color="auto"/>
                <w:left w:val="none" w:sz="0" w:space="0" w:color="auto"/>
                <w:bottom w:val="none" w:sz="0" w:space="0" w:color="auto"/>
                <w:right w:val="none" w:sz="0" w:space="0" w:color="auto"/>
              </w:divBdr>
            </w:div>
            <w:div w:id="1212108582">
              <w:marLeft w:val="0"/>
              <w:marRight w:val="0"/>
              <w:marTop w:val="0"/>
              <w:marBottom w:val="0"/>
              <w:divBdr>
                <w:top w:val="none" w:sz="0" w:space="0" w:color="auto"/>
                <w:left w:val="none" w:sz="0" w:space="0" w:color="auto"/>
                <w:bottom w:val="none" w:sz="0" w:space="0" w:color="auto"/>
                <w:right w:val="none" w:sz="0" w:space="0" w:color="auto"/>
              </w:divBdr>
            </w:div>
            <w:div w:id="257448725">
              <w:marLeft w:val="0"/>
              <w:marRight w:val="0"/>
              <w:marTop w:val="0"/>
              <w:marBottom w:val="0"/>
              <w:divBdr>
                <w:top w:val="none" w:sz="0" w:space="0" w:color="auto"/>
                <w:left w:val="none" w:sz="0" w:space="0" w:color="auto"/>
                <w:bottom w:val="none" w:sz="0" w:space="0" w:color="auto"/>
                <w:right w:val="none" w:sz="0" w:space="0" w:color="auto"/>
              </w:divBdr>
            </w:div>
            <w:div w:id="1326397466">
              <w:marLeft w:val="0"/>
              <w:marRight w:val="0"/>
              <w:marTop w:val="0"/>
              <w:marBottom w:val="0"/>
              <w:divBdr>
                <w:top w:val="none" w:sz="0" w:space="0" w:color="auto"/>
                <w:left w:val="none" w:sz="0" w:space="0" w:color="auto"/>
                <w:bottom w:val="none" w:sz="0" w:space="0" w:color="auto"/>
                <w:right w:val="none" w:sz="0" w:space="0" w:color="auto"/>
              </w:divBdr>
            </w:div>
            <w:div w:id="1567956683">
              <w:marLeft w:val="0"/>
              <w:marRight w:val="0"/>
              <w:marTop w:val="0"/>
              <w:marBottom w:val="0"/>
              <w:divBdr>
                <w:top w:val="none" w:sz="0" w:space="0" w:color="auto"/>
                <w:left w:val="none" w:sz="0" w:space="0" w:color="auto"/>
                <w:bottom w:val="none" w:sz="0" w:space="0" w:color="auto"/>
                <w:right w:val="none" w:sz="0" w:space="0" w:color="auto"/>
              </w:divBdr>
            </w:div>
            <w:div w:id="1882210790">
              <w:marLeft w:val="0"/>
              <w:marRight w:val="0"/>
              <w:marTop w:val="0"/>
              <w:marBottom w:val="0"/>
              <w:divBdr>
                <w:top w:val="none" w:sz="0" w:space="0" w:color="auto"/>
                <w:left w:val="none" w:sz="0" w:space="0" w:color="auto"/>
                <w:bottom w:val="none" w:sz="0" w:space="0" w:color="auto"/>
                <w:right w:val="none" w:sz="0" w:space="0" w:color="auto"/>
              </w:divBdr>
            </w:div>
            <w:div w:id="686756770">
              <w:marLeft w:val="0"/>
              <w:marRight w:val="0"/>
              <w:marTop w:val="0"/>
              <w:marBottom w:val="0"/>
              <w:divBdr>
                <w:top w:val="none" w:sz="0" w:space="0" w:color="auto"/>
                <w:left w:val="none" w:sz="0" w:space="0" w:color="auto"/>
                <w:bottom w:val="none" w:sz="0" w:space="0" w:color="auto"/>
                <w:right w:val="none" w:sz="0" w:space="0" w:color="auto"/>
              </w:divBdr>
            </w:div>
            <w:div w:id="697976325">
              <w:marLeft w:val="0"/>
              <w:marRight w:val="0"/>
              <w:marTop w:val="0"/>
              <w:marBottom w:val="0"/>
              <w:divBdr>
                <w:top w:val="none" w:sz="0" w:space="0" w:color="auto"/>
                <w:left w:val="none" w:sz="0" w:space="0" w:color="auto"/>
                <w:bottom w:val="none" w:sz="0" w:space="0" w:color="auto"/>
                <w:right w:val="none" w:sz="0" w:space="0" w:color="auto"/>
              </w:divBdr>
            </w:div>
            <w:div w:id="1552420631">
              <w:marLeft w:val="0"/>
              <w:marRight w:val="0"/>
              <w:marTop w:val="0"/>
              <w:marBottom w:val="0"/>
              <w:divBdr>
                <w:top w:val="none" w:sz="0" w:space="0" w:color="auto"/>
                <w:left w:val="none" w:sz="0" w:space="0" w:color="auto"/>
                <w:bottom w:val="none" w:sz="0" w:space="0" w:color="auto"/>
                <w:right w:val="none" w:sz="0" w:space="0" w:color="auto"/>
              </w:divBdr>
            </w:div>
            <w:div w:id="1970429207">
              <w:marLeft w:val="0"/>
              <w:marRight w:val="0"/>
              <w:marTop w:val="0"/>
              <w:marBottom w:val="0"/>
              <w:divBdr>
                <w:top w:val="none" w:sz="0" w:space="0" w:color="auto"/>
                <w:left w:val="none" w:sz="0" w:space="0" w:color="auto"/>
                <w:bottom w:val="none" w:sz="0" w:space="0" w:color="auto"/>
                <w:right w:val="none" w:sz="0" w:space="0" w:color="auto"/>
              </w:divBdr>
            </w:div>
            <w:div w:id="1477263165">
              <w:marLeft w:val="0"/>
              <w:marRight w:val="0"/>
              <w:marTop w:val="0"/>
              <w:marBottom w:val="0"/>
              <w:divBdr>
                <w:top w:val="none" w:sz="0" w:space="0" w:color="auto"/>
                <w:left w:val="none" w:sz="0" w:space="0" w:color="auto"/>
                <w:bottom w:val="none" w:sz="0" w:space="0" w:color="auto"/>
                <w:right w:val="none" w:sz="0" w:space="0" w:color="auto"/>
              </w:divBdr>
            </w:div>
            <w:div w:id="820728840">
              <w:marLeft w:val="0"/>
              <w:marRight w:val="0"/>
              <w:marTop w:val="0"/>
              <w:marBottom w:val="0"/>
              <w:divBdr>
                <w:top w:val="none" w:sz="0" w:space="0" w:color="auto"/>
                <w:left w:val="none" w:sz="0" w:space="0" w:color="auto"/>
                <w:bottom w:val="none" w:sz="0" w:space="0" w:color="auto"/>
                <w:right w:val="none" w:sz="0" w:space="0" w:color="auto"/>
              </w:divBdr>
            </w:div>
            <w:div w:id="1502576370">
              <w:marLeft w:val="0"/>
              <w:marRight w:val="0"/>
              <w:marTop w:val="0"/>
              <w:marBottom w:val="0"/>
              <w:divBdr>
                <w:top w:val="none" w:sz="0" w:space="0" w:color="auto"/>
                <w:left w:val="none" w:sz="0" w:space="0" w:color="auto"/>
                <w:bottom w:val="none" w:sz="0" w:space="0" w:color="auto"/>
                <w:right w:val="none" w:sz="0" w:space="0" w:color="auto"/>
              </w:divBdr>
            </w:div>
            <w:div w:id="1163086763">
              <w:marLeft w:val="0"/>
              <w:marRight w:val="0"/>
              <w:marTop w:val="0"/>
              <w:marBottom w:val="0"/>
              <w:divBdr>
                <w:top w:val="none" w:sz="0" w:space="0" w:color="auto"/>
                <w:left w:val="none" w:sz="0" w:space="0" w:color="auto"/>
                <w:bottom w:val="none" w:sz="0" w:space="0" w:color="auto"/>
                <w:right w:val="none" w:sz="0" w:space="0" w:color="auto"/>
              </w:divBdr>
            </w:div>
            <w:div w:id="277031653">
              <w:marLeft w:val="0"/>
              <w:marRight w:val="0"/>
              <w:marTop w:val="0"/>
              <w:marBottom w:val="0"/>
              <w:divBdr>
                <w:top w:val="none" w:sz="0" w:space="0" w:color="auto"/>
                <w:left w:val="none" w:sz="0" w:space="0" w:color="auto"/>
                <w:bottom w:val="none" w:sz="0" w:space="0" w:color="auto"/>
                <w:right w:val="none" w:sz="0" w:space="0" w:color="auto"/>
              </w:divBdr>
            </w:div>
            <w:div w:id="556670467">
              <w:marLeft w:val="0"/>
              <w:marRight w:val="0"/>
              <w:marTop w:val="0"/>
              <w:marBottom w:val="0"/>
              <w:divBdr>
                <w:top w:val="none" w:sz="0" w:space="0" w:color="auto"/>
                <w:left w:val="none" w:sz="0" w:space="0" w:color="auto"/>
                <w:bottom w:val="none" w:sz="0" w:space="0" w:color="auto"/>
                <w:right w:val="none" w:sz="0" w:space="0" w:color="auto"/>
              </w:divBdr>
            </w:div>
            <w:div w:id="1929341782">
              <w:marLeft w:val="0"/>
              <w:marRight w:val="0"/>
              <w:marTop w:val="0"/>
              <w:marBottom w:val="0"/>
              <w:divBdr>
                <w:top w:val="none" w:sz="0" w:space="0" w:color="auto"/>
                <w:left w:val="none" w:sz="0" w:space="0" w:color="auto"/>
                <w:bottom w:val="none" w:sz="0" w:space="0" w:color="auto"/>
                <w:right w:val="none" w:sz="0" w:space="0" w:color="auto"/>
              </w:divBdr>
            </w:div>
            <w:div w:id="1604260140">
              <w:marLeft w:val="0"/>
              <w:marRight w:val="0"/>
              <w:marTop w:val="0"/>
              <w:marBottom w:val="0"/>
              <w:divBdr>
                <w:top w:val="none" w:sz="0" w:space="0" w:color="auto"/>
                <w:left w:val="none" w:sz="0" w:space="0" w:color="auto"/>
                <w:bottom w:val="none" w:sz="0" w:space="0" w:color="auto"/>
                <w:right w:val="none" w:sz="0" w:space="0" w:color="auto"/>
              </w:divBdr>
            </w:div>
            <w:div w:id="1616983660">
              <w:marLeft w:val="0"/>
              <w:marRight w:val="0"/>
              <w:marTop w:val="0"/>
              <w:marBottom w:val="0"/>
              <w:divBdr>
                <w:top w:val="none" w:sz="0" w:space="0" w:color="auto"/>
                <w:left w:val="none" w:sz="0" w:space="0" w:color="auto"/>
                <w:bottom w:val="none" w:sz="0" w:space="0" w:color="auto"/>
                <w:right w:val="none" w:sz="0" w:space="0" w:color="auto"/>
              </w:divBdr>
            </w:div>
            <w:div w:id="1810517803">
              <w:marLeft w:val="0"/>
              <w:marRight w:val="0"/>
              <w:marTop w:val="0"/>
              <w:marBottom w:val="0"/>
              <w:divBdr>
                <w:top w:val="none" w:sz="0" w:space="0" w:color="auto"/>
                <w:left w:val="none" w:sz="0" w:space="0" w:color="auto"/>
                <w:bottom w:val="none" w:sz="0" w:space="0" w:color="auto"/>
                <w:right w:val="none" w:sz="0" w:space="0" w:color="auto"/>
              </w:divBdr>
            </w:div>
            <w:div w:id="1373187365">
              <w:marLeft w:val="0"/>
              <w:marRight w:val="0"/>
              <w:marTop w:val="0"/>
              <w:marBottom w:val="0"/>
              <w:divBdr>
                <w:top w:val="none" w:sz="0" w:space="0" w:color="auto"/>
                <w:left w:val="none" w:sz="0" w:space="0" w:color="auto"/>
                <w:bottom w:val="none" w:sz="0" w:space="0" w:color="auto"/>
                <w:right w:val="none" w:sz="0" w:space="0" w:color="auto"/>
              </w:divBdr>
            </w:div>
            <w:div w:id="59207535">
              <w:marLeft w:val="0"/>
              <w:marRight w:val="0"/>
              <w:marTop w:val="0"/>
              <w:marBottom w:val="0"/>
              <w:divBdr>
                <w:top w:val="none" w:sz="0" w:space="0" w:color="auto"/>
                <w:left w:val="none" w:sz="0" w:space="0" w:color="auto"/>
                <w:bottom w:val="none" w:sz="0" w:space="0" w:color="auto"/>
                <w:right w:val="none" w:sz="0" w:space="0" w:color="auto"/>
              </w:divBdr>
            </w:div>
            <w:div w:id="470634613">
              <w:marLeft w:val="0"/>
              <w:marRight w:val="0"/>
              <w:marTop w:val="0"/>
              <w:marBottom w:val="0"/>
              <w:divBdr>
                <w:top w:val="none" w:sz="0" w:space="0" w:color="auto"/>
                <w:left w:val="none" w:sz="0" w:space="0" w:color="auto"/>
                <w:bottom w:val="none" w:sz="0" w:space="0" w:color="auto"/>
                <w:right w:val="none" w:sz="0" w:space="0" w:color="auto"/>
              </w:divBdr>
            </w:div>
            <w:div w:id="924530895">
              <w:marLeft w:val="0"/>
              <w:marRight w:val="0"/>
              <w:marTop w:val="0"/>
              <w:marBottom w:val="0"/>
              <w:divBdr>
                <w:top w:val="none" w:sz="0" w:space="0" w:color="auto"/>
                <w:left w:val="none" w:sz="0" w:space="0" w:color="auto"/>
                <w:bottom w:val="none" w:sz="0" w:space="0" w:color="auto"/>
                <w:right w:val="none" w:sz="0" w:space="0" w:color="auto"/>
              </w:divBdr>
            </w:div>
            <w:div w:id="47343319">
              <w:marLeft w:val="0"/>
              <w:marRight w:val="0"/>
              <w:marTop w:val="0"/>
              <w:marBottom w:val="0"/>
              <w:divBdr>
                <w:top w:val="none" w:sz="0" w:space="0" w:color="auto"/>
                <w:left w:val="none" w:sz="0" w:space="0" w:color="auto"/>
                <w:bottom w:val="none" w:sz="0" w:space="0" w:color="auto"/>
                <w:right w:val="none" w:sz="0" w:space="0" w:color="auto"/>
              </w:divBdr>
            </w:div>
            <w:div w:id="1821266074">
              <w:marLeft w:val="0"/>
              <w:marRight w:val="0"/>
              <w:marTop w:val="0"/>
              <w:marBottom w:val="0"/>
              <w:divBdr>
                <w:top w:val="none" w:sz="0" w:space="0" w:color="auto"/>
                <w:left w:val="none" w:sz="0" w:space="0" w:color="auto"/>
                <w:bottom w:val="none" w:sz="0" w:space="0" w:color="auto"/>
                <w:right w:val="none" w:sz="0" w:space="0" w:color="auto"/>
              </w:divBdr>
            </w:div>
            <w:div w:id="1137605057">
              <w:marLeft w:val="0"/>
              <w:marRight w:val="0"/>
              <w:marTop w:val="0"/>
              <w:marBottom w:val="0"/>
              <w:divBdr>
                <w:top w:val="none" w:sz="0" w:space="0" w:color="auto"/>
                <w:left w:val="none" w:sz="0" w:space="0" w:color="auto"/>
                <w:bottom w:val="none" w:sz="0" w:space="0" w:color="auto"/>
                <w:right w:val="none" w:sz="0" w:space="0" w:color="auto"/>
              </w:divBdr>
            </w:div>
            <w:div w:id="2130664119">
              <w:marLeft w:val="0"/>
              <w:marRight w:val="0"/>
              <w:marTop w:val="0"/>
              <w:marBottom w:val="0"/>
              <w:divBdr>
                <w:top w:val="none" w:sz="0" w:space="0" w:color="auto"/>
                <w:left w:val="none" w:sz="0" w:space="0" w:color="auto"/>
                <w:bottom w:val="none" w:sz="0" w:space="0" w:color="auto"/>
                <w:right w:val="none" w:sz="0" w:space="0" w:color="auto"/>
              </w:divBdr>
            </w:div>
            <w:div w:id="965811766">
              <w:marLeft w:val="0"/>
              <w:marRight w:val="0"/>
              <w:marTop w:val="0"/>
              <w:marBottom w:val="0"/>
              <w:divBdr>
                <w:top w:val="none" w:sz="0" w:space="0" w:color="auto"/>
                <w:left w:val="none" w:sz="0" w:space="0" w:color="auto"/>
                <w:bottom w:val="none" w:sz="0" w:space="0" w:color="auto"/>
                <w:right w:val="none" w:sz="0" w:space="0" w:color="auto"/>
              </w:divBdr>
            </w:div>
            <w:div w:id="383142322">
              <w:marLeft w:val="0"/>
              <w:marRight w:val="0"/>
              <w:marTop w:val="0"/>
              <w:marBottom w:val="0"/>
              <w:divBdr>
                <w:top w:val="none" w:sz="0" w:space="0" w:color="auto"/>
                <w:left w:val="none" w:sz="0" w:space="0" w:color="auto"/>
                <w:bottom w:val="none" w:sz="0" w:space="0" w:color="auto"/>
                <w:right w:val="none" w:sz="0" w:space="0" w:color="auto"/>
              </w:divBdr>
            </w:div>
            <w:div w:id="1424955128">
              <w:marLeft w:val="0"/>
              <w:marRight w:val="0"/>
              <w:marTop w:val="0"/>
              <w:marBottom w:val="0"/>
              <w:divBdr>
                <w:top w:val="none" w:sz="0" w:space="0" w:color="auto"/>
                <w:left w:val="none" w:sz="0" w:space="0" w:color="auto"/>
                <w:bottom w:val="none" w:sz="0" w:space="0" w:color="auto"/>
                <w:right w:val="none" w:sz="0" w:space="0" w:color="auto"/>
              </w:divBdr>
            </w:div>
            <w:div w:id="875393819">
              <w:marLeft w:val="0"/>
              <w:marRight w:val="0"/>
              <w:marTop w:val="0"/>
              <w:marBottom w:val="0"/>
              <w:divBdr>
                <w:top w:val="none" w:sz="0" w:space="0" w:color="auto"/>
                <w:left w:val="none" w:sz="0" w:space="0" w:color="auto"/>
                <w:bottom w:val="none" w:sz="0" w:space="0" w:color="auto"/>
                <w:right w:val="none" w:sz="0" w:space="0" w:color="auto"/>
              </w:divBdr>
            </w:div>
            <w:div w:id="1978603920">
              <w:marLeft w:val="0"/>
              <w:marRight w:val="0"/>
              <w:marTop w:val="0"/>
              <w:marBottom w:val="0"/>
              <w:divBdr>
                <w:top w:val="none" w:sz="0" w:space="0" w:color="auto"/>
                <w:left w:val="none" w:sz="0" w:space="0" w:color="auto"/>
                <w:bottom w:val="none" w:sz="0" w:space="0" w:color="auto"/>
                <w:right w:val="none" w:sz="0" w:space="0" w:color="auto"/>
              </w:divBdr>
            </w:div>
            <w:div w:id="966933429">
              <w:marLeft w:val="0"/>
              <w:marRight w:val="0"/>
              <w:marTop w:val="0"/>
              <w:marBottom w:val="0"/>
              <w:divBdr>
                <w:top w:val="none" w:sz="0" w:space="0" w:color="auto"/>
                <w:left w:val="none" w:sz="0" w:space="0" w:color="auto"/>
                <w:bottom w:val="none" w:sz="0" w:space="0" w:color="auto"/>
                <w:right w:val="none" w:sz="0" w:space="0" w:color="auto"/>
              </w:divBdr>
            </w:div>
            <w:div w:id="711730314">
              <w:marLeft w:val="0"/>
              <w:marRight w:val="0"/>
              <w:marTop w:val="0"/>
              <w:marBottom w:val="0"/>
              <w:divBdr>
                <w:top w:val="none" w:sz="0" w:space="0" w:color="auto"/>
                <w:left w:val="none" w:sz="0" w:space="0" w:color="auto"/>
                <w:bottom w:val="none" w:sz="0" w:space="0" w:color="auto"/>
                <w:right w:val="none" w:sz="0" w:space="0" w:color="auto"/>
              </w:divBdr>
            </w:div>
            <w:div w:id="1122116046">
              <w:marLeft w:val="0"/>
              <w:marRight w:val="0"/>
              <w:marTop w:val="0"/>
              <w:marBottom w:val="0"/>
              <w:divBdr>
                <w:top w:val="none" w:sz="0" w:space="0" w:color="auto"/>
                <w:left w:val="none" w:sz="0" w:space="0" w:color="auto"/>
                <w:bottom w:val="none" w:sz="0" w:space="0" w:color="auto"/>
                <w:right w:val="none" w:sz="0" w:space="0" w:color="auto"/>
              </w:divBdr>
            </w:div>
            <w:div w:id="1924023049">
              <w:marLeft w:val="0"/>
              <w:marRight w:val="0"/>
              <w:marTop w:val="0"/>
              <w:marBottom w:val="0"/>
              <w:divBdr>
                <w:top w:val="none" w:sz="0" w:space="0" w:color="auto"/>
                <w:left w:val="none" w:sz="0" w:space="0" w:color="auto"/>
                <w:bottom w:val="none" w:sz="0" w:space="0" w:color="auto"/>
                <w:right w:val="none" w:sz="0" w:space="0" w:color="auto"/>
              </w:divBdr>
            </w:div>
            <w:div w:id="996810401">
              <w:marLeft w:val="0"/>
              <w:marRight w:val="0"/>
              <w:marTop w:val="0"/>
              <w:marBottom w:val="0"/>
              <w:divBdr>
                <w:top w:val="none" w:sz="0" w:space="0" w:color="auto"/>
                <w:left w:val="none" w:sz="0" w:space="0" w:color="auto"/>
                <w:bottom w:val="none" w:sz="0" w:space="0" w:color="auto"/>
                <w:right w:val="none" w:sz="0" w:space="0" w:color="auto"/>
              </w:divBdr>
            </w:div>
            <w:div w:id="635451805">
              <w:marLeft w:val="0"/>
              <w:marRight w:val="0"/>
              <w:marTop w:val="0"/>
              <w:marBottom w:val="0"/>
              <w:divBdr>
                <w:top w:val="none" w:sz="0" w:space="0" w:color="auto"/>
                <w:left w:val="none" w:sz="0" w:space="0" w:color="auto"/>
                <w:bottom w:val="none" w:sz="0" w:space="0" w:color="auto"/>
                <w:right w:val="none" w:sz="0" w:space="0" w:color="auto"/>
              </w:divBdr>
            </w:div>
            <w:div w:id="1293634598">
              <w:marLeft w:val="0"/>
              <w:marRight w:val="0"/>
              <w:marTop w:val="0"/>
              <w:marBottom w:val="0"/>
              <w:divBdr>
                <w:top w:val="none" w:sz="0" w:space="0" w:color="auto"/>
                <w:left w:val="none" w:sz="0" w:space="0" w:color="auto"/>
                <w:bottom w:val="none" w:sz="0" w:space="0" w:color="auto"/>
                <w:right w:val="none" w:sz="0" w:space="0" w:color="auto"/>
              </w:divBdr>
            </w:div>
            <w:div w:id="2105497579">
              <w:marLeft w:val="0"/>
              <w:marRight w:val="0"/>
              <w:marTop w:val="0"/>
              <w:marBottom w:val="0"/>
              <w:divBdr>
                <w:top w:val="none" w:sz="0" w:space="0" w:color="auto"/>
                <w:left w:val="none" w:sz="0" w:space="0" w:color="auto"/>
                <w:bottom w:val="none" w:sz="0" w:space="0" w:color="auto"/>
                <w:right w:val="none" w:sz="0" w:space="0" w:color="auto"/>
              </w:divBdr>
            </w:div>
            <w:div w:id="1704748297">
              <w:marLeft w:val="0"/>
              <w:marRight w:val="0"/>
              <w:marTop w:val="0"/>
              <w:marBottom w:val="0"/>
              <w:divBdr>
                <w:top w:val="none" w:sz="0" w:space="0" w:color="auto"/>
                <w:left w:val="none" w:sz="0" w:space="0" w:color="auto"/>
                <w:bottom w:val="none" w:sz="0" w:space="0" w:color="auto"/>
                <w:right w:val="none" w:sz="0" w:space="0" w:color="auto"/>
              </w:divBdr>
            </w:div>
            <w:div w:id="992873901">
              <w:marLeft w:val="0"/>
              <w:marRight w:val="0"/>
              <w:marTop w:val="0"/>
              <w:marBottom w:val="0"/>
              <w:divBdr>
                <w:top w:val="none" w:sz="0" w:space="0" w:color="auto"/>
                <w:left w:val="none" w:sz="0" w:space="0" w:color="auto"/>
                <w:bottom w:val="none" w:sz="0" w:space="0" w:color="auto"/>
                <w:right w:val="none" w:sz="0" w:space="0" w:color="auto"/>
              </w:divBdr>
            </w:div>
            <w:div w:id="961501365">
              <w:marLeft w:val="0"/>
              <w:marRight w:val="0"/>
              <w:marTop w:val="0"/>
              <w:marBottom w:val="0"/>
              <w:divBdr>
                <w:top w:val="none" w:sz="0" w:space="0" w:color="auto"/>
                <w:left w:val="none" w:sz="0" w:space="0" w:color="auto"/>
                <w:bottom w:val="none" w:sz="0" w:space="0" w:color="auto"/>
                <w:right w:val="none" w:sz="0" w:space="0" w:color="auto"/>
              </w:divBdr>
            </w:div>
            <w:div w:id="835725282">
              <w:marLeft w:val="0"/>
              <w:marRight w:val="0"/>
              <w:marTop w:val="0"/>
              <w:marBottom w:val="0"/>
              <w:divBdr>
                <w:top w:val="none" w:sz="0" w:space="0" w:color="auto"/>
                <w:left w:val="none" w:sz="0" w:space="0" w:color="auto"/>
                <w:bottom w:val="none" w:sz="0" w:space="0" w:color="auto"/>
                <w:right w:val="none" w:sz="0" w:space="0" w:color="auto"/>
              </w:divBdr>
            </w:div>
            <w:div w:id="512382844">
              <w:marLeft w:val="0"/>
              <w:marRight w:val="0"/>
              <w:marTop w:val="0"/>
              <w:marBottom w:val="0"/>
              <w:divBdr>
                <w:top w:val="none" w:sz="0" w:space="0" w:color="auto"/>
                <w:left w:val="none" w:sz="0" w:space="0" w:color="auto"/>
                <w:bottom w:val="none" w:sz="0" w:space="0" w:color="auto"/>
                <w:right w:val="none" w:sz="0" w:space="0" w:color="auto"/>
              </w:divBdr>
            </w:div>
            <w:div w:id="1616987389">
              <w:marLeft w:val="0"/>
              <w:marRight w:val="0"/>
              <w:marTop w:val="0"/>
              <w:marBottom w:val="0"/>
              <w:divBdr>
                <w:top w:val="none" w:sz="0" w:space="0" w:color="auto"/>
                <w:left w:val="none" w:sz="0" w:space="0" w:color="auto"/>
                <w:bottom w:val="none" w:sz="0" w:space="0" w:color="auto"/>
                <w:right w:val="none" w:sz="0" w:space="0" w:color="auto"/>
              </w:divBdr>
            </w:div>
            <w:div w:id="781539028">
              <w:marLeft w:val="0"/>
              <w:marRight w:val="0"/>
              <w:marTop w:val="0"/>
              <w:marBottom w:val="0"/>
              <w:divBdr>
                <w:top w:val="none" w:sz="0" w:space="0" w:color="auto"/>
                <w:left w:val="none" w:sz="0" w:space="0" w:color="auto"/>
                <w:bottom w:val="none" w:sz="0" w:space="0" w:color="auto"/>
                <w:right w:val="none" w:sz="0" w:space="0" w:color="auto"/>
              </w:divBdr>
            </w:div>
            <w:div w:id="728773156">
              <w:marLeft w:val="0"/>
              <w:marRight w:val="0"/>
              <w:marTop w:val="0"/>
              <w:marBottom w:val="0"/>
              <w:divBdr>
                <w:top w:val="none" w:sz="0" w:space="0" w:color="auto"/>
                <w:left w:val="none" w:sz="0" w:space="0" w:color="auto"/>
                <w:bottom w:val="none" w:sz="0" w:space="0" w:color="auto"/>
                <w:right w:val="none" w:sz="0" w:space="0" w:color="auto"/>
              </w:divBdr>
            </w:div>
            <w:div w:id="802191230">
              <w:marLeft w:val="0"/>
              <w:marRight w:val="0"/>
              <w:marTop w:val="0"/>
              <w:marBottom w:val="0"/>
              <w:divBdr>
                <w:top w:val="none" w:sz="0" w:space="0" w:color="auto"/>
                <w:left w:val="none" w:sz="0" w:space="0" w:color="auto"/>
                <w:bottom w:val="none" w:sz="0" w:space="0" w:color="auto"/>
                <w:right w:val="none" w:sz="0" w:space="0" w:color="auto"/>
              </w:divBdr>
            </w:div>
            <w:div w:id="1223173943">
              <w:marLeft w:val="0"/>
              <w:marRight w:val="0"/>
              <w:marTop w:val="0"/>
              <w:marBottom w:val="0"/>
              <w:divBdr>
                <w:top w:val="none" w:sz="0" w:space="0" w:color="auto"/>
                <w:left w:val="none" w:sz="0" w:space="0" w:color="auto"/>
                <w:bottom w:val="none" w:sz="0" w:space="0" w:color="auto"/>
                <w:right w:val="none" w:sz="0" w:space="0" w:color="auto"/>
              </w:divBdr>
            </w:div>
            <w:div w:id="1990594232">
              <w:marLeft w:val="0"/>
              <w:marRight w:val="0"/>
              <w:marTop w:val="0"/>
              <w:marBottom w:val="0"/>
              <w:divBdr>
                <w:top w:val="none" w:sz="0" w:space="0" w:color="auto"/>
                <w:left w:val="none" w:sz="0" w:space="0" w:color="auto"/>
                <w:bottom w:val="none" w:sz="0" w:space="0" w:color="auto"/>
                <w:right w:val="none" w:sz="0" w:space="0" w:color="auto"/>
              </w:divBdr>
            </w:div>
            <w:div w:id="1040587912">
              <w:marLeft w:val="0"/>
              <w:marRight w:val="0"/>
              <w:marTop w:val="0"/>
              <w:marBottom w:val="0"/>
              <w:divBdr>
                <w:top w:val="none" w:sz="0" w:space="0" w:color="auto"/>
                <w:left w:val="none" w:sz="0" w:space="0" w:color="auto"/>
                <w:bottom w:val="none" w:sz="0" w:space="0" w:color="auto"/>
                <w:right w:val="none" w:sz="0" w:space="0" w:color="auto"/>
              </w:divBdr>
            </w:div>
            <w:div w:id="566455098">
              <w:marLeft w:val="0"/>
              <w:marRight w:val="0"/>
              <w:marTop w:val="0"/>
              <w:marBottom w:val="0"/>
              <w:divBdr>
                <w:top w:val="none" w:sz="0" w:space="0" w:color="auto"/>
                <w:left w:val="none" w:sz="0" w:space="0" w:color="auto"/>
                <w:bottom w:val="none" w:sz="0" w:space="0" w:color="auto"/>
                <w:right w:val="none" w:sz="0" w:space="0" w:color="auto"/>
              </w:divBdr>
            </w:div>
            <w:div w:id="1067000210">
              <w:marLeft w:val="0"/>
              <w:marRight w:val="0"/>
              <w:marTop w:val="0"/>
              <w:marBottom w:val="0"/>
              <w:divBdr>
                <w:top w:val="none" w:sz="0" w:space="0" w:color="auto"/>
                <w:left w:val="none" w:sz="0" w:space="0" w:color="auto"/>
                <w:bottom w:val="none" w:sz="0" w:space="0" w:color="auto"/>
                <w:right w:val="none" w:sz="0" w:space="0" w:color="auto"/>
              </w:divBdr>
            </w:div>
            <w:div w:id="2043742656">
              <w:marLeft w:val="0"/>
              <w:marRight w:val="0"/>
              <w:marTop w:val="0"/>
              <w:marBottom w:val="0"/>
              <w:divBdr>
                <w:top w:val="none" w:sz="0" w:space="0" w:color="auto"/>
                <w:left w:val="none" w:sz="0" w:space="0" w:color="auto"/>
                <w:bottom w:val="none" w:sz="0" w:space="0" w:color="auto"/>
                <w:right w:val="none" w:sz="0" w:space="0" w:color="auto"/>
              </w:divBdr>
            </w:div>
            <w:div w:id="256670933">
              <w:marLeft w:val="0"/>
              <w:marRight w:val="0"/>
              <w:marTop w:val="0"/>
              <w:marBottom w:val="0"/>
              <w:divBdr>
                <w:top w:val="none" w:sz="0" w:space="0" w:color="auto"/>
                <w:left w:val="none" w:sz="0" w:space="0" w:color="auto"/>
                <w:bottom w:val="none" w:sz="0" w:space="0" w:color="auto"/>
                <w:right w:val="none" w:sz="0" w:space="0" w:color="auto"/>
              </w:divBdr>
            </w:div>
            <w:div w:id="836382504">
              <w:marLeft w:val="0"/>
              <w:marRight w:val="0"/>
              <w:marTop w:val="0"/>
              <w:marBottom w:val="0"/>
              <w:divBdr>
                <w:top w:val="none" w:sz="0" w:space="0" w:color="auto"/>
                <w:left w:val="none" w:sz="0" w:space="0" w:color="auto"/>
                <w:bottom w:val="none" w:sz="0" w:space="0" w:color="auto"/>
                <w:right w:val="none" w:sz="0" w:space="0" w:color="auto"/>
              </w:divBdr>
            </w:div>
            <w:div w:id="394743983">
              <w:marLeft w:val="0"/>
              <w:marRight w:val="0"/>
              <w:marTop w:val="0"/>
              <w:marBottom w:val="0"/>
              <w:divBdr>
                <w:top w:val="none" w:sz="0" w:space="0" w:color="auto"/>
                <w:left w:val="none" w:sz="0" w:space="0" w:color="auto"/>
                <w:bottom w:val="none" w:sz="0" w:space="0" w:color="auto"/>
                <w:right w:val="none" w:sz="0" w:space="0" w:color="auto"/>
              </w:divBdr>
            </w:div>
            <w:div w:id="1965765585">
              <w:marLeft w:val="0"/>
              <w:marRight w:val="0"/>
              <w:marTop w:val="0"/>
              <w:marBottom w:val="0"/>
              <w:divBdr>
                <w:top w:val="none" w:sz="0" w:space="0" w:color="auto"/>
                <w:left w:val="none" w:sz="0" w:space="0" w:color="auto"/>
                <w:bottom w:val="none" w:sz="0" w:space="0" w:color="auto"/>
                <w:right w:val="none" w:sz="0" w:space="0" w:color="auto"/>
              </w:divBdr>
            </w:div>
            <w:div w:id="2062485734">
              <w:marLeft w:val="0"/>
              <w:marRight w:val="0"/>
              <w:marTop w:val="0"/>
              <w:marBottom w:val="0"/>
              <w:divBdr>
                <w:top w:val="none" w:sz="0" w:space="0" w:color="auto"/>
                <w:left w:val="none" w:sz="0" w:space="0" w:color="auto"/>
                <w:bottom w:val="none" w:sz="0" w:space="0" w:color="auto"/>
                <w:right w:val="none" w:sz="0" w:space="0" w:color="auto"/>
              </w:divBdr>
            </w:div>
            <w:div w:id="1889493209">
              <w:marLeft w:val="0"/>
              <w:marRight w:val="0"/>
              <w:marTop w:val="0"/>
              <w:marBottom w:val="0"/>
              <w:divBdr>
                <w:top w:val="none" w:sz="0" w:space="0" w:color="auto"/>
                <w:left w:val="none" w:sz="0" w:space="0" w:color="auto"/>
                <w:bottom w:val="none" w:sz="0" w:space="0" w:color="auto"/>
                <w:right w:val="none" w:sz="0" w:space="0" w:color="auto"/>
              </w:divBdr>
            </w:div>
            <w:div w:id="182018138">
              <w:marLeft w:val="0"/>
              <w:marRight w:val="0"/>
              <w:marTop w:val="0"/>
              <w:marBottom w:val="0"/>
              <w:divBdr>
                <w:top w:val="none" w:sz="0" w:space="0" w:color="auto"/>
                <w:left w:val="none" w:sz="0" w:space="0" w:color="auto"/>
                <w:bottom w:val="none" w:sz="0" w:space="0" w:color="auto"/>
                <w:right w:val="none" w:sz="0" w:space="0" w:color="auto"/>
              </w:divBdr>
            </w:div>
            <w:div w:id="1927375504">
              <w:marLeft w:val="0"/>
              <w:marRight w:val="0"/>
              <w:marTop w:val="0"/>
              <w:marBottom w:val="0"/>
              <w:divBdr>
                <w:top w:val="none" w:sz="0" w:space="0" w:color="auto"/>
                <w:left w:val="none" w:sz="0" w:space="0" w:color="auto"/>
                <w:bottom w:val="none" w:sz="0" w:space="0" w:color="auto"/>
                <w:right w:val="none" w:sz="0" w:space="0" w:color="auto"/>
              </w:divBdr>
            </w:div>
            <w:div w:id="1081483459">
              <w:marLeft w:val="0"/>
              <w:marRight w:val="0"/>
              <w:marTop w:val="0"/>
              <w:marBottom w:val="0"/>
              <w:divBdr>
                <w:top w:val="none" w:sz="0" w:space="0" w:color="auto"/>
                <w:left w:val="none" w:sz="0" w:space="0" w:color="auto"/>
                <w:bottom w:val="none" w:sz="0" w:space="0" w:color="auto"/>
                <w:right w:val="none" w:sz="0" w:space="0" w:color="auto"/>
              </w:divBdr>
            </w:div>
            <w:div w:id="1695379471">
              <w:marLeft w:val="0"/>
              <w:marRight w:val="0"/>
              <w:marTop w:val="0"/>
              <w:marBottom w:val="0"/>
              <w:divBdr>
                <w:top w:val="none" w:sz="0" w:space="0" w:color="auto"/>
                <w:left w:val="none" w:sz="0" w:space="0" w:color="auto"/>
                <w:bottom w:val="none" w:sz="0" w:space="0" w:color="auto"/>
                <w:right w:val="none" w:sz="0" w:space="0" w:color="auto"/>
              </w:divBdr>
            </w:div>
            <w:div w:id="305938402">
              <w:marLeft w:val="0"/>
              <w:marRight w:val="0"/>
              <w:marTop w:val="0"/>
              <w:marBottom w:val="0"/>
              <w:divBdr>
                <w:top w:val="none" w:sz="0" w:space="0" w:color="auto"/>
                <w:left w:val="none" w:sz="0" w:space="0" w:color="auto"/>
                <w:bottom w:val="none" w:sz="0" w:space="0" w:color="auto"/>
                <w:right w:val="none" w:sz="0" w:space="0" w:color="auto"/>
              </w:divBdr>
            </w:div>
            <w:div w:id="1762263366">
              <w:marLeft w:val="0"/>
              <w:marRight w:val="0"/>
              <w:marTop w:val="0"/>
              <w:marBottom w:val="0"/>
              <w:divBdr>
                <w:top w:val="none" w:sz="0" w:space="0" w:color="auto"/>
                <w:left w:val="none" w:sz="0" w:space="0" w:color="auto"/>
                <w:bottom w:val="none" w:sz="0" w:space="0" w:color="auto"/>
                <w:right w:val="none" w:sz="0" w:space="0" w:color="auto"/>
              </w:divBdr>
            </w:div>
            <w:div w:id="1474373531">
              <w:marLeft w:val="0"/>
              <w:marRight w:val="0"/>
              <w:marTop w:val="0"/>
              <w:marBottom w:val="0"/>
              <w:divBdr>
                <w:top w:val="none" w:sz="0" w:space="0" w:color="auto"/>
                <w:left w:val="none" w:sz="0" w:space="0" w:color="auto"/>
                <w:bottom w:val="none" w:sz="0" w:space="0" w:color="auto"/>
                <w:right w:val="none" w:sz="0" w:space="0" w:color="auto"/>
              </w:divBdr>
            </w:div>
            <w:div w:id="2140031045">
              <w:marLeft w:val="0"/>
              <w:marRight w:val="0"/>
              <w:marTop w:val="0"/>
              <w:marBottom w:val="0"/>
              <w:divBdr>
                <w:top w:val="none" w:sz="0" w:space="0" w:color="auto"/>
                <w:left w:val="none" w:sz="0" w:space="0" w:color="auto"/>
                <w:bottom w:val="none" w:sz="0" w:space="0" w:color="auto"/>
                <w:right w:val="none" w:sz="0" w:space="0" w:color="auto"/>
              </w:divBdr>
            </w:div>
            <w:div w:id="547572593">
              <w:marLeft w:val="0"/>
              <w:marRight w:val="0"/>
              <w:marTop w:val="0"/>
              <w:marBottom w:val="0"/>
              <w:divBdr>
                <w:top w:val="none" w:sz="0" w:space="0" w:color="auto"/>
                <w:left w:val="none" w:sz="0" w:space="0" w:color="auto"/>
                <w:bottom w:val="none" w:sz="0" w:space="0" w:color="auto"/>
                <w:right w:val="none" w:sz="0" w:space="0" w:color="auto"/>
              </w:divBdr>
            </w:div>
            <w:div w:id="1126049636">
              <w:marLeft w:val="0"/>
              <w:marRight w:val="0"/>
              <w:marTop w:val="0"/>
              <w:marBottom w:val="0"/>
              <w:divBdr>
                <w:top w:val="none" w:sz="0" w:space="0" w:color="auto"/>
                <w:left w:val="none" w:sz="0" w:space="0" w:color="auto"/>
                <w:bottom w:val="none" w:sz="0" w:space="0" w:color="auto"/>
                <w:right w:val="none" w:sz="0" w:space="0" w:color="auto"/>
              </w:divBdr>
            </w:div>
            <w:div w:id="880899846">
              <w:marLeft w:val="0"/>
              <w:marRight w:val="0"/>
              <w:marTop w:val="0"/>
              <w:marBottom w:val="0"/>
              <w:divBdr>
                <w:top w:val="none" w:sz="0" w:space="0" w:color="auto"/>
                <w:left w:val="none" w:sz="0" w:space="0" w:color="auto"/>
                <w:bottom w:val="none" w:sz="0" w:space="0" w:color="auto"/>
                <w:right w:val="none" w:sz="0" w:space="0" w:color="auto"/>
              </w:divBdr>
            </w:div>
            <w:div w:id="1505054643">
              <w:marLeft w:val="0"/>
              <w:marRight w:val="0"/>
              <w:marTop w:val="0"/>
              <w:marBottom w:val="0"/>
              <w:divBdr>
                <w:top w:val="none" w:sz="0" w:space="0" w:color="auto"/>
                <w:left w:val="none" w:sz="0" w:space="0" w:color="auto"/>
                <w:bottom w:val="none" w:sz="0" w:space="0" w:color="auto"/>
                <w:right w:val="none" w:sz="0" w:space="0" w:color="auto"/>
              </w:divBdr>
            </w:div>
            <w:div w:id="637222356">
              <w:marLeft w:val="0"/>
              <w:marRight w:val="0"/>
              <w:marTop w:val="0"/>
              <w:marBottom w:val="0"/>
              <w:divBdr>
                <w:top w:val="none" w:sz="0" w:space="0" w:color="auto"/>
                <w:left w:val="none" w:sz="0" w:space="0" w:color="auto"/>
                <w:bottom w:val="none" w:sz="0" w:space="0" w:color="auto"/>
                <w:right w:val="none" w:sz="0" w:space="0" w:color="auto"/>
              </w:divBdr>
            </w:div>
            <w:div w:id="433475984">
              <w:marLeft w:val="0"/>
              <w:marRight w:val="0"/>
              <w:marTop w:val="0"/>
              <w:marBottom w:val="0"/>
              <w:divBdr>
                <w:top w:val="none" w:sz="0" w:space="0" w:color="auto"/>
                <w:left w:val="none" w:sz="0" w:space="0" w:color="auto"/>
                <w:bottom w:val="none" w:sz="0" w:space="0" w:color="auto"/>
                <w:right w:val="none" w:sz="0" w:space="0" w:color="auto"/>
              </w:divBdr>
            </w:div>
            <w:div w:id="366760738">
              <w:marLeft w:val="0"/>
              <w:marRight w:val="0"/>
              <w:marTop w:val="0"/>
              <w:marBottom w:val="0"/>
              <w:divBdr>
                <w:top w:val="none" w:sz="0" w:space="0" w:color="auto"/>
                <w:left w:val="none" w:sz="0" w:space="0" w:color="auto"/>
                <w:bottom w:val="none" w:sz="0" w:space="0" w:color="auto"/>
                <w:right w:val="none" w:sz="0" w:space="0" w:color="auto"/>
              </w:divBdr>
            </w:div>
            <w:div w:id="1753579493">
              <w:marLeft w:val="0"/>
              <w:marRight w:val="0"/>
              <w:marTop w:val="0"/>
              <w:marBottom w:val="0"/>
              <w:divBdr>
                <w:top w:val="none" w:sz="0" w:space="0" w:color="auto"/>
                <w:left w:val="none" w:sz="0" w:space="0" w:color="auto"/>
                <w:bottom w:val="none" w:sz="0" w:space="0" w:color="auto"/>
                <w:right w:val="none" w:sz="0" w:space="0" w:color="auto"/>
              </w:divBdr>
            </w:div>
            <w:div w:id="833226638">
              <w:marLeft w:val="0"/>
              <w:marRight w:val="0"/>
              <w:marTop w:val="0"/>
              <w:marBottom w:val="0"/>
              <w:divBdr>
                <w:top w:val="none" w:sz="0" w:space="0" w:color="auto"/>
                <w:left w:val="none" w:sz="0" w:space="0" w:color="auto"/>
                <w:bottom w:val="none" w:sz="0" w:space="0" w:color="auto"/>
                <w:right w:val="none" w:sz="0" w:space="0" w:color="auto"/>
              </w:divBdr>
            </w:div>
            <w:div w:id="1401058981">
              <w:marLeft w:val="0"/>
              <w:marRight w:val="0"/>
              <w:marTop w:val="0"/>
              <w:marBottom w:val="0"/>
              <w:divBdr>
                <w:top w:val="none" w:sz="0" w:space="0" w:color="auto"/>
                <w:left w:val="none" w:sz="0" w:space="0" w:color="auto"/>
                <w:bottom w:val="none" w:sz="0" w:space="0" w:color="auto"/>
                <w:right w:val="none" w:sz="0" w:space="0" w:color="auto"/>
              </w:divBdr>
            </w:div>
            <w:div w:id="1395736109">
              <w:marLeft w:val="0"/>
              <w:marRight w:val="0"/>
              <w:marTop w:val="0"/>
              <w:marBottom w:val="0"/>
              <w:divBdr>
                <w:top w:val="none" w:sz="0" w:space="0" w:color="auto"/>
                <w:left w:val="none" w:sz="0" w:space="0" w:color="auto"/>
                <w:bottom w:val="none" w:sz="0" w:space="0" w:color="auto"/>
                <w:right w:val="none" w:sz="0" w:space="0" w:color="auto"/>
              </w:divBdr>
            </w:div>
            <w:div w:id="1583874577">
              <w:marLeft w:val="0"/>
              <w:marRight w:val="0"/>
              <w:marTop w:val="0"/>
              <w:marBottom w:val="0"/>
              <w:divBdr>
                <w:top w:val="none" w:sz="0" w:space="0" w:color="auto"/>
                <w:left w:val="none" w:sz="0" w:space="0" w:color="auto"/>
                <w:bottom w:val="none" w:sz="0" w:space="0" w:color="auto"/>
                <w:right w:val="none" w:sz="0" w:space="0" w:color="auto"/>
              </w:divBdr>
            </w:div>
            <w:div w:id="1113476881">
              <w:marLeft w:val="0"/>
              <w:marRight w:val="0"/>
              <w:marTop w:val="0"/>
              <w:marBottom w:val="0"/>
              <w:divBdr>
                <w:top w:val="none" w:sz="0" w:space="0" w:color="auto"/>
                <w:left w:val="none" w:sz="0" w:space="0" w:color="auto"/>
                <w:bottom w:val="none" w:sz="0" w:space="0" w:color="auto"/>
                <w:right w:val="none" w:sz="0" w:space="0" w:color="auto"/>
              </w:divBdr>
            </w:div>
            <w:div w:id="1666320908">
              <w:marLeft w:val="0"/>
              <w:marRight w:val="0"/>
              <w:marTop w:val="0"/>
              <w:marBottom w:val="0"/>
              <w:divBdr>
                <w:top w:val="none" w:sz="0" w:space="0" w:color="auto"/>
                <w:left w:val="none" w:sz="0" w:space="0" w:color="auto"/>
                <w:bottom w:val="none" w:sz="0" w:space="0" w:color="auto"/>
                <w:right w:val="none" w:sz="0" w:space="0" w:color="auto"/>
              </w:divBdr>
            </w:div>
            <w:div w:id="2090956808">
              <w:marLeft w:val="0"/>
              <w:marRight w:val="0"/>
              <w:marTop w:val="0"/>
              <w:marBottom w:val="0"/>
              <w:divBdr>
                <w:top w:val="none" w:sz="0" w:space="0" w:color="auto"/>
                <w:left w:val="none" w:sz="0" w:space="0" w:color="auto"/>
                <w:bottom w:val="none" w:sz="0" w:space="0" w:color="auto"/>
                <w:right w:val="none" w:sz="0" w:space="0" w:color="auto"/>
              </w:divBdr>
            </w:div>
            <w:div w:id="134446548">
              <w:marLeft w:val="0"/>
              <w:marRight w:val="0"/>
              <w:marTop w:val="0"/>
              <w:marBottom w:val="0"/>
              <w:divBdr>
                <w:top w:val="none" w:sz="0" w:space="0" w:color="auto"/>
                <w:left w:val="none" w:sz="0" w:space="0" w:color="auto"/>
                <w:bottom w:val="none" w:sz="0" w:space="0" w:color="auto"/>
                <w:right w:val="none" w:sz="0" w:space="0" w:color="auto"/>
              </w:divBdr>
            </w:div>
            <w:div w:id="1573388308">
              <w:marLeft w:val="0"/>
              <w:marRight w:val="0"/>
              <w:marTop w:val="0"/>
              <w:marBottom w:val="0"/>
              <w:divBdr>
                <w:top w:val="none" w:sz="0" w:space="0" w:color="auto"/>
                <w:left w:val="none" w:sz="0" w:space="0" w:color="auto"/>
                <w:bottom w:val="none" w:sz="0" w:space="0" w:color="auto"/>
                <w:right w:val="none" w:sz="0" w:space="0" w:color="auto"/>
              </w:divBdr>
            </w:div>
            <w:div w:id="244536668">
              <w:marLeft w:val="0"/>
              <w:marRight w:val="0"/>
              <w:marTop w:val="0"/>
              <w:marBottom w:val="0"/>
              <w:divBdr>
                <w:top w:val="none" w:sz="0" w:space="0" w:color="auto"/>
                <w:left w:val="none" w:sz="0" w:space="0" w:color="auto"/>
                <w:bottom w:val="none" w:sz="0" w:space="0" w:color="auto"/>
                <w:right w:val="none" w:sz="0" w:space="0" w:color="auto"/>
              </w:divBdr>
            </w:div>
            <w:div w:id="1023479337">
              <w:marLeft w:val="0"/>
              <w:marRight w:val="0"/>
              <w:marTop w:val="0"/>
              <w:marBottom w:val="0"/>
              <w:divBdr>
                <w:top w:val="none" w:sz="0" w:space="0" w:color="auto"/>
                <w:left w:val="none" w:sz="0" w:space="0" w:color="auto"/>
                <w:bottom w:val="none" w:sz="0" w:space="0" w:color="auto"/>
                <w:right w:val="none" w:sz="0" w:space="0" w:color="auto"/>
              </w:divBdr>
            </w:div>
            <w:div w:id="1317144740">
              <w:marLeft w:val="0"/>
              <w:marRight w:val="0"/>
              <w:marTop w:val="0"/>
              <w:marBottom w:val="0"/>
              <w:divBdr>
                <w:top w:val="none" w:sz="0" w:space="0" w:color="auto"/>
                <w:left w:val="none" w:sz="0" w:space="0" w:color="auto"/>
                <w:bottom w:val="none" w:sz="0" w:space="0" w:color="auto"/>
                <w:right w:val="none" w:sz="0" w:space="0" w:color="auto"/>
              </w:divBdr>
            </w:div>
            <w:div w:id="1968394404">
              <w:marLeft w:val="0"/>
              <w:marRight w:val="0"/>
              <w:marTop w:val="0"/>
              <w:marBottom w:val="0"/>
              <w:divBdr>
                <w:top w:val="none" w:sz="0" w:space="0" w:color="auto"/>
                <w:left w:val="none" w:sz="0" w:space="0" w:color="auto"/>
                <w:bottom w:val="none" w:sz="0" w:space="0" w:color="auto"/>
                <w:right w:val="none" w:sz="0" w:space="0" w:color="auto"/>
              </w:divBdr>
            </w:div>
            <w:div w:id="1449618962">
              <w:marLeft w:val="0"/>
              <w:marRight w:val="0"/>
              <w:marTop w:val="0"/>
              <w:marBottom w:val="0"/>
              <w:divBdr>
                <w:top w:val="none" w:sz="0" w:space="0" w:color="auto"/>
                <w:left w:val="none" w:sz="0" w:space="0" w:color="auto"/>
                <w:bottom w:val="none" w:sz="0" w:space="0" w:color="auto"/>
                <w:right w:val="none" w:sz="0" w:space="0" w:color="auto"/>
              </w:divBdr>
            </w:div>
            <w:div w:id="1464496191">
              <w:marLeft w:val="0"/>
              <w:marRight w:val="0"/>
              <w:marTop w:val="0"/>
              <w:marBottom w:val="0"/>
              <w:divBdr>
                <w:top w:val="none" w:sz="0" w:space="0" w:color="auto"/>
                <w:left w:val="none" w:sz="0" w:space="0" w:color="auto"/>
                <w:bottom w:val="none" w:sz="0" w:space="0" w:color="auto"/>
                <w:right w:val="none" w:sz="0" w:space="0" w:color="auto"/>
              </w:divBdr>
            </w:div>
            <w:div w:id="1378816328">
              <w:marLeft w:val="0"/>
              <w:marRight w:val="0"/>
              <w:marTop w:val="0"/>
              <w:marBottom w:val="0"/>
              <w:divBdr>
                <w:top w:val="none" w:sz="0" w:space="0" w:color="auto"/>
                <w:left w:val="none" w:sz="0" w:space="0" w:color="auto"/>
                <w:bottom w:val="none" w:sz="0" w:space="0" w:color="auto"/>
                <w:right w:val="none" w:sz="0" w:space="0" w:color="auto"/>
              </w:divBdr>
            </w:div>
            <w:div w:id="2100786238">
              <w:marLeft w:val="0"/>
              <w:marRight w:val="0"/>
              <w:marTop w:val="0"/>
              <w:marBottom w:val="0"/>
              <w:divBdr>
                <w:top w:val="none" w:sz="0" w:space="0" w:color="auto"/>
                <w:left w:val="none" w:sz="0" w:space="0" w:color="auto"/>
                <w:bottom w:val="none" w:sz="0" w:space="0" w:color="auto"/>
                <w:right w:val="none" w:sz="0" w:space="0" w:color="auto"/>
              </w:divBdr>
            </w:div>
            <w:div w:id="468013586">
              <w:marLeft w:val="0"/>
              <w:marRight w:val="0"/>
              <w:marTop w:val="0"/>
              <w:marBottom w:val="0"/>
              <w:divBdr>
                <w:top w:val="none" w:sz="0" w:space="0" w:color="auto"/>
                <w:left w:val="none" w:sz="0" w:space="0" w:color="auto"/>
                <w:bottom w:val="none" w:sz="0" w:space="0" w:color="auto"/>
                <w:right w:val="none" w:sz="0" w:space="0" w:color="auto"/>
              </w:divBdr>
            </w:div>
            <w:div w:id="343020206">
              <w:marLeft w:val="0"/>
              <w:marRight w:val="0"/>
              <w:marTop w:val="0"/>
              <w:marBottom w:val="0"/>
              <w:divBdr>
                <w:top w:val="none" w:sz="0" w:space="0" w:color="auto"/>
                <w:left w:val="none" w:sz="0" w:space="0" w:color="auto"/>
                <w:bottom w:val="none" w:sz="0" w:space="0" w:color="auto"/>
                <w:right w:val="none" w:sz="0" w:space="0" w:color="auto"/>
              </w:divBdr>
            </w:div>
            <w:div w:id="979044233">
              <w:marLeft w:val="0"/>
              <w:marRight w:val="0"/>
              <w:marTop w:val="0"/>
              <w:marBottom w:val="0"/>
              <w:divBdr>
                <w:top w:val="none" w:sz="0" w:space="0" w:color="auto"/>
                <w:left w:val="none" w:sz="0" w:space="0" w:color="auto"/>
                <w:bottom w:val="none" w:sz="0" w:space="0" w:color="auto"/>
                <w:right w:val="none" w:sz="0" w:space="0" w:color="auto"/>
              </w:divBdr>
            </w:div>
            <w:div w:id="196504001">
              <w:marLeft w:val="0"/>
              <w:marRight w:val="0"/>
              <w:marTop w:val="0"/>
              <w:marBottom w:val="0"/>
              <w:divBdr>
                <w:top w:val="none" w:sz="0" w:space="0" w:color="auto"/>
                <w:left w:val="none" w:sz="0" w:space="0" w:color="auto"/>
                <w:bottom w:val="none" w:sz="0" w:space="0" w:color="auto"/>
                <w:right w:val="none" w:sz="0" w:space="0" w:color="auto"/>
              </w:divBdr>
            </w:div>
            <w:div w:id="1028993228">
              <w:marLeft w:val="0"/>
              <w:marRight w:val="0"/>
              <w:marTop w:val="0"/>
              <w:marBottom w:val="0"/>
              <w:divBdr>
                <w:top w:val="none" w:sz="0" w:space="0" w:color="auto"/>
                <w:left w:val="none" w:sz="0" w:space="0" w:color="auto"/>
                <w:bottom w:val="none" w:sz="0" w:space="0" w:color="auto"/>
                <w:right w:val="none" w:sz="0" w:space="0" w:color="auto"/>
              </w:divBdr>
            </w:div>
            <w:div w:id="704713788">
              <w:marLeft w:val="0"/>
              <w:marRight w:val="0"/>
              <w:marTop w:val="0"/>
              <w:marBottom w:val="0"/>
              <w:divBdr>
                <w:top w:val="none" w:sz="0" w:space="0" w:color="auto"/>
                <w:left w:val="none" w:sz="0" w:space="0" w:color="auto"/>
                <w:bottom w:val="none" w:sz="0" w:space="0" w:color="auto"/>
                <w:right w:val="none" w:sz="0" w:space="0" w:color="auto"/>
              </w:divBdr>
            </w:div>
            <w:div w:id="1016158350">
              <w:marLeft w:val="0"/>
              <w:marRight w:val="0"/>
              <w:marTop w:val="0"/>
              <w:marBottom w:val="0"/>
              <w:divBdr>
                <w:top w:val="none" w:sz="0" w:space="0" w:color="auto"/>
                <w:left w:val="none" w:sz="0" w:space="0" w:color="auto"/>
                <w:bottom w:val="none" w:sz="0" w:space="0" w:color="auto"/>
                <w:right w:val="none" w:sz="0" w:space="0" w:color="auto"/>
              </w:divBdr>
            </w:div>
            <w:div w:id="1453937078">
              <w:marLeft w:val="0"/>
              <w:marRight w:val="0"/>
              <w:marTop w:val="0"/>
              <w:marBottom w:val="0"/>
              <w:divBdr>
                <w:top w:val="none" w:sz="0" w:space="0" w:color="auto"/>
                <w:left w:val="none" w:sz="0" w:space="0" w:color="auto"/>
                <w:bottom w:val="none" w:sz="0" w:space="0" w:color="auto"/>
                <w:right w:val="none" w:sz="0" w:space="0" w:color="auto"/>
              </w:divBdr>
            </w:div>
            <w:div w:id="1230650559">
              <w:marLeft w:val="0"/>
              <w:marRight w:val="0"/>
              <w:marTop w:val="0"/>
              <w:marBottom w:val="0"/>
              <w:divBdr>
                <w:top w:val="none" w:sz="0" w:space="0" w:color="auto"/>
                <w:left w:val="none" w:sz="0" w:space="0" w:color="auto"/>
                <w:bottom w:val="none" w:sz="0" w:space="0" w:color="auto"/>
                <w:right w:val="none" w:sz="0" w:space="0" w:color="auto"/>
              </w:divBdr>
            </w:div>
            <w:div w:id="76094070">
              <w:marLeft w:val="0"/>
              <w:marRight w:val="0"/>
              <w:marTop w:val="0"/>
              <w:marBottom w:val="0"/>
              <w:divBdr>
                <w:top w:val="none" w:sz="0" w:space="0" w:color="auto"/>
                <w:left w:val="none" w:sz="0" w:space="0" w:color="auto"/>
                <w:bottom w:val="none" w:sz="0" w:space="0" w:color="auto"/>
                <w:right w:val="none" w:sz="0" w:space="0" w:color="auto"/>
              </w:divBdr>
            </w:div>
            <w:div w:id="608702017">
              <w:marLeft w:val="0"/>
              <w:marRight w:val="0"/>
              <w:marTop w:val="0"/>
              <w:marBottom w:val="0"/>
              <w:divBdr>
                <w:top w:val="none" w:sz="0" w:space="0" w:color="auto"/>
                <w:left w:val="none" w:sz="0" w:space="0" w:color="auto"/>
                <w:bottom w:val="none" w:sz="0" w:space="0" w:color="auto"/>
                <w:right w:val="none" w:sz="0" w:space="0" w:color="auto"/>
              </w:divBdr>
            </w:div>
            <w:div w:id="1720518223">
              <w:marLeft w:val="0"/>
              <w:marRight w:val="0"/>
              <w:marTop w:val="0"/>
              <w:marBottom w:val="0"/>
              <w:divBdr>
                <w:top w:val="none" w:sz="0" w:space="0" w:color="auto"/>
                <w:left w:val="none" w:sz="0" w:space="0" w:color="auto"/>
                <w:bottom w:val="none" w:sz="0" w:space="0" w:color="auto"/>
                <w:right w:val="none" w:sz="0" w:space="0" w:color="auto"/>
              </w:divBdr>
            </w:div>
            <w:div w:id="326205010">
              <w:marLeft w:val="0"/>
              <w:marRight w:val="0"/>
              <w:marTop w:val="0"/>
              <w:marBottom w:val="0"/>
              <w:divBdr>
                <w:top w:val="none" w:sz="0" w:space="0" w:color="auto"/>
                <w:left w:val="none" w:sz="0" w:space="0" w:color="auto"/>
                <w:bottom w:val="none" w:sz="0" w:space="0" w:color="auto"/>
                <w:right w:val="none" w:sz="0" w:space="0" w:color="auto"/>
              </w:divBdr>
            </w:div>
            <w:div w:id="882406043">
              <w:marLeft w:val="0"/>
              <w:marRight w:val="0"/>
              <w:marTop w:val="0"/>
              <w:marBottom w:val="0"/>
              <w:divBdr>
                <w:top w:val="none" w:sz="0" w:space="0" w:color="auto"/>
                <w:left w:val="none" w:sz="0" w:space="0" w:color="auto"/>
                <w:bottom w:val="none" w:sz="0" w:space="0" w:color="auto"/>
                <w:right w:val="none" w:sz="0" w:space="0" w:color="auto"/>
              </w:divBdr>
            </w:div>
            <w:div w:id="1180656218">
              <w:marLeft w:val="0"/>
              <w:marRight w:val="0"/>
              <w:marTop w:val="0"/>
              <w:marBottom w:val="0"/>
              <w:divBdr>
                <w:top w:val="none" w:sz="0" w:space="0" w:color="auto"/>
                <w:left w:val="none" w:sz="0" w:space="0" w:color="auto"/>
                <w:bottom w:val="none" w:sz="0" w:space="0" w:color="auto"/>
                <w:right w:val="none" w:sz="0" w:space="0" w:color="auto"/>
              </w:divBdr>
            </w:div>
            <w:div w:id="1015838381">
              <w:marLeft w:val="0"/>
              <w:marRight w:val="0"/>
              <w:marTop w:val="0"/>
              <w:marBottom w:val="0"/>
              <w:divBdr>
                <w:top w:val="none" w:sz="0" w:space="0" w:color="auto"/>
                <w:left w:val="none" w:sz="0" w:space="0" w:color="auto"/>
                <w:bottom w:val="none" w:sz="0" w:space="0" w:color="auto"/>
                <w:right w:val="none" w:sz="0" w:space="0" w:color="auto"/>
              </w:divBdr>
            </w:div>
            <w:div w:id="158349066">
              <w:marLeft w:val="0"/>
              <w:marRight w:val="0"/>
              <w:marTop w:val="0"/>
              <w:marBottom w:val="0"/>
              <w:divBdr>
                <w:top w:val="none" w:sz="0" w:space="0" w:color="auto"/>
                <w:left w:val="none" w:sz="0" w:space="0" w:color="auto"/>
                <w:bottom w:val="none" w:sz="0" w:space="0" w:color="auto"/>
                <w:right w:val="none" w:sz="0" w:space="0" w:color="auto"/>
              </w:divBdr>
            </w:div>
            <w:div w:id="517622820">
              <w:marLeft w:val="0"/>
              <w:marRight w:val="0"/>
              <w:marTop w:val="0"/>
              <w:marBottom w:val="0"/>
              <w:divBdr>
                <w:top w:val="none" w:sz="0" w:space="0" w:color="auto"/>
                <w:left w:val="none" w:sz="0" w:space="0" w:color="auto"/>
                <w:bottom w:val="none" w:sz="0" w:space="0" w:color="auto"/>
                <w:right w:val="none" w:sz="0" w:space="0" w:color="auto"/>
              </w:divBdr>
            </w:div>
            <w:div w:id="724135840">
              <w:marLeft w:val="0"/>
              <w:marRight w:val="0"/>
              <w:marTop w:val="0"/>
              <w:marBottom w:val="0"/>
              <w:divBdr>
                <w:top w:val="none" w:sz="0" w:space="0" w:color="auto"/>
                <w:left w:val="none" w:sz="0" w:space="0" w:color="auto"/>
                <w:bottom w:val="none" w:sz="0" w:space="0" w:color="auto"/>
                <w:right w:val="none" w:sz="0" w:space="0" w:color="auto"/>
              </w:divBdr>
            </w:div>
            <w:div w:id="1816873742">
              <w:marLeft w:val="0"/>
              <w:marRight w:val="0"/>
              <w:marTop w:val="0"/>
              <w:marBottom w:val="0"/>
              <w:divBdr>
                <w:top w:val="none" w:sz="0" w:space="0" w:color="auto"/>
                <w:left w:val="none" w:sz="0" w:space="0" w:color="auto"/>
                <w:bottom w:val="none" w:sz="0" w:space="0" w:color="auto"/>
                <w:right w:val="none" w:sz="0" w:space="0" w:color="auto"/>
              </w:divBdr>
            </w:div>
            <w:div w:id="154758976">
              <w:marLeft w:val="0"/>
              <w:marRight w:val="0"/>
              <w:marTop w:val="0"/>
              <w:marBottom w:val="0"/>
              <w:divBdr>
                <w:top w:val="none" w:sz="0" w:space="0" w:color="auto"/>
                <w:left w:val="none" w:sz="0" w:space="0" w:color="auto"/>
                <w:bottom w:val="none" w:sz="0" w:space="0" w:color="auto"/>
                <w:right w:val="none" w:sz="0" w:space="0" w:color="auto"/>
              </w:divBdr>
            </w:div>
            <w:div w:id="496455300">
              <w:marLeft w:val="0"/>
              <w:marRight w:val="0"/>
              <w:marTop w:val="0"/>
              <w:marBottom w:val="0"/>
              <w:divBdr>
                <w:top w:val="none" w:sz="0" w:space="0" w:color="auto"/>
                <w:left w:val="none" w:sz="0" w:space="0" w:color="auto"/>
                <w:bottom w:val="none" w:sz="0" w:space="0" w:color="auto"/>
                <w:right w:val="none" w:sz="0" w:space="0" w:color="auto"/>
              </w:divBdr>
            </w:div>
            <w:div w:id="758134425">
              <w:marLeft w:val="0"/>
              <w:marRight w:val="0"/>
              <w:marTop w:val="0"/>
              <w:marBottom w:val="0"/>
              <w:divBdr>
                <w:top w:val="none" w:sz="0" w:space="0" w:color="auto"/>
                <w:left w:val="none" w:sz="0" w:space="0" w:color="auto"/>
                <w:bottom w:val="none" w:sz="0" w:space="0" w:color="auto"/>
                <w:right w:val="none" w:sz="0" w:space="0" w:color="auto"/>
              </w:divBdr>
            </w:div>
            <w:div w:id="554126122">
              <w:marLeft w:val="0"/>
              <w:marRight w:val="0"/>
              <w:marTop w:val="0"/>
              <w:marBottom w:val="0"/>
              <w:divBdr>
                <w:top w:val="none" w:sz="0" w:space="0" w:color="auto"/>
                <w:left w:val="none" w:sz="0" w:space="0" w:color="auto"/>
                <w:bottom w:val="none" w:sz="0" w:space="0" w:color="auto"/>
                <w:right w:val="none" w:sz="0" w:space="0" w:color="auto"/>
              </w:divBdr>
            </w:div>
            <w:div w:id="822703460">
              <w:marLeft w:val="0"/>
              <w:marRight w:val="0"/>
              <w:marTop w:val="0"/>
              <w:marBottom w:val="0"/>
              <w:divBdr>
                <w:top w:val="none" w:sz="0" w:space="0" w:color="auto"/>
                <w:left w:val="none" w:sz="0" w:space="0" w:color="auto"/>
                <w:bottom w:val="none" w:sz="0" w:space="0" w:color="auto"/>
                <w:right w:val="none" w:sz="0" w:space="0" w:color="auto"/>
              </w:divBdr>
            </w:div>
            <w:div w:id="542333615">
              <w:marLeft w:val="0"/>
              <w:marRight w:val="0"/>
              <w:marTop w:val="0"/>
              <w:marBottom w:val="0"/>
              <w:divBdr>
                <w:top w:val="none" w:sz="0" w:space="0" w:color="auto"/>
                <w:left w:val="none" w:sz="0" w:space="0" w:color="auto"/>
                <w:bottom w:val="none" w:sz="0" w:space="0" w:color="auto"/>
                <w:right w:val="none" w:sz="0" w:space="0" w:color="auto"/>
              </w:divBdr>
            </w:div>
            <w:div w:id="64687553">
              <w:marLeft w:val="0"/>
              <w:marRight w:val="0"/>
              <w:marTop w:val="0"/>
              <w:marBottom w:val="0"/>
              <w:divBdr>
                <w:top w:val="none" w:sz="0" w:space="0" w:color="auto"/>
                <w:left w:val="none" w:sz="0" w:space="0" w:color="auto"/>
                <w:bottom w:val="none" w:sz="0" w:space="0" w:color="auto"/>
                <w:right w:val="none" w:sz="0" w:space="0" w:color="auto"/>
              </w:divBdr>
            </w:div>
            <w:div w:id="762531411">
              <w:marLeft w:val="0"/>
              <w:marRight w:val="0"/>
              <w:marTop w:val="0"/>
              <w:marBottom w:val="0"/>
              <w:divBdr>
                <w:top w:val="none" w:sz="0" w:space="0" w:color="auto"/>
                <w:left w:val="none" w:sz="0" w:space="0" w:color="auto"/>
                <w:bottom w:val="none" w:sz="0" w:space="0" w:color="auto"/>
                <w:right w:val="none" w:sz="0" w:space="0" w:color="auto"/>
              </w:divBdr>
            </w:div>
            <w:div w:id="1540244177">
              <w:marLeft w:val="0"/>
              <w:marRight w:val="0"/>
              <w:marTop w:val="0"/>
              <w:marBottom w:val="0"/>
              <w:divBdr>
                <w:top w:val="none" w:sz="0" w:space="0" w:color="auto"/>
                <w:left w:val="none" w:sz="0" w:space="0" w:color="auto"/>
                <w:bottom w:val="none" w:sz="0" w:space="0" w:color="auto"/>
                <w:right w:val="none" w:sz="0" w:space="0" w:color="auto"/>
              </w:divBdr>
            </w:div>
            <w:div w:id="2021737445">
              <w:marLeft w:val="0"/>
              <w:marRight w:val="0"/>
              <w:marTop w:val="0"/>
              <w:marBottom w:val="0"/>
              <w:divBdr>
                <w:top w:val="none" w:sz="0" w:space="0" w:color="auto"/>
                <w:left w:val="none" w:sz="0" w:space="0" w:color="auto"/>
                <w:bottom w:val="none" w:sz="0" w:space="0" w:color="auto"/>
                <w:right w:val="none" w:sz="0" w:space="0" w:color="auto"/>
              </w:divBdr>
            </w:div>
            <w:div w:id="1287858804">
              <w:marLeft w:val="0"/>
              <w:marRight w:val="0"/>
              <w:marTop w:val="0"/>
              <w:marBottom w:val="0"/>
              <w:divBdr>
                <w:top w:val="none" w:sz="0" w:space="0" w:color="auto"/>
                <w:left w:val="none" w:sz="0" w:space="0" w:color="auto"/>
                <w:bottom w:val="none" w:sz="0" w:space="0" w:color="auto"/>
                <w:right w:val="none" w:sz="0" w:space="0" w:color="auto"/>
              </w:divBdr>
            </w:div>
            <w:div w:id="1206527487">
              <w:marLeft w:val="0"/>
              <w:marRight w:val="0"/>
              <w:marTop w:val="0"/>
              <w:marBottom w:val="0"/>
              <w:divBdr>
                <w:top w:val="none" w:sz="0" w:space="0" w:color="auto"/>
                <w:left w:val="none" w:sz="0" w:space="0" w:color="auto"/>
                <w:bottom w:val="none" w:sz="0" w:space="0" w:color="auto"/>
                <w:right w:val="none" w:sz="0" w:space="0" w:color="auto"/>
              </w:divBdr>
            </w:div>
            <w:div w:id="863709241">
              <w:marLeft w:val="0"/>
              <w:marRight w:val="0"/>
              <w:marTop w:val="0"/>
              <w:marBottom w:val="0"/>
              <w:divBdr>
                <w:top w:val="none" w:sz="0" w:space="0" w:color="auto"/>
                <w:left w:val="none" w:sz="0" w:space="0" w:color="auto"/>
                <w:bottom w:val="none" w:sz="0" w:space="0" w:color="auto"/>
                <w:right w:val="none" w:sz="0" w:space="0" w:color="auto"/>
              </w:divBdr>
            </w:div>
            <w:div w:id="674921837">
              <w:marLeft w:val="0"/>
              <w:marRight w:val="0"/>
              <w:marTop w:val="0"/>
              <w:marBottom w:val="0"/>
              <w:divBdr>
                <w:top w:val="none" w:sz="0" w:space="0" w:color="auto"/>
                <w:left w:val="none" w:sz="0" w:space="0" w:color="auto"/>
                <w:bottom w:val="none" w:sz="0" w:space="0" w:color="auto"/>
                <w:right w:val="none" w:sz="0" w:space="0" w:color="auto"/>
              </w:divBdr>
            </w:div>
            <w:div w:id="1834683862">
              <w:marLeft w:val="0"/>
              <w:marRight w:val="0"/>
              <w:marTop w:val="0"/>
              <w:marBottom w:val="0"/>
              <w:divBdr>
                <w:top w:val="none" w:sz="0" w:space="0" w:color="auto"/>
                <w:left w:val="none" w:sz="0" w:space="0" w:color="auto"/>
                <w:bottom w:val="none" w:sz="0" w:space="0" w:color="auto"/>
                <w:right w:val="none" w:sz="0" w:space="0" w:color="auto"/>
              </w:divBdr>
            </w:div>
            <w:div w:id="1710687720">
              <w:marLeft w:val="0"/>
              <w:marRight w:val="0"/>
              <w:marTop w:val="0"/>
              <w:marBottom w:val="0"/>
              <w:divBdr>
                <w:top w:val="none" w:sz="0" w:space="0" w:color="auto"/>
                <w:left w:val="none" w:sz="0" w:space="0" w:color="auto"/>
                <w:bottom w:val="none" w:sz="0" w:space="0" w:color="auto"/>
                <w:right w:val="none" w:sz="0" w:space="0" w:color="auto"/>
              </w:divBdr>
            </w:div>
            <w:div w:id="639652759">
              <w:marLeft w:val="0"/>
              <w:marRight w:val="0"/>
              <w:marTop w:val="0"/>
              <w:marBottom w:val="0"/>
              <w:divBdr>
                <w:top w:val="none" w:sz="0" w:space="0" w:color="auto"/>
                <w:left w:val="none" w:sz="0" w:space="0" w:color="auto"/>
                <w:bottom w:val="none" w:sz="0" w:space="0" w:color="auto"/>
                <w:right w:val="none" w:sz="0" w:space="0" w:color="auto"/>
              </w:divBdr>
            </w:div>
            <w:div w:id="1979677941">
              <w:marLeft w:val="0"/>
              <w:marRight w:val="0"/>
              <w:marTop w:val="0"/>
              <w:marBottom w:val="0"/>
              <w:divBdr>
                <w:top w:val="none" w:sz="0" w:space="0" w:color="auto"/>
                <w:left w:val="none" w:sz="0" w:space="0" w:color="auto"/>
                <w:bottom w:val="none" w:sz="0" w:space="0" w:color="auto"/>
                <w:right w:val="none" w:sz="0" w:space="0" w:color="auto"/>
              </w:divBdr>
            </w:div>
            <w:div w:id="2074699456">
              <w:marLeft w:val="0"/>
              <w:marRight w:val="0"/>
              <w:marTop w:val="0"/>
              <w:marBottom w:val="0"/>
              <w:divBdr>
                <w:top w:val="none" w:sz="0" w:space="0" w:color="auto"/>
                <w:left w:val="none" w:sz="0" w:space="0" w:color="auto"/>
                <w:bottom w:val="none" w:sz="0" w:space="0" w:color="auto"/>
                <w:right w:val="none" w:sz="0" w:space="0" w:color="auto"/>
              </w:divBdr>
            </w:div>
            <w:div w:id="31004880">
              <w:marLeft w:val="0"/>
              <w:marRight w:val="0"/>
              <w:marTop w:val="0"/>
              <w:marBottom w:val="0"/>
              <w:divBdr>
                <w:top w:val="none" w:sz="0" w:space="0" w:color="auto"/>
                <w:left w:val="none" w:sz="0" w:space="0" w:color="auto"/>
                <w:bottom w:val="none" w:sz="0" w:space="0" w:color="auto"/>
                <w:right w:val="none" w:sz="0" w:space="0" w:color="auto"/>
              </w:divBdr>
            </w:div>
            <w:div w:id="2061854229">
              <w:marLeft w:val="0"/>
              <w:marRight w:val="0"/>
              <w:marTop w:val="0"/>
              <w:marBottom w:val="0"/>
              <w:divBdr>
                <w:top w:val="none" w:sz="0" w:space="0" w:color="auto"/>
                <w:left w:val="none" w:sz="0" w:space="0" w:color="auto"/>
                <w:bottom w:val="none" w:sz="0" w:space="0" w:color="auto"/>
                <w:right w:val="none" w:sz="0" w:space="0" w:color="auto"/>
              </w:divBdr>
            </w:div>
            <w:div w:id="1518079599">
              <w:marLeft w:val="0"/>
              <w:marRight w:val="0"/>
              <w:marTop w:val="0"/>
              <w:marBottom w:val="0"/>
              <w:divBdr>
                <w:top w:val="none" w:sz="0" w:space="0" w:color="auto"/>
                <w:left w:val="none" w:sz="0" w:space="0" w:color="auto"/>
                <w:bottom w:val="none" w:sz="0" w:space="0" w:color="auto"/>
                <w:right w:val="none" w:sz="0" w:space="0" w:color="auto"/>
              </w:divBdr>
            </w:div>
            <w:div w:id="1180194518">
              <w:marLeft w:val="0"/>
              <w:marRight w:val="0"/>
              <w:marTop w:val="0"/>
              <w:marBottom w:val="0"/>
              <w:divBdr>
                <w:top w:val="none" w:sz="0" w:space="0" w:color="auto"/>
                <w:left w:val="none" w:sz="0" w:space="0" w:color="auto"/>
                <w:bottom w:val="none" w:sz="0" w:space="0" w:color="auto"/>
                <w:right w:val="none" w:sz="0" w:space="0" w:color="auto"/>
              </w:divBdr>
            </w:div>
            <w:div w:id="1754162871">
              <w:marLeft w:val="0"/>
              <w:marRight w:val="0"/>
              <w:marTop w:val="0"/>
              <w:marBottom w:val="0"/>
              <w:divBdr>
                <w:top w:val="none" w:sz="0" w:space="0" w:color="auto"/>
                <w:left w:val="none" w:sz="0" w:space="0" w:color="auto"/>
                <w:bottom w:val="none" w:sz="0" w:space="0" w:color="auto"/>
                <w:right w:val="none" w:sz="0" w:space="0" w:color="auto"/>
              </w:divBdr>
            </w:div>
            <w:div w:id="621964748">
              <w:marLeft w:val="0"/>
              <w:marRight w:val="0"/>
              <w:marTop w:val="0"/>
              <w:marBottom w:val="0"/>
              <w:divBdr>
                <w:top w:val="none" w:sz="0" w:space="0" w:color="auto"/>
                <w:left w:val="none" w:sz="0" w:space="0" w:color="auto"/>
                <w:bottom w:val="none" w:sz="0" w:space="0" w:color="auto"/>
                <w:right w:val="none" w:sz="0" w:space="0" w:color="auto"/>
              </w:divBdr>
            </w:div>
            <w:div w:id="1646548624">
              <w:marLeft w:val="0"/>
              <w:marRight w:val="0"/>
              <w:marTop w:val="0"/>
              <w:marBottom w:val="0"/>
              <w:divBdr>
                <w:top w:val="none" w:sz="0" w:space="0" w:color="auto"/>
                <w:left w:val="none" w:sz="0" w:space="0" w:color="auto"/>
                <w:bottom w:val="none" w:sz="0" w:space="0" w:color="auto"/>
                <w:right w:val="none" w:sz="0" w:space="0" w:color="auto"/>
              </w:divBdr>
            </w:div>
            <w:div w:id="66879001">
              <w:marLeft w:val="0"/>
              <w:marRight w:val="0"/>
              <w:marTop w:val="0"/>
              <w:marBottom w:val="0"/>
              <w:divBdr>
                <w:top w:val="none" w:sz="0" w:space="0" w:color="auto"/>
                <w:left w:val="none" w:sz="0" w:space="0" w:color="auto"/>
                <w:bottom w:val="none" w:sz="0" w:space="0" w:color="auto"/>
                <w:right w:val="none" w:sz="0" w:space="0" w:color="auto"/>
              </w:divBdr>
            </w:div>
            <w:div w:id="614098269">
              <w:marLeft w:val="0"/>
              <w:marRight w:val="0"/>
              <w:marTop w:val="0"/>
              <w:marBottom w:val="0"/>
              <w:divBdr>
                <w:top w:val="none" w:sz="0" w:space="0" w:color="auto"/>
                <w:left w:val="none" w:sz="0" w:space="0" w:color="auto"/>
                <w:bottom w:val="none" w:sz="0" w:space="0" w:color="auto"/>
                <w:right w:val="none" w:sz="0" w:space="0" w:color="auto"/>
              </w:divBdr>
            </w:div>
            <w:div w:id="1263218361">
              <w:marLeft w:val="0"/>
              <w:marRight w:val="0"/>
              <w:marTop w:val="0"/>
              <w:marBottom w:val="0"/>
              <w:divBdr>
                <w:top w:val="none" w:sz="0" w:space="0" w:color="auto"/>
                <w:left w:val="none" w:sz="0" w:space="0" w:color="auto"/>
                <w:bottom w:val="none" w:sz="0" w:space="0" w:color="auto"/>
                <w:right w:val="none" w:sz="0" w:space="0" w:color="auto"/>
              </w:divBdr>
            </w:div>
            <w:div w:id="1946575212">
              <w:marLeft w:val="0"/>
              <w:marRight w:val="0"/>
              <w:marTop w:val="0"/>
              <w:marBottom w:val="0"/>
              <w:divBdr>
                <w:top w:val="none" w:sz="0" w:space="0" w:color="auto"/>
                <w:left w:val="none" w:sz="0" w:space="0" w:color="auto"/>
                <w:bottom w:val="none" w:sz="0" w:space="0" w:color="auto"/>
                <w:right w:val="none" w:sz="0" w:space="0" w:color="auto"/>
              </w:divBdr>
            </w:div>
            <w:div w:id="537359168">
              <w:marLeft w:val="0"/>
              <w:marRight w:val="0"/>
              <w:marTop w:val="0"/>
              <w:marBottom w:val="0"/>
              <w:divBdr>
                <w:top w:val="none" w:sz="0" w:space="0" w:color="auto"/>
                <w:left w:val="none" w:sz="0" w:space="0" w:color="auto"/>
                <w:bottom w:val="none" w:sz="0" w:space="0" w:color="auto"/>
                <w:right w:val="none" w:sz="0" w:space="0" w:color="auto"/>
              </w:divBdr>
            </w:div>
            <w:div w:id="12727394">
              <w:marLeft w:val="0"/>
              <w:marRight w:val="0"/>
              <w:marTop w:val="0"/>
              <w:marBottom w:val="0"/>
              <w:divBdr>
                <w:top w:val="none" w:sz="0" w:space="0" w:color="auto"/>
                <w:left w:val="none" w:sz="0" w:space="0" w:color="auto"/>
                <w:bottom w:val="none" w:sz="0" w:space="0" w:color="auto"/>
                <w:right w:val="none" w:sz="0" w:space="0" w:color="auto"/>
              </w:divBdr>
            </w:div>
            <w:div w:id="866136070">
              <w:marLeft w:val="0"/>
              <w:marRight w:val="0"/>
              <w:marTop w:val="0"/>
              <w:marBottom w:val="0"/>
              <w:divBdr>
                <w:top w:val="none" w:sz="0" w:space="0" w:color="auto"/>
                <w:left w:val="none" w:sz="0" w:space="0" w:color="auto"/>
                <w:bottom w:val="none" w:sz="0" w:space="0" w:color="auto"/>
                <w:right w:val="none" w:sz="0" w:space="0" w:color="auto"/>
              </w:divBdr>
            </w:div>
            <w:div w:id="1544322421">
              <w:marLeft w:val="0"/>
              <w:marRight w:val="0"/>
              <w:marTop w:val="0"/>
              <w:marBottom w:val="0"/>
              <w:divBdr>
                <w:top w:val="none" w:sz="0" w:space="0" w:color="auto"/>
                <w:left w:val="none" w:sz="0" w:space="0" w:color="auto"/>
                <w:bottom w:val="none" w:sz="0" w:space="0" w:color="auto"/>
                <w:right w:val="none" w:sz="0" w:space="0" w:color="auto"/>
              </w:divBdr>
            </w:div>
            <w:div w:id="520318259">
              <w:marLeft w:val="0"/>
              <w:marRight w:val="0"/>
              <w:marTop w:val="0"/>
              <w:marBottom w:val="0"/>
              <w:divBdr>
                <w:top w:val="none" w:sz="0" w:space="0" w:color="auto"/>
                <w:left w:val="none" w:sz="0" w:space="0" w:color="auto"/>
                <w:bottom w:val="none" w:sz="0" w:space="0" w:color="auto"/>
                <w:right w:val="none" w:sz="0" w:space="0" w:color="auto"/>
              </w:divBdr>
            </w:div>
            <w:div w:id="1741906476">
              <w:marLeft w:val="0"/>
              <w:marRight w:val="0"/>
              <w:marTop w:val="0"/>
              <w:marBottom w:val="0"/>
              <w:divBdr>
                <w:top w:val="none" w:sz="0" w:space="0" w:color="auto"/>
                <w:left w:val="none" w:sz="0" w:space="0" w:color="auto"/>
                <w:bottom w:val="none" w:sz="0" w:space="0" w:color="auto"/>
                <w:right w:val="none" w:sz="0" w:space="0" w:color="auto"/>
              </w:divBdr>
            </w:div>
            <w:div w:id="1558281627">
              <w:marLeft w:val="0"/>
              <w:marRight w:val="0"/>
              <w:marTop w:val="0"/>
              <w:marBottom w:val="0"/>
              <w:divBdr>
                <w:top w:val="none" w:sz="0" w:space="0" w:color="auto"/>
                <w:left w:val="none" w:sz="0" w:space="0" w:color="auto"/>
                <w:bottom w:val="none" w:sz="0" w:space="0" w:color="auto"/>
                <w:right w:val="none" w:sz="0" w:space="0" w:color="auto"/>
              </w:divBdr>
            </w:div>
            <w:div w:id="1544710983">
              <w:marLeft w:val="0"/>
              <w:marRight w:val="0"/>
              <w:marTop w:val="0"/>
              <w:marBottom w:val="0"/>
              <w:divBdr>
                <w:top w:val="none" w:sz="0" w:space="0" w:color="auto"/>
                <w:left w:val="none" w:sz="0" w:space="0" w:color="auto"/>
                <w:bottom w:val="none" w:sz="0" w:space="0" w:color="auto"/>
                <w:right w:val="none" w:sz="0" w:space="0" w:color="auto"/>
              </w:divBdr>
            </w:div>
            <w:div w:id="1036080938">
              <w:marLeft w:val="0"/>
              <w:marRight w:val="0"/>
              <w:marTop w:val="0"/>
              <w:marBottom w:val="0"/>
              <w:divBdr>
                <w:top w:val="none" w:sz="0" w:space="0" w:color="auto"/>
                <w:left w:val="none" w:sz="0" w:space="0" w:color="auto"/>
                <w:bottom w:val="none" w:sz="0" w:space="0" w:color="auto"/>
                <w:right w:val="none" w:sz="0" w:space="0" w:color="auto"/>
              </w:divBdr>
            </w:div>
            <w:div w:id="233052697">
              <w:marLeft w:val="0"/>
              <w:marRight w:val="0"/>
              <w:marTop w:val="0"/>
              <w:marBottom w:val="0"/>
              <w:divBdr>
                <w:top w:val="none" w:sz="0" w:space="0" w:color="auto"/>
                <w:left w:val="none" w:sz="0" w:space="0" w:color="auto"/>
                <w:bottom w:val="none" w:sz="0" w:space="0" w:color="auto"/>
                <w:right w:val="none" w:sz="0" w:space="0" w:color="auto"/>
              </w:divBdr>
            </w:div>
            <w:div w:id="1008487666">
              <w:marLeft w:val="0"/>
              <w:marRight w:val="0"/>
              <w:marTop w:val="0"/>
              <w:marBottom w:val="0"/>
              <w:divBdr>
                <w:top w:val="none" w:sz="0" w:space="0" w:color="auto"/>
                <w:left w:val="none" w:sz="0" w:space="0" w:color="auto"/>
                <w:bottom w:val="none" w:sz="0" w:space="0" w:color="auto"/>
                <w:right w:val="none" w:sz="0" w:space="0" w:color="auto"/>
              </w:divBdr>
            </w:div>
            <w:div w:id="1865753079">
              <w:marLeft w:val="0"/>
              <w:marRight w:val="0"/>
              <w:marTop w:val="0"/>
              <w:marBottom w:val="0"/>
              <w:divBdr>
                <w:top w:val="none" w:sz="0" w:space="0" w:color="auto"/>
                <w:left w:val="none" w:sz="0" w:space="0" w:color="auto"/>
                <w:bottom w:val="none" w:sz="0" w:space="0" w:color="auto"/>
                <w:right w:val="none" w:sz="0" w:space="0" w:color="auto"/>
              </w:divBdr>
            </w:div>
            <w:div w:id="456220609">
              <w:marLeft w:val="0"/>
              <w:marRight w:val="0"/>
              <w:marTop w:val="0"/>
              <w:marBottom w:val="0"/>
              <w:divBdr>
                <w:top w:val="none" w:sz="0" w:space="0" w:color="auto"/>
                <w:left w:val="none" w:sz="0" w:space="0" w:color="auto"/>
                <w:bottom w:val="none" w:sz="0" w:space="0" w:color="auto"/>
                <w:right w:val="none" w:sz="0" w:space="0" w:color="auto"/>
              </w:divBdr>
            </w:div>
            <w:div w:id="584219669">
              <w:marLeft w:val="0"/>
              <w:marRight w:val="0"/>
              <w:marTop w:val="0"/>
              <w:marBottom w:val="0"/>
              <w:divBdr>
                <w:top w:val="none" w:sz="0" w:space="0" w:color="auto"/>
                <w:left w:val="none" w:sz="0" w:space="0" w:color="auto"/>
                <w:bottom w:val="none" w:sz="0" w:space="0" w:color="auto"/>
                <w:right w:val="none" w:sz="0" w:space="0" w:color="auto"/>
              </w:divBdr>
            </w:div>
            <w:div w:id="1908801684">
              <w:marLeft w:val="0"/>
              <w:marRight w:val="0"/>
              <w:marTop w:val="0"/>
              <w:marBottom w:val="0"/>
              <w:divBdr>
                <w:top w:val="none" w:sz="0" w:space="0" w:color="auto"/>
                <w:left w:val="none" w:sz="0" w:space="0" w:color="auto"/>
                <w:bottom w:val="none" w:sz="0" w:space="0" w:color="auto"/>
                <w:right w:val="none" w:sz="0" w:space="0" w:color="auto"/>
              </w:divBdr>
            </w:div>
            <w:div w:id="1096247407">
              <w:marLeft w:val="0"/>
              <w:marRight w:val="0"/>
              <w:marTop w:val="0"/>
              <w:marBottom w:val="0"/>
              <w:divBdr>
                <w:top w:val="none" w:sz="0" w:space="0" w:color="auto"/>
                <w:left w:val="none" w:sz="0" w:space="0" w:color="auto"/>
                <w:bottom w:val="none" w:sz="0" w:space="0" w:color="auto"/>
                <w:right w:val="none" w:sz="0" w:space="0" w:color="auto"/>
              </w:divBdr>
            </w:div>
            <w:div w:id="523440771">
              <w:marLeft w:val="0"/>
              <w:marRight w:val="0"/>
              <w:marTop w:val="0"/>
              <w:marBottom w:val="0"/>
              <w:divBdr>
                <w:top w:val="none" w:sz="0" w:space="0" w:color="auto"/>
                <w:left w:val="none" w:sz="0" w:space="0" w:color="auto"/>
                <w:bottom w:val="none" w:sz="0" w:space="0" w:color="auto"/>
                <w:right w:val="none" w:sz="0" w:space="0" w:color="auto"/>
              </w:divBdr>
            </w:div>
            <w:div w:id="680621550">
              <w:marLeft w:val="0"/>
              <w:marRight w:val="0"/>
              <w:marTop w:val="0"/>
              <w:marBottom w:val="0"/>
              <w:divBdr>
                <w:top w:val="none" w:sz="0" w:space="0" w:color="auto"/>
                <w:left w:val="none" w:sz="0" w:space="0" w:color="auto"/>
                <w:bottom w:val="none" w:sz="0" w:space="0" w:color="auto"/>
                <w:right w:val="none" w:sz="0" w:space="0" w:color="auto"/>
              </w:divBdr>
            </w:div>
            <w:div w:id="1560628587">
              <w:marLeft w:val="0"/>
              <w:marRight w:val="0"/>
              <w:marTop w:val="0"/>
              <w:marBottom w:val="0"/>
              <w:divBdr>
                <w:top w:val="none" w:sz="0" w:space="0" w:color="auto"/>
                <w:left w:val="none" w:sz="0" w:space="0" w:color="auto"/>
                <w:bottom w:val="none" w:sz="0" w:space="0" w:color="auto"/>
                <w:right w:val="none" w:sz="0" w:space="0" w:color="auto"/>
              </w:divBdr>
            </w:div>
            <w:div w:id="442385020">
              <w:marLeft w:val="0"/>
              <w:marRight w:val="0"/>
              <w:marTop w:val="0"/>
              <w:marBottom w:val="0"/>
              <w:divBdr>
                <w:top w:val="none" w:sz="0" w:space="0" w:color="auto"/>
                <w:left w:val="none" w:sz="0" w:space="0" w:color="auto"/>
                <w:bottom w:val="none" w:sz="0" w:space="0" w:color="auto"/>
                <w:right w:val="none" w:sz="0" w:space="0" w:color="auto"/>
              </w:divBdr>
            </w:div>
            <w:div w:id="790711236">
              <w:marLeft w:val="0"/>
              <w:marRight w:val="0"/>
              <w:marTop w:val="0"/>
              <w:marBottom w:val="0"/>
              <w:divBdr>
                <w:top w:val="none" w:sz="0" w:space="0" w:color="auto"/>
                <w:left w:val="none" w:sz="0" w:space="0" w:color="auto"/>
                <w:bottom w:val="none" w:sz="0" w:space="0" w:color="auto"/>
                <w:right w:val="none" w:sz="0" w:space="0" w:color="auto"/>
              </w:divBdr>
            </w:div>
            <w:div w:id="1242791625">
              <w:marLeft w:val="0"/>
              <w:marRight w:val="0"/>
              <w:marTop w:val="0"/>
              <w:marBottom w:val="0"/>
              <w:divBdr>
                <w:top w:val="none" w:sz="0" w:space="0" w:color="auto"/>
                <w:left w:val="none" w:sz="0" w:space="0" w:color="auto"/>
                <w:bottom w:val="none" w:sz="0" w:space="0" w:color="auto"/>
                <w:right w:val="none" w:sz="0" w:space="0" w:color="auto"/>
              </w:divBdr>
            </w:div>
            <w:div w:id="171654601">
              <w:marLeft w:val="0"/>
              <w:marRight w:val="0"/>
              <w:marTop w:val="0"/>
              <w:marBottom w:val="0"/>
              <w:divBdr>
                <w:top w:val="none" w:sz="0" w:space="0" w:color="auto"/>
                <w:left w:val="none" w:sz="0" w:space="0" w:color="auto"/>
                <w:bottom w:val="none" w:sz="0" w:space="0" w:color="auto"/>
                <w:right w:val="none" w:sz="0" w:space="0" w:color="auto"/>
              </w:divBdr>
            </w:div>
            <w:div w:id="1543595589">
              <w:marLeft w:val="0"/>
              <w:marRight w:val="0"/>
              <w:marTop w:val="0"/>
              <w:marBottom w:val="0"/>
              <w:divBdr>
                <w:top w:val="none" w:sz="0" w:space="0" w:color="auto"/>
                <w:left w:val="none" w:sz="0" w:space="0" w:color="auto"/>
                <w:bottom w:val="none" w:sz="0" w:space="0" w:color="auto"/>
                <w:right w:val="none" w:sz="0" w:space="0" w:color="auto"/>
              </w:divBdr>
            </w:div>
            <w:div w:id="327179227">
              <w:marLeft w:val="0"/>
              <w:marRight w:val="0"/>
              <w:marTop w:val="0"/>
              <w:marBottom w:val="0"/>
              <w:divBdr>
                <w:top w:val="none" w:sz="0" w:space="0" w:color="auto"/>
                <w:left w:val="none" w:sz="0" w:space="0" w:color="auto"/>
                <w:bottom w:val="none" w:sz="0" w:space="0" w:color="auto"/>
                <w:right w:val="none" w:sz="0" w:space="0" w:color="auto"/>
              </w:divBdr>
            </w:div>
            <w:div w:id="23337353">
              <w:marLeft w:val="0"/>
              <w:marRight w:val="0"/>
              <w:marTop w:val="0"/>
              <w:marBottom w:val="0"/>
              <w:divBdr>
                <w:top w:val="none" w:sz="0" w:space="0" w:color="auto"/>
                <w:left w:val="none" w:sz="0" w:space="0" w:color="auto"/>
                <w:bottom w:val="none" w:sz="0" w:space="0" w:color="auto"/>
                <w:right w:val="none" w:sz="0" w:space="0" w:color="auto"/>
              </w:divBdr>
            </w:div>
            <w:div w:id="996416229">
              <w:marLeft w:val="0"/>
              <w:marRight w:val="0"/>
              <w:marTop w:val="0"/>
              <w:marBottom w:val="0"/>
              <w:divBdr>
                <w:top w:val="none" w:sz="0" w:space="0" w:color="auto"/>
                <w:left w:val="none" w:sz="0" w:space="0" w:color="auto"/>
                <w:bottom w:val="none" w:sz="0" w:space="0" w:color="auto"/>
                <w:right w:val="none" w:sz="0" w:space="0" w:color="auto"/>
              </w:divBdr>
            </w:div>
            <w:div w:id="1291519266">
              <w:marLeft w:val="0"/>
              <w:marRight w:val="0"/>
              <w:marTop w:val="0"/>
              <w:marBottom w:val="0"/>
              <w:divBdr>
                <w:top w:val="none" w:sz="0" w:space="0" w:color="auto"/>
                <w:left w:val="none" w:sz="0" w:space="0" w:color="auto"/>
                <w:bottom w:val="none" w:sz="0" w:space="0" w:color="auto"/>
                <w:right w:val="none" w:sz="0" w:space="0" w:color="auto"/>
              </w:divBdr>
            </w:div>
            <w:div w:id="1713655785">
              <w:marLeft w:val="0"/>
              <w:marRight w:val="0"/>
              <w:marTop w:val="0"/>
              <w:marBottom w:val="0"/>
              <w:divBdr>
                <w:top w:val="none" w:sz="0" w:space="0" w:color="auto"/>
                <w:left w:val="none" w:sz="0" w:space="0" w:color="auto"/>
                <w:bottom w:val="none" w:sz="0" w:space="0" w:color="auto"/>
                <w:right w:val="none" w:sz="0" w:space="0" w:color="auto"/>
              </w:divBdr>
            </w:div>
            <w:div w:id="1153253575">
              <w:marLeft w:val="0"/>
              <w:marRight w:val="0"/>
              <w:marTop w:val="0"/>
              <w:marBottom w:val="0"/>
              <w:divBdr>
                <w:top w:val="none" w:sz="0" w:space="0" w:color="auto"/>
                <w:left w:val="none" w:sz="0" w:space="0" w:color="auto"/>
                <w:bottom w:val="none" w:sz="0" w:space="0" w:color="auto"/>
                <w:right w:val="none" w:sz="0" w:space="0" w:color="auto"/>
              </w:divBdr>
            </w:div>
            <w:div w:id="822891834">
              <w:marLeft w:val="0"/>
              <w:marRight w:val="0"/>
              <w:marTop w:val="0"/>
              <w:marBottom w:val="0"/>
              <w:divBdr>
                <w:top w:val="none" w:sz="0" w:space="0" w:color="auto"/>
                <w:left w:val="none" w:sz="0" w:space="0" w:color="auto"/>
                <w:bottom w:val="none" w:sz="0" w:space="0" w:color="auto"/>
                <w:right w:val="none" w:sz="0" w:space="0" w:color="auto"/>
              </w:divBdr>
            </w:div>
            <w:div w:id="607588502">
              <w:marLeft w:val="0"/>
              <w:marRight w:val="0"/>
              <w:marTop w:val="0"/>
              <w:marBottom w:val="0"/>
              <w:divBdr>
                <w:top w:val="none" w:sz="0" w:space="0" w:color="auto"/>
                <w:left w:val="none" w:sz="0" w:space="0" w:color="auto"/>
                <w:bottom w:val="none" w:sz="0" w:space="0" w:color="auto"/>
                <w:right w:val="none" w:sz="0" w:space="0" w:color="auto"/>
              </w:divBdr>
            </w:div>
            <w:div w:id="1644044895">
              <w:marLeft w:val="0"/>
              <w:marRight w:val="0"/>
              <w:marTop w:val="0"/>
              <w:marBottom w:val="0"/>
              <w:divBdr>
                <w:top w:val="none" w:sz="0" w:space="0" w:color="auto"/>
                <w:left w:val="none" w:sz="0" w:space="0" w:color="auto"/>
                <w:bottom w:val="none" w:sz="0" w:space="0" w:color="auto"/>
                <w:right w:val="none" w:sz="0" w:space="0" w:color="auto"/>
              </w:divBdr>
            </w:div>
            <w:div w:id="384916923">
              <w:marLeft w:val="0"/>
              <w:marRight w:val="0"/>
              <w:marTop w:val="0"/>
              <w:marBottom w:val="0"/>
              <w:divBdr>
                <w:top w:val="none" w:sz="0" w:space="0" w:color="auto"/>
                <w:left w:val="none" w:sz="0" w:space="0" w:color="auto"/>
                <w:bottom w:val="none" w:sz="0" w:space="0" w:color="auto"/>
                <w:right w:val="none" w:sz="0" w:space="0" w:color="auto"/>
              </w:divBdr>
            </w:div>
            <w:div w:id="39596172">
              <w:marLeft w:val="0"/>
              <w:marRight w:val="0"/>
              <w:marTop w:val="0"/>
              <w:marBottom w:val="0"/>
              <w:divBdr>
                <w:top w:val="none" w:sz="0" w:space="0" w:color="auto"/>
                <w:left w:val="none" w:sz="0" w:space="0" w:color="auto"/>
                <w:bottom w:val="none" w:sz="0" w:space="0" w:color="auto"/>
                <w:right w:val="none" w:sz="0" w:space="0" w:color="auto"/>
              </w:divBdr>
            </w:div>
            <w:div w:id="1901595675">
              <w:marLeft w:val="0"/>
              <w:marRight w:val="0"/>
              <w:marTop w:val="0"/>
              <w:marBottom w:val="0"/>
              <w:divBdr>
                <w:top w:val="none" w:sz="0" w:space="0" w:color="auto"/>
                <w:left w:val="none" w:sz="0" w:space="0" w:color="auto"/>
                <w:bottom w:val="none" w:sz="0" w:space="0" w:color="auto"/>
                <w:right w:val="none" w:sz="0" w:space="0" w:color="auto"/>
              </w:divBdr>
            </w:div>
            <w:div w:id="1776905081">
              <w:marLeft w:val="0"/>
              <w:marRight w:val="0"/>
              <w:marTop w:val="0"/>
              <w:marBottom w:val="0"/>
              <w:divBdr>
                <w:top w:val="none" w:sz="0" w:space="0" w:color="auto"/>
                <w:left w:val="none" w:sz="0" w:space="0" w:color="auto"/>
                <w:bottom w:val="none" w:sz="0" w:space="0" w:color="auto"/>
                <w:right w:val="none" w:sz="0" w:space="0" w:color="auto"/>
              </w:divBdr>
            </w:div>
            <w:div w:id="553926208">
              <w:marLeft w:val="0"/>
              <w:marRight w:val="0"/>
              <w:marTop w:val="0"/>
              <w:marBottom w:val="0"/>
              <w:divBdr>
                <w:top w:val="none" w:sz="0" w:space="0" w:color="auto"/>
                <w:left w:val="none" w:sz="0" w:space="0" w:color="auto"/>
                <w:bottom w:val="none" w:sz="0" w:space="0" w:color="auto"/>
                <w:right w:val="none" w:sz="0" w:space="0" w:color="auto"/>
              </w:divBdr>
            </w:div>
            <w:div w:id="663750690">
              <w:marLeft w:val="0"/>
              <w:marRight w:val="0"/>
              <w:marTop w:val="0"/>
              <w:marBottom w:val="0"/>
              <w:divBdr>
                <w:top w:val="none" w:sz="0" w:space="0" w:color="auto"/>
                <w:left w:val="none" w:sz="0" w:space="0" w:color="auto"/>
                <w:bottom w:val="none" w:sz="0" w:space="0" w:color="auto"/>
                <w:right w:val="none" w:sz="0" w:space="0" w:color="auto"/>
              </w:divBdr>
            </w:div>
            <w:div w:id="342979101">
              <w:marLeft w:val="0"/>
              <w:marRight w:val="0"/>
              <w:marTop w:val="0"/>
              <w:marBottom w:val="0"/>
              <w:divBdr>
                <w:top w:val="none" w:sz="0" w:space="0" w:color="auto"/>
                <w:left w:val="none" w:sz="0" w:space="0" w:color="auto"/>
                <w:bottom w:val="none" w:sz="0" w:space="0" w:color="auto"/>
                <w:right w:val="none" w:sz="0" w:space="0" w:color="auto"/>
              </w:divBdr>
            </w:div>
            <w:div w:id="2111465283">
              <w:marLeft w:val="0"/>
              <w:marRight w:val="0"/>
              <w:marTop w:val="0"/>
              <w:marBottom w:val="0"/>
              <w:divBdr>
                <w:top w:val="none" w:sz="0" w:space="0" w:color="auto"/>
                <w:left w:val="none" w:sz="0" w:space="0" w:color="auto"/>
                <w:bottom w:val="none" w:sz="0" w:space="0" w:color="auto"/>
                <w:right w:val="none" w:sz="0" w:space="0" w:color="auto"/>
              </w:divBdr>
            </w:div>
            <w:div w:id="433551381">
              <w:marLeft w:val="0"/>
              <w:marRight w:val="0"/>
              <w:marTop w:val="0"/>
              <w:marBottom w:val="0"/>
              <w:divBdr>
                <w:top w:val="none" w:sz="0" w:space="0" w:color="auto"/>
                <w:left w:val="none" w:sz="0" w:space="0" w:color="auto"/>
                <w:bottom w:val="none" w:sz="0" w:space="0" w:color="auto"/>
                <w:right w:val="none" w:sz="0" w:space="0" w:color="auto"/>
              </w:divBdr>
            </w:div>
            <w:div w:id="1625235220">
              <w:marLeft w:val="0"/>
              <w:marRight w:val="0"/>
              <w:marTop w:val="0"/>
              <w:marBottom w:val="0"/>
              <w:divBdr>
                <w:top w:val="none" w:sz="0" w:space="0" w:color="auto"/>
                <w:left w:val="none" w:sz="0" w:space="0" w:color="auto"/>
                <w:bottom w:val="none" w:sz="0" w:space="0" w:color="auto"/>
                <w:right w:val="none" w:sz="0" w:space="0" w:color="auto"/>
              </w:divBdr>
            </w:div>
            <w:div w:id="1492060068">
              <w:marLeft w:val="0"/>
              <w:marRight w:val="0"/>
              <w:marTop w:val="0"/>
              <w:marBottom w:val="0"/>
              <w:divBdr>
                <w:top w:val="none" w:sz="0" w:space="0" w:color="auto"/>
                <w:left w:val="none" w:sz="0" w:space="0" w:color="auto"/>
                <w:bottom w:val="none" w:sz="0" w:space="0" w:color="auto"/>
                <w:right w:val="none" w:sz="0" w:space="0" w:color="auto"/>
              </w:divBdr>
            </w:div>
            <w:div w:id="931742706">
              <w:marLeft w:val="0"/>
              <w:marRight w:val="0"/>
              <w:marTop w:val="0"/>
              <w:marBottom w:val="0"/>
              <w:divBdr>
                <w:top w:val="none" w:sz="0" w:space="0" w:color="auto"/>
                <w:left w:val="none" w:sz="0" w:space="0" w:color="auto"/>
                <w:bottom w:val="none" w:sz="0" w:space="0" w:color="auto"/>
                <w:right w:val="none" w:sz="0" w:space="0" w:color="auto"/>
              </w:divBdr>
            </w:div>
            <w:div w:id="1005786639">
              <w:marLeft w:val="0"/>
              <w:marRight w:val="0"/>
              <w:marTop w:val="0"/>
              <w:marBottom w:val="0"/>
              <w:divBdr>
                <w:top w:val="none" w:sz="0" w:space="0" w:color="auto"/>
                <w:left w:val="none" w:sz="0" w:space="0" w:color="auto"/>
                <w:bottom w:val="none" w:sz="0" w:space="0" w:color="auto"/>
                <w:right w:val="none" w:sz="0" w:space="0" w:color="auto"/>
              </w:divBdr>
            </w:div>
            <w:div w:id="1320961760">
              <w:marLeft w:val="0"/>
              <w:marRight w:val="0"/>
              <w:marTop w:val="0"/>
              <w:marBottom w:val="0"/>
              <w:divBdr>
                <w:top w:val="none" w:sz="0" w:space="0" w:color="auto"/>
                <w:left w:val="none" w:sz="0" w:space="0" w:color="auto"/>
                <w:bottom w:val="none" w:sz="0" w:space="0" w:color="auto"/>
                <w:right w:val="none" w:sz="0" w:space="0" w:color="auto"/>
              </w:divBdr>
            </w:div>
            <w:div w:id="673607499">
              <w:marLeft w:val="0"/>
              <w:marRight w:val="0"/>
              <w:marTop w:val="0"/>
              <w:marBottom w:val="0"/>
              <w:divBdr>
                <w:top w:val="none" w:sz="0" w:space="0" w:color="auto"/>
                <w:left w:val="none" w:sz="0" w:space="0" w:color="auto"/>
                <w:bottom w:val="none" w:sz="0" w:space="0" w:color="auto"/>
                <w:right w:val="none" w:sz="0" w:space="0" w:color="auto"/>
              </w:divBdr>
            </w:div>
            <w:div w:id="968898901">
              <w:marLeft w:val="0"/>
              <w:marRight w:val="0"/>
              <w:marTop w:val="0"/>
              <w:marBottom w:val="0"/>
              <w:divBdr>
                <w:top w:val="none" w:sz="0" w:space="0" w:color="auto"/>
                <w:left w:val="none" w:sz="0" w:space="0" w:color="auto"/>
                <w:bottom w:val="none" w:sz="0" w:space="0" w:color="auto"/>
                <w:right w:val="none" w:sz="0" w:space="0" w:color="auto"/>
              </w:divBdr>
            </w:div>
            <w:div w:id="189346358">
              <w:marLeft w:val="0"/>
              <w:marRight w:val="0"/>
              <w:marTop w:val="0"/>
              <w:marBottom w:val="0"/>
              <w:divBdr>
                <w:top w:val="none" w:sz="0" w:space="0" w:color="auto"/>
                <w:left w:val="none" w:sz="0" w:space="0" w:color="auto"/>
                <w:bottom w:val="none" w:sz="0" w:space="0" w:color="auto"/>
                <w:right w:val="none" w:sz="0" w:space="0" w:color="auto"/>
              </w:divBdr>
            </w:div>
            <w:div w:id="1618020482">
              <w:marLeft w:val="0"/>
              <w:marRight w:val="0"/>
              <w:marTop w:val="0"/>
              <w:marBottom w:val="0"/>
              <w:divBdr>
                <w:top w:val="none" w:sz="0" w:space="0" w:color="auto"/>
                <w:left w:val="none" w:sz="0" w:space="0" w:color="auto"/>
                <w:bottom w:val="none" w:sz="0" w:space="0" w:color="auto"/>
                <w:right w:val="none" w:sz="0" w:space="0" w:color="auto"/>
              </w:divBdr>
            </w:div>
            <w:div w:id="1673485796">
              <w:marLeft w:val="0"/>
              <w:marRight w:val="0"/>
              <w:marTop w:val="0"/>
              <w:marBottom w:val="0"/>
              <w:divBdr>
                <w:top w:val="none" w:sz="0" w:space="0" w:color="auto"/>
                <w:left w:val="none" w:sz="0" w:space="0" w:color="auto"/>
                <w:bottom w:val="none" w:sz="0" w:space="0" w:color="auto"/>
                <w:right w:val="none" w:sz="0" w:space="0" w:color="auto"/>
              </w:divBdr>
            </w:div>
            <w:div w:id="698820254">
              <w:marLeft w:val="0"/>
              <w:marRight w:val="0"/>
              <w:marTop w:val="0"/>
              <w:marBottom w:val="0"/>
              <w:divBdr>
                <w:top w:val="none" w:sz="0" w:space="0" w:color="auto"/>
                <w:left w:val="none" w:sz="0" w:space="0" w:color="auto"/>
                <w:bottom w:val="none" w:sz="0" w:space="0" w:color="auto"/>
                <w:right w:val="none" w:sz="0" w:space="0" w:color="auto"/>
              </w:divBdr>
            </w:div>
            <w:div w:id="428626203">
              <w:marLeft w:val="0"/>
              <w:marRight w:val="0"/>
              <w:marTop w:val="0"/>
              <w:marBottom w:val="0"/>
              <w:divBdr>
                <w:top w:val="none" w:sz="0" w:space="0" w:color="auto"/>
                <w:left w:val="none" w:sz="0" w:space="0" w:color="auto"/>
                <w:bottom w:val="none" w:sz="0" w:space="0" w:color="auto"/>
                <w:right w:val="none" w:sz="0" w:space="0" w:color="auto"/>
              </w:divBdr>
            </w:div>
            <w:div w:id="207768020">
              <w:marLeft w:val="0"/>
              <w:marRight w:val="0"/>
              <w:marTop w:val="0"/>
              <w:marBottom w:val="0"/>
              <w:divBdr>
                <w:top w:val="none" w:sz="0" w:space="0" w:color="auto"/>
                <w:left w:val="none" w:sz="0" w:space="0" w:color="auto"/>
                <w:bottom w:val="none" w:sz="0" w:space="0" w:color="auto"/>
                <w:right w:val="none" w:sz="0" w:space="0" w:color="auto"/>
              </w:divBdr>
            </w:div>
            <w:div w:id="1670020432">
              <w:marLeft w:val="0"/>
              <w:marRight w:val="0"/>
              <w:marTop w:val="0"/>
              <w:marBottom w:val="0"/>
              <w:divBdr>
                <w:top w:val="none" w:sz="0" w:space="0" w:color="auto"/>
                <w:left w:val="none" w:sz="0" w:space="0" w:color="auto"/>
                <w:bottom w:val="none" w:sz="0" w:space="0" w:color="auto"/>
                <w:right w:val="none" w:sz="0" w:space="0" w:color="auto"/>
              </w:divBdr>
            </w:div>
            <w:div w:id="566837832">
              <w:marLeft w:val="0"/>
              <w:marRight w:val="0"/>
              <w:marTop w:val="0"/>
              <w:marBottom w:val="0"/>
              <w:divBdr>
                <w:top w:val="none" w:sz="0" w:space="0" w:color="auto"/>
                <w:left w:val="none" w:sz="0" w:space="0" w:color="auto"/>
                <w:bottom w:val="none" w:sz="0" w:space="0" w:color="auto"/>
                <w:right w:val="none" w:sz="0" w:space="0" w:color="auto"/>
              </w:divBdr>
            </w:div>
            <w:div w:id="1441953420">
              <w:marLeft w:val="0"/>
              <w:marRight w:val="0"/>
              <w:marTop w:val="0"/>
              <w:marBottom w:val="0"/>
              <w:divBdr>
                <w:top w:val="none" w:sz="0" w:space="0" w:color="auto"/>
                <w:left w:val="none" w:sz="0" w:space="0" w:color="auto"/>
                <w:bottom w:val="none" w:sz="0" w:space="0" w:color="auto"/>
                <w:right w:val="none" w:sz="0" w:space="0" w:color="auto"/>
              </w:divBdr>
            </w:div>
            <w:div w:id="2019892194">
              <w:marLeft w:val="0"/>
              <w:marRight w:val="0"/>
              <w:marTop w:val="0"/>
              <w:marBottom w:val="0"/>
              <w:divBdr>
                <w:top w:val="none" w:sz="0" w:space="0" w:color="auto"/>
                <w:left w:val="none" w:sz="0" w:space="0" w:color="auto"/>
                <w:bottom w:val="none" w:sz="0" w:space="0" w:color="auto"/>
                <w:right w:val="none" w:sz="0" w:space="0" w:color="auto"/>
              </w:divBdr>
            </w:div>
            <w:div w:id="817653038">
              <w:marLeft w:val="0"/>
              <w:marRight w:val="0"/>
              <w:marTop w:val="0"/>
              <w:marBottom w:val="0"/>
              <w:divBdr>
                <w:top w:val="none" w:sz="0" w:space="0" w:color="auto"/>
                <w:left w:val="none" w:sz="0" w:space="0" w:color="auto"/>
                <w:bottom w:val="none" w:sz="0" w:space="0" w:color="auto"/>
                <w:right w:val="none" w:sz="0" w:space="0" w:color="auto"/>
              </w:divBdr>
            </w:div>
            <w:div w:id="749011873">
              <w:marLeft w:val="0"/>
              <w:marRight w:val="0"/>
              <w:marTop w:val="0"/>
              <w:marBottom w:val="0"/>
              <w:divBdr>
                <w:top w:val="none" w:sz="0" w:space="0" w:color="auto"/>
                <w:left w:val="none" w:sz="0" w:space="0" w:color="auto"/>
                <w:bottom w:val="none" w:sz="0" w:space="0" w:color="auto"/>
                <w:right w:val="none" w:sz="0" w:space="0" w:color="auto"/>
              </w:divBdr>
            </w:div>
            <w:div w:id="923805658">
              <w:marLeft w:val="0"/>
              <w:marRight w:val="0"/>
              <w:marTop w:val="0"/>
              <w:marBottom w:val="0"/>
              <w:divBdr>
                <w:top w:val="none" w:sz="0" w:space="0" w:color="auto"/>
                <w:left w:val="none" w:sz="0" w:space="0" w:color="auto"/>
                <w:bottom w:val="none" w:sz="0" w:space="0" w:color="auto"/>
                <w:right w:val="none" w:sz="0" w:space="0" w:color="auto"/>
              </w:divBdr>
            </w:div>
            <w:div w:id="1761414465">
              <w:marLeft w:val="0"/>
              <w:marRight w:val="0"/>
              <w:marTop w:val="0"/>
              <w:marBottom w:val="0"/>
              <w:divBdr>
                <w:top w:val="none" w:sz="0" w:space="0" w:color="auto"/>
                <w:left w:val="none" w:sz="0" w:space="0" w:color="auto"/>
                <w:bottom w:val="none" w:sz="0" w:space="0" w:color="auto"/>
                <w:right w:val="none" w:sz="0" w:space="0" w:color="auto"/>
              </w:divBdr>
            </w:div>
            <w:div w:id="118962010">
              <w:marLeft w:val="0"/>
              <w:marRight w:val="0"/>
              <w:marTop w:val="0"/>
              <w:marBottom w:val="0"/>
              <w:divBdr>
                <w:top w:val="none" w:sz="0" w:space="0" w:color="auto"/>
                <w:left w:val="none" w:sz="0" w:space="0" w:color="auto"/>
                <w:bottom w:val="none" w:sz="0" w:space="0" w:color="auto"/>
                <w:right w:val="none" w:sz="0" w:space="0" w:color="auto"/>
              </w:divBdr>
            </w:div>
            <w:div w:id="2133672143">
              <w:marLeft w:val="0"/>
              <w:marRight w:val="0"/>
              <w:marTop w:val="0"/>
              <w:marBottom w:val="0"/>
              <w:divBdr>
                <w:top w:val="none" w:sz="0" w:space="0" w:color="auto"/>
                <w:left w:val="none" w:sz="0" w:space="0" w:color="auto"/>
                <w:bottom w:val="none" w:sz="0" w:space="0" w:color="auto"/>
                <w:right w:val="none" w:sz="0" w:space="0" w:color="auto"/>
              </w:divBdr>
            </w:div>
            <w:div w:id="1306860840">
              <w:marLeft w:val="0"/>
              <w:marRight w:val="0"/>
              <w:marTop w:val="0"/>
              <w:marBottom w:val="0"/>
              <w:divBdr>
                <w:top w:val="none" w:sz="0" w:space="0" w:color="auto"/>
                <w:left w:val="none" w:sz="0" w:space="0" w:color="auto"/>
                <w:bottom w:val="none" w:sz="0" w:space="0" w:color="auto"/>
                <w:right w:val="none" w:sz="0" w:space="0" w:color="auto"/>
              </w:divBdr>
            </w:div>
            <w:div w:id="611862437">
              <w:marLeft w:val="0"/>
              <w:marRight w:val="0"/>
              <w:marTop w:val="0"/>
              <w:marBottom w:val="0"/>
              <w:divBdr>
                <w:top w:val="none" w:sz="0" w:space="0" w:color="auto"/>
                <w:left w:val="none" w:sz="0" w:space="0" w:color="auto"/>
                <w:bottom w:val="none" w:sz="0" w:space="0" w:color="auto"/>
                <w:right w:val="none" w:sz="0" w:space="0" w:color="auto"/>
              </w:divBdr>
            </w:div>
            <w:div w:id="473913651">
              <w:marLeft w:val="0"/>
              <w:marRight w:val="0"/>
              <w:marTop w:val="0"/>
              <w:marBottom w:val="0"/>
              <w:divBdr>
                <w:top w:val="none" w:sz="0" w:space="0" w:color="auto"/>
                <w:left w:val="none" w:sz="0" w:space="0" w:color="auto"/>
                <w:bottom w:val="none" w:sz="0" w:space="0" w:color="auto"/>
                <w:right w:val="none" w:sz="0" w:space="0" w:color="auto"/>
              </w:divBdr>
            </w:div>
            <w:div w:id="567809244">
              <w:marLeft w:val="0"/>
              <w:marRight w:val="0"/>
              <w:marTop w:val="0"/>
              <w:marBottom w:val="0"/>
              <w:divBdr>
                <w:top w:val="none" w:sz="0" w:space="0" w:color="auto"/>
                <w:left w:val="none" w:sz="0" w:space="0" w:color="auto"/>
                <w:bottom w:val="none" w:sz="0" w:space="0" w:color="auto"/>
                <w:right w:val="none" w:sz="0" w:space="0" w:color="auto"/>
              </w:divBdr>
            </w:div>
            <w:div w:id="1148786669">
              <w:marLeft w:val="0"/>
              <w:marRight w:val="0"/>
              <w:marTop w:val="0"/>
              <w:marBottom w:val="0"/>
              <w:divBdr>
                <w:top w:val="none" w:sz="0" w:space="0" w:color="auto"/>
                <w:left w:val="none" w:sz="0" w:space="0" w:color="auto"/>
                <w:bottom w:val="none" w:sz="0" w:space="0" w:color="auto"/>
                <w:right w:val="none" w:sz="0" w:space="0" w:color="auto"/>
              </w:divBdr>
            </w:div>
            <w:div w:id="1840579092">
              <w:marLeft w:val="0"/>
              <w:marRight w:val="0"/>
              <w:marTop w:val="0"/>
              <w:marBottom w:val="0"/>
              <w:divBdr>
                <w:top w:val="none" w:sz="0" w:space="0" w:color="auto"/>
                <w:left w:val="none" w:sz="0" w:space="0" w:color="auto"/>
                <w:bottom w:val="none" w:sz="0" w:space="0" w:color="auto"/>
                <w:right w:val="none" w:sz="0" w:space="0" w:color="auto"/>
              </w:divBdr>
            </w:div>
            <w:div w:id="820002958">
              <w:marLeft w:val="0"/>
              <w:marRight w:val="0"/>
              <w:marTop w:val="0"/>
              <w:marBottom w:val="0"/>
              <w:divBdr>
                <w:top w:val="none" w:sz="0" w:space="0" w:color="auto"/>
                <w:left w:val="none" w:sz="0" w:space="0" w:color="auto"/>
                <w:bottom w:val="none" w:sz="0" w:space="0" w:color="auto"/>
                <w:right w:val="none" w:sz="0" w:space="0" w:color="auto"/>
              </w:divBdr>
            </w:div>
            <w:div w:id="544369446">
              <w:marLeft w:val="0"/>
              <w:marRight w:val="0"/>
              <w:marTop w:val="0"/>
              <w:marBottom w:val="0"/>
              <w:divBdr>
                <w:top w:val="none" w:sz="0" w:space="0" w:color="auto"/>
                <w:left w:val="none" w:sz="0" w:space="0" w:color="auto"/>
                <w:bottom w:val="none" w:sz="0" w:space="0" w:color="auto"/>
                <w:right w:val="none" w:sz="0" w:space="0" w:color="auto"/>
              </w:divBdr>
            </w:div>
            <w:div w:id="781264698">
              <w:marLeft w:val="0"/>
              <w:marRight w:val="0"/>
              <w:marTop w:val="0"/>
              <w:marBottom w:val="0"/>
              <w:divBdr>
                <w:top w:val="none" w:sz="0" w:space="0" w:color="auto"/>
                <w:left w:val="none" w:sz="0" w:space="0" w:color="auto"/>
                <w:bottom w:val="none" w:sz="0" w:space="0" w:color="auto"/>
                <w:right w:val="none" w:sz="0" w:space="0" w:color="auto"/>
              </w:divBdr>
            </w:div>
            <w:div w:id="1779983229">
              <w:marLeft w:val="0"/>
              <w:marRight w:val="0"/>
              <w:marTop w:val="0"/>
              <w:marBottom w:val="0"/>
              <w:divBdr>
                <w:top w:val="none" w:sz="0" w:space="0" w:color="auto"/>
                <w:left w:val="none" w:sz="0" w:space="0" w:color="auto"/>
                <w:bottom w:val="none" w:sz="0" w:space="0" w:color="auto"/>
                <w:right w:val="none" w:sz="0" w:space="0" w:color="auto"/>
              </w:divBdr>
            </w:div>
            <w:div w:id="1541018921">
              <w:marLeft w:val="0"/>
              <w:marRight w:val="0"/>
              <w:marTop w:val="0"/>
              <w:marBottom w:val="0"/>
              <w:divBdr>
                <w:top w:val="none" w:sz="0" w:space="0" w:color="auto"/>
                <w:left w:val="none" w:sz="0" w:space="0" w:color="auto"/>
                <w:bottom w:val="none" w:sz="0" w:space="0" w:color="auto"/>
                <w:right w:val="none" w:sz="0" w:space="0" w:color="auto"/>
              </w:divBdr>
            </w:div>
            <w:div w:id="1333992501">
              <w:marLeft w:val="0"/>
              <w:marRight w:val="0"/>
              <w:marTop w:val="0"/>
              <w:marBottom w:val="0"/>
              <w:divBdr>
                <w:top w:val="none" w:sz="0" w:space="0" w:color="auto"/>
                <w:left w:val="none" w:sz="0" w:space="0" w:color="auto"/>
                <w:bottom w:val="none" w:sz="0" w:space="0" w:color="auto"/>
                <w:right w:val="none" w:sz="0" w:space="0" w:color="auto"/>
              </w:divBdr>
            </w:div>
            <w:div w:id="847989035">
              <w:marLeft w:val="0"/>
              <w:marRight w:val="0"/>
              <w:marTop w:val="0"/>
              <w:marBottom w:val="0"/>
              <w:divBdr>
                <w:top w:val="none" w:sz="0" w:space="0" w:color="auto"/>
                <w:left w:val="none" w:sz="0" w:space="0" w:color="auto"/>
                <w:bottom w:val="none" w:sz="0" w:space="0" w:color="auto"/>
                <w:right w:val="none" w:sz="0" w:space="0" w:color="auto"/>
              </w:divBdr>
            </w:div>
            <w:div w:id="417752229">
              <w:marLeft w:val="0"/>
              <w:marRight w:val="0"/>
              <w:marTop w:val="0"/>
              <w:marBottom w:val="0"/>
              <w:divBdr>
                <w:top w:val="none" w:sz="0" w:space="0" w:color="auto"/>
                <w:left w:val="none" w:sz="0" w:space="0" w:color="auto"/>
                <w:bottom w:val="none" w:sz="0" w:space="0" w:color="auto"/>
                <w:right w:val="none" w:sz="0" w:space="0" w:color="auto"/>
              </w:divBdr>
            </w:div>
            <w:div w:id="671643980">
              <w:marLeft w:val="0"/>
              <w:marRight w:val="0"/>
              <w:marTop w:val="0"/>
              <w:marBottom w:val="0"/>
              <w:divBdr>
                <w:top w:val="none" w:sz="0" w:space="0" w:color="auto"/>
                <w:left w:val="none" w:sz="0" w:space="0" w:color="auto"/>
                <w:bottom w:val="none" w:sz="0" w:space="0" w:color="auto"/>
                <w:right w:val="none" w:sz="0" w:space="0" w:color="auto"/>
              </w:divBdr>
            </w:div>
            <w:div w:id="1935741801">
              <w:marLeft w:val="0"/>
              <w:marRight w:val="0"/>
              <w:marTop w:val="0"/>
              <w:marBottom w:val="0"/>
              <w:divBdr>
                <w:top w:val="none" w:sz="0" w:space="0" w:color="auto"/>
                <w:left w:val="none" w:sz="0" w:space="0" w:color="auto"/>
                <w:bottom w:val="none" w:sz="0" w:space="0" w:color="auto"/>
                <w:right w:val="none" w:sz="0" w:space="0" w:color="auto"/>
              </w:divBdr>
            </w:div>
            <w:div w:id="531915380">
              <w:marLeft w:val="0"/>
              <w:marRight w:val="0"/>
              <w:marTop w:val="0"/>
              <w:marBottom w:val="0"/>
              <w:divBdr>
                <w:top w:val="none" w:sz="0" w:space="0" w:color="auto"/>
                <w:left w:val="none" w:sz="0" w:space="0" w:color="auto"/>
                <w:bottom w:val="none" w:sz="0" w:space="0" w:color="auto"/>
                <w:right w:val="none" w:sz="0" w:space="0" w:color="auto"/>
              </w:divBdr>
            </w:div>
            <w:div w:id="863249961">
              <w:marLeft w:val="0"/>
              <w:marRight w:val="0"/>
              <w:marTop w:val="0"/>
              <w:marBottom w:val="0"/>
              <w:divBdr>
                <w:top w:val="none" w:sz="0" w:space="0" w:color="auto"/>
                <w:left w:val="none" w:sz="0" w:space="0" w:color="auto"/>
                <w:bottom w:val="none" w:sz="0" w:space="0" w:color="auto"/>
                <w:right w:val="none" w:sz="0" w:space="0" w:color="auto"/>
              </w:divBdr>
            </w:div>
            <w:div w:id="78527277">
              <w:marLeft w:val="0"/>
              <w:marRight w:val="0"/>
              <w:marTop w:val="0"/>
              <w:marBottom w:val="0"/>
              <w:divBdr>
                <w:top w:val="none" w:sz="0" w:space="0" w:color="auto"/>
                <w:left w:val="none" w:sz="0" w:space="0" w:color="auto"/>
                <w:bottom w:val="none" w:sz="0" w:space="0" w:color="auto"/>
                <w:right w:val="none" w:sz="0" w:space="0" w:color="auto"/>
              </w:divBdr>
            </w:div>
            <w:div w:id="926883428">
              <w:marLeft w:val="0"/>
              <w:marRight w:val="0"/>
              <w:marTop w:val="0"/>
              <w:marBottom w:val="0"/>
              <w:divBdr>
                <w:top w:val="none" w:sz="0" w:space="0" w:color="auto"/>
                <w:left w:val="none" w:sz="0" w:space="0" w:color="auto"/>
                <w:bottom w:val="none" w:sz="0" w:space="0" w:color="auto"/>
                <w:right w:val="none" w:sz="0" w:space="0" w:color="auto"/>
              </w:divBdr>
            </w:div>
            <w:div w:id="54553042">
              <w:marLeft w:val="0"/>
              <w:marRight w:val="0"/>
              <w:marTop w:val="0"/>
              <w:marBottom w:val="0"/>
              <w:divBdr>
                <w:top w:val="none" w:sz="0" w:space="0" w:color="auto"/>
                <w:left w:val="none" w:sz="0" w:space="0" w:color="auto"/>
                <w:bottom w:val="none" w:sz="0" w:space="0" w:color="auto"/>
                <w:right w:val="none" w:sz="0" w:space="0" w:color="auto"/>
              </w:divBdr>
            </w:div>
            <w:div w:id="1253317844">
              <w:marLeft w:val="0"/>
              <w:marRight w:val="0"/>
              <w:marTop w:val="0"/>
              <w:marBottom w:val="0"/>
              <w:divBdr>
                <w:top w:val="none" w:sz="0" w:space="0" w:color="auto"/>
                <w:left w:val="none" w:sz="0" w:space="0" w:color="auto"/>
                <w:bottom w:val="none" w:sz="0" w:space="0" w:color="auto"/>
                <w:right w:val="none" w:sz="0" w:space="0" w:color="auto"/>
              </w:divBdr>
            </w:div>
            <w:div w:id="1913419005">
              <w:marLeft w:val="0"/>
              <w:marRight w:val="0"/>
              <w:marTop w:val="0"/>
              <w:marBottom w:val="0"/>
              <w:divBdr>
                <w:top w:val="none" w:sz="0" w:space="0" w:color="auto"/>
                <w:left w:val="none" w:sz="0" w:space="0" w:color="auto"/>
                <w:bottom w:val="none" w:sz="0" w:space="0" w:color="auto"/>
                <w:right w:val="none" w:sz="0" w:space="0" w:color="auto"/>
              </w:divBdr>
            </w:div>
            <w:div w:id="682048857">
              <w:marLeft w:val="0"/>
              <w:marRight w:val="0"/>
              <w:marTop w:val="0"/>
              <w:marBottom w:val="0"/>
              <w:divBdr>
                <w:top w:val="none" w:sz="0" w:space="0" w:color="auto"/>
                <w:left w:val="none" w:sz="0" w:space="0" w:color="auto"/>
                <w:bottom w:val="none" w:sz="0" w:space="0" w:color="auto"/>
                <w:right w:val="none" w:sz="0" w:space="0" w:color="auto"/>
              </w:divBdr>
            </w:div>
            <w:div w:id="335545936">
              <w:marLeft w:val="0"/>
              <w:marRight w:val="0"/>
              <w:marTop w:val="0"/>
              <w:marBottom w:val="0"/>
              <w:divBdr>
                <w:top w:val="none" w:sz="0" w:space="0" w:color="auto"/>
                <w:left w:val="none" w:sz="0" w:space="0" w:color="auto"/>
                <w:bottom w:val="none" w:sz="0" w:space="0" w:color="auto"/>
                <w:right w:val="none" w:sz="0" w:space="0" w:color="auto"/>
              </w:divBdr>
            </w:div>
            <w:div w:id="1174875663">
              <w:marLeft w:val="0"/>
              <w:marRight w:val="0"/>
              <w:marTop w:val="0"/>
              <w:marBottom w:val="0"/>
              <w:divBdr>
                <w:top w:val="none" w:sz="0" w:space="0" w:color="auto"/>
                <w:left w:val="none" w:sz="0" w:space="0" w:color="auto"/>
                <w:bottom w:val="none" w:sz="0" w:space="0" w:color="auto"/>
                <w:right w:val="none" w:sz="0" w:space="0" w:color="auto"/>
              </w:divBdr>
            </w:div>
            <w:div w:id="347022036">
              <w:marLeft w:val="0"/>
              <w:marRight w:val="0"/>
              <w:marTop w:val="0"/>
              <w:marBottom w:val="0"/>
              <w:divBdr>
                <w:top w:val="none" w:sz="0" w:space="0" w:color="auto"/>
                <w:left w:val="none" w:sz="0" w:space="0" w:color="auto"/>
                <w:bottom w:val="none" w:sz="0" w:space="0" w:color="auto"/>
                <w:right w:val="none" w:sz="0" w:space="0" w:color="auto"/>
              </w:divBdr>
            </w:div>
            <w:div w:id="966352289">
              <w:marLeft w:val="0"/>
              <w:marRight w:val="0"/>
              <w:marTop w:val="0"/>
              <w:marBottom w:val="0"/>
              <w:divBdr>
                <w:top w:val="none" w:sz="0" w:space="0" w:color="auto"/>
                <w:left w:val="none" w:sz="0" w:space="0" w:color="auto"/>
                <w:bottom w:val="none" w:sz="0" w:space="0" w:color="auto"/>
                <w:right w:val="none" w:sz="0" w:space="0" w:color="auto"/>
              </w:divBdr>
            </w:div>
            <w:div w:id="344983320">
              <w:marLeft w:val="0"/>
              <w:marRight w:val="0"/>
              <w:marTop w:val="0"/>
              <w:marBottom w:val="0"/>
              <w:divBdr>
                <w:top w:val="none" w:sz="0" w:space="0" w:color="auto"/>
                <w:left w:val="none" w:sz="0" w:space="0" w:color="auto"/>
                <w:bottom w:val="none" w:sz="0" w:space="0" w:color="auto"/>
                <w:right w:val="none" w:sz="0" w:space="0" w:color="auto"/>
              </w:divBdr>
            </w:div>
            <w:div w:id="774642969">
              <w:marLeft w:val="0"/>
              <w:marRight w:val="0"/>
              <w:marTop w:val="0"/>
              <w:marBottom w:val="0"/>
              <w:divBdr>
                <w:top w:val="none" w:sz="0" w:space="0" w:color="auto"/>
                <w:left w:val="none" w:sz="0" w:space="0" w:color="auto"/>
                <w:bottom w:val="none" w:sz="0" w:space="0" w:color="auto"/>
                <w:right w:val="none" w:sz="0" w:space="0" w:color="auto"/>
              </w:divBdr>
            </w:div>
            <w:div w:id="1437672692">
              <w:marLeft w:val="0"/>
              <w:marRight w:val="0"/>
              <w:marTop w:val="0"/>
              <w:marBottom w:val="0"/>
              <w:divBdr>
                <w:top w:val="none" w:sz="0" w:space="0" w:color="auto"/>
                <w:left w:val="none" w:sz="0" w:space="0" w:color="auto"/>
                <w:bottom w:val="none" w:sz="0" w:space="0" w:color="auto"/>
                <w:right w:val="none" w:sz="0" w:space="0" w:color="auto"/>
              </w:divBdr>
            </w:div>
            <w:div w:id="798884004">
              <w:marLeft w:val="0"/>
              <w:marRight w:val="0"/>
              <w:marTop w:val="0"/>
              <w:marBottom w:val="0"/>
              <w:divBdr>
                <w:top w:val="none" w:sz="0" w:space="0" w:color="auto"/>
                <w:left w:val="none" w:sz="0" w:space="0" w:color="auto"/>
                <w:bottom w:val="none" w:sz="0" w:space="0" w:color="auto"/>
                <w:right w:val="none" w:sz="0" w:space="0" w:color="auto"/>
              </w:divBdr>
            </w:div>
            <w:div w:id="483276713">
              <w:marLeft w:val="0"/>
              <w:marRight w:val="0"/>
              <w:marTop w:val="0"/>
              <w:marBottom w:val="0"/>
              <w:divBdr>
                <w:top w:val="none" w:sz="0" w:space="0" w:color="auto"/>
                <w:left w:val="none" w:sz="0" w:space="0" w:color="auto"/>
                <w:bottom w:val="none" w:sz="0" w:space="0" w:color="auto"/>
                <w:right w:val="none" w:sz="0" w:space="0" w:color="auto"/>
              </w:divBdr>
            </w:div>
            <w:div w:id="2029526429">
              <w:marLeft w:val="0"/>
              <w:marRight w:val="0"/>
              <w:marTop w:val="0"/>
              <w:marBottom w:val="0"/>
              <w:divBdr>
                <w:top w:val="none" w:sz="0" w:space="0" w:color="auto"/>
                <w:left w:val="none" w:sz="0" w:space="0" w:color="auto"/>
                <w:bottom w:val="none" w:sz="0" w:space="0" w:color="auto"/>
                <w:right w:val="none" w:sz="0" w:space="0" w:color="auto"/>
              </w:divBdr>
            </w:div>
            <w:div w:id="429592246">
              <w:marLeft w:val="0"/>
              <w:marRight w:val="0"/>
              <w:marTop w:val="0"/>
              <w:marBottom w:val="0"/>
              <w:divBdr>
                <w:top w:val="none" w:sz="0" w:space="0" w:color="auto"/>
                <w:left w:val="none" w:sz="0" w:space="0" w:color="auto"/>
                <w:bottom w:val="none" w:sz="0" w:space="0" w:color="auto"/>
                <w:right w:val="none" w:sz="0" w:space="0" w:color="auto"/>
              </w:divBdr>
            </w:div>
            <w:div w:id="1552956137">
              <w:marLeft w:val="0"/>
              <w:marRight w:val="0"/>
              <w:marTop w:val="0"/>
              <w:marBottom w:val="0"/>
              <w:divBdr>
                <w:top w:val="none" w:sz="0" w:space="0" w:color="auto"/>
                <w:left w:val="none" w:sz="0" w:space="0" w:color="auto"/>
                <w:bottom w:val="none" w:sz="0" w:space="0" w:color="auto"/>
                <w:right w:val="none" w:sz="0" w:space="0" w:color="auto"/>
              </w:divBdr>
            </w:div>
            <w:div w:id="524681773">
              <w:marLeft w:val="0"/>
              <w:marRight w:val="0"/>
              <w:marTop w:val="0"/>
              <w:marBottom w:val="0"/>
              <w:divBdr>
                <w:top w:val="none" w:sz="0" w:space="0" w:color="auto"/>
                <w:left w:val="none" w:sz="0" w:space="0" w:color="auto"/>
                <w:bottom w:val="none" w:sz="0" w:space="0" w:color="auto"/>
                <w:right w:val="none" w:sz="0" w:space="0" w:color="auto"/>
              </w:divBdr>
            </w:div>
            <w:div w:id="2113162742">
              <w:marLeft w:val="0"/>
              <w:marRight w:val="0"/>
              <w:marTop w:val="0"/>
              <w:marBottom w:val="0"/>
              <w:divBdr>
                <w:top w:val="none" w:sz="0" w:space="0" w:color="auto"/>
                <w:left w:val="none" w:sz="0" w:space="0" w:color="auto"/>
                <w:bottom w:val="none" w:sz="0" w:space="0" w:color="auto"/>
                <w:right w:val="none" w:sz="0" w:space="0" w:color="auto"/>
              </w:divBdr>
            </w:div>
            <w:div w:id="77482925">
              <w:marLeft w:val="0"/>
              <w:marRight w:val="0"/>
              <w:marTop w:val="0"/>
              <w:marBottom w:val="0"/>
              <w:divBdr>
                <w:top w:val="none" w:sz="0" w:space="0" w:color="auto"/>
                <w:left w:val="none" w:sz="0" w:space="0" w:color="auto"/>
                <w:bottom w:val="none" w:sz="0" w:space="0" w:color="auto"/>
                <w:right w:val="none" w:sz="0" w:space="0" w:color="auto"/>
              </w:divBdr>
            </w:div>
            <w:div w:id="971208394">
              <w:marLeft w:val="0"/>
              <w:marRight w:val="0"/>
              <w:marTop w:val="0"/>
              <w:marBottom w:val="0"/>
              <w:divBdr>
                <w:top w:val="none" w:sz="0" w:space="0" w:color="auto"/>
                <w:left w:val="none" w:sz="0" w:space="0" w:color="auto"/>
                <w:bottom w:val="none" w:sz="0" w:space="0" w:color="auto"/>
                <w:right w:val="none" w:sz="0" w:space="0" w:color="auto"/>
              </w:divBdr>
            </w:div>
            <w:div w:id="1119030042">
              <w:marLeft w:val="0"/>
              <w:marRight w:val="0"/>
              <w:marTop w:val="0"/>
              <w:marBottom w:val="0"/>
              <w:divBdr>
                <w:top w:val="none" w:sz="0" w:space="0" w:color="auto"/>
                <w:left w:val="none" w:sz="0" w:space="0" w:color="auto"/>
                <w:bottom w:val="none" w:sz="0" w:space="0" w:color="auto"/>
                <w:right w:val="none" w:sz="0" w:space="0" w:color="auto"/>
              </w:divBdr>
            </w:div>
            <w:div w:id="1978416554">
              <w:marLeft w:val="0"/>
              <w:marRight w:val="0"/>
              <w:marTop w:val="0"/>
              <w:marBottom w:val="0"/>
              <w:divBdr>
                <w:top w:val="none" w:sz="0" w:space="0" w:color="auto"/>
                <w:left w:val="none" w:sz="0" w:space="0" w:color="auto"/>
                <w:bottom w:val="none" w:sz="0" w:space="0" w:color="auto"/>
                <w:right w:val="none" w:sz="0" w:space="0" w:color="auto"/>
              </w:divBdr>
            </w:div>
            <w:div w:id="778598281">
              <w:marLeft w:val="0"/>
              <w:marRight w:val="0"/>
              <w:marTop w:val="0"/>
              <w:marBottom w:val="0"/>
              <w:divBdr>
                <w:top w:val="none" w:sz="0" w:space="0" w:color="auto"/>
                <w:left w:val="none" w:sz="0" w:space="0" w:color="auto"/>
                <w:bottom w:val="none" w:sz="0" w:space="0" w:color="auto"/>
                <w:right w:val="none" w:sz="0" w:space="0" w:color="auto"/>
              </w:divBdr>
            </w:div>
            <w:div w:id="2031451843">
              <w:marLeft w:val="0"/>
              <w:marRight w:val="0"/>
              <w:marTop w:val="0"/>
              <w:marBottom w:val="0"/>
              <w:divBdr>
                <w:top w:val="none" w:sz="0" w:space="0" w:color="auto"/>
                <w:left w:val="none" w:sz="0" w:space="0" w:color="auto"/>
                <w:bottom w:val="none" w:sz="0" w:space="0" w:color="auto"/>
                <w:right w:val="none" w:sz="0" w:space="0" w:color="auto"/>
              </w:divBdr>
            </w:div>
            <w:div w:id="822962961">
              <w:marLeft w:val="0"/>
              <w:marRight w:val="0"/>
              <w:marTop w:val="0"/>
              <w:marBottom w:val="0"/>
              <w:divBdr>
                <w:top w:val="none" w:sz="0" w:space="0" w:color="auto"/>
                <w:left w:val="none" w:sz="0" w:space="0" w:color="auto"/>
                <w:bottom w:val="none" w:sz="0" w:space="0" w:color="auto"/>
                <w:right w:val="none" w:sz="0" w:space="0" w:color="auto"/>
              </w:divBdr>
            </w:div>
            <w:div w:id="396585742">
              <w:marLeft w:val="0"/>
              <w:marRight w:val="0"/>
              <w:marTop w:val="0"/>
              <w:marBottom w:val="0"/>
              <w:divBdr>
                <w:top w:val="none" w:sz="0" w:space="0" w:color="auto"/>
                <w:left w:val="none" w:sz="0" w:space="0" w:color="auto"/>
                <w:bottom w:val="none" w:sz="0" w:space="0" w:color="auto"/>
                <w:right w:val="none" w:sz="0" w:space="0" w:color="auto"/>
              </w:divBdr>
            </w:div>
            <w:div w:id="724451622">
              <w:marLeft w:val="0"/>
              <w:marRight w:val="0"/>
              <w:marTop w:val="0"/>
              <w:marBottom w:val="0"/>
              <w:divBdr>
                <w:top w:val="none" w:sz="0" w:space="0" w:color="auto"/>
                <w:left w:val="none" w:sz="0" w:space="0" w:color="auto"/>
                <w:bottom w:val="none" w:sz="0" w:space="0" w:color="auto"/>
                <w:right w:val="none" w:sz="0" w:space="0" w:color="auto"/>
              </w:divBdr>
            </w:div>
            <w:div w:id="1898281569">
              <w:marLeft w:val="0"/>
              <w:marRight w:val="0"/>
              <w:marTop w:val="0"/>
              <w:marBottom w:val="0"/>
              <w:divBdr>
                <w:top w:val="none" w:sz="0" w:space="0" w:color="auto"/>
                <w:left w:val="none" w:sz="0" w:space="0" w:color="auto"/>
                <w:bottom w:val="none" w:sz="0" w:space="0" w:color="auto"/>
                <w:right w:val="none" w:sz="0" w:space="0" w:color="auto"/>
              </w:divBdr>
            </w:div>
            <w:div w:id="378479796">
              <w:marLeft w:val="0"/>
              <w:marRight w:val="0"/>
              <w:marTop w:val="0"/>
              <w:marBottom w:val="0"/>
              <w:divBdr>
                <w:top w:val="none" w:sz="0" w:space="0" w:color="auto"/>
                <w:left w:val="none" w:sz="0" w:space="0" w:color="auto"/>
                <w:bottom w:val="none" w:sz="0" w:space="0" w:color="auto"/>
                <w:right w:val="none" w:sz="0" w:space="0" w:color="auto"/>
              </w:divBdr>
            </w:div>
            <w:div w:id="407852217">
              <w:marLeft w:val="0"/>
              <w:marRight w:val="0"/>
              <w:marTop w:val="0"/>
              <w:marBottom w:val="0"/>
              <w:divBdr>
                <w:top w:val="none" w:sz="0" w:space="0" w:color="auto"/>
                <w:left w:val="none" w:sz="0" w:space="0" w:color="auto"/>
                <w:bottom w:val="none" w:sz="0" w:space="0" w:color="auto"/>
                <w:right w:val="none" w:sz="0" w:space="0" w:color="auto"/>
              </w:divBdr>
            </w:div>
            <w:div w:id="1426073003">
              <w:marLeft w:val="0"/>
              <w:marRight w:val="0"/>
              <w:marTop w:val="0"/>
              <w:marBottom w:val="0"/>
              <w:divBdr>
                <w:top w:val="none" w:sz="0" w:space="0" w:color="auto"/>
                <w:left w:val="none" w:sz="0" w:space="0" w:color="auto"/>
                <w:bottom w:val="none" w:sz="0" w:space="0" w:color="auto"/>
                <w:right w:val="none" w:sz="0" w:space="0" w:color="auto"/>
              </w:divBdr>
            </w:div>
            <w:div w:id="641694595">
              <w:marLeft w:val="0"/>
              <w:marRight w:val="0"/>
              <w:marTop w:val="0"/>
              <w:marBottom w:val="0"/>
              <w:divBdr>
                <w:top w:val="none" w:sz="0" w:space="0" w:color="auto"/>
                <w:left w:val="none" w:sz="0" w:space="0" w:color="auto"/>
                <w:bottom w:val="none" w:sz="0" w:space="0" w:color="auto"/>
                <w:right w:val="none" w:sz="0" w:space="0" w:color="auto"/>
              </w:divBdr>
            </w:div>
            <w:div w:id="181094087">
              <w:marLeft w:val="0"/>
              <w:marRight w:val="0"/>
              <w:marTop w:val="0"/>
              <w:marBottom w:val="0"/>
              <w:divBdr>
                <w:top w:val="none" w:sz="0" w:space="0" w:color="auto"/>
                <w:left w:val="none" w:sz="0" w:space="0" w:color="auto"/>
                <w:bottom w:val="none" w:sz="0" w:space="0" w:color="auto"/>
                <w:right w:val="none" w:sz="0" w:space="0" w:color="auto"/>
              </w:divBdr>
            </w:div>
            <w:div w:id="1260217744">
              <w:marLeft w:val="0"/>
              <w:marRight w:val="0"/>
              <w:marTop w:val="0"/>
              <w:marBottom w:val="0"/>
              <w:divBdr>
                <w:top w:val="none" w:sz="0" w:space="0" w:color="auto"/>
                <w:left w:val="none" w:sz="0" w:space="0" w:color="auto"/>
                <w:bottom w:val="none" w:sz="0" w:space="0" w:color="auto"/>
                <w:right w:val="none" w:sz="0" w:space="0" w:color="auto"/>
              </w:divBdr>
            </w:div>
            <w:div w:id="1909416093">
              <w:marLeft w:val="0"/>
              <w:marRight w:val="0"/>
              <w:marTop w:val="0"/>
              <w:marBottom w:val="0"/>
              <w:divBdr>
                <w:top w:val="none" w:sz="0" w:space="0" w:color="auto"/>
                <w:left w:val="none" w:sz="0" w:space="0" w:color="auto"/>
                <w:bottom w:val="none" w:sz="0" w:space="0" w:color="auto"/>
                <w:right w:val="none" w:sz="0" w:space="0" w:color="auto"/>
              </w:divBdr>
            </w:div>
            <w:div w:id="280765557">
              <w:marLeft w:val="0"/>
              <w:marRight w:val="0"/>
              <w:marTop w:val="0"/>
              <w:marBottom w:val="0"/>
              <w:divBdr>
                <w:top w:val="none" w:sz="0" w:space="0" w:color="auto"/>
                <w:left w:val="none" w:sz="0" w:space="0" w:color="auto"/>
                <w:bottom w:val="none" w:sz="0" w:space="0" w:color="auto"/>
                <w:right w:val="none" w:sz="0" w:space="0" w:color="auto"/>
              </w:divBdr>
            </w:div>
            <w:div w:id="636449669">
              <w:marLeft w:val="0"/>
              <w:marRight w:val="0"/>
              <w:marTop w:val="0"/>
              <w:marBottom w:val="0"/>
              <w:divBdr>
                <w:top w:val="none" w:sz="0" w:space="0" w:color="auto"/>
                <w:left w:val="none" w:sz="0" w:space="0" w:color="auto"/>
                <w:bottom w:val="none" w:sz="0" w:space="0" w:color="auto"/>
                <w:right w:val="none" w:sz="0" w:space="0" w:color="auto"/>
              </w:divBdr>
            </w:div>
            <w:div w:id="1547134468">
              <w:marLeft w:val="0"/>
              <w:marRight w:val="0"/>
              <w:marTop w:val="0"/>
              <w:marBottom w:val="0"/>
              <w:divBdr>
                <w:top w:val="none" w:sz="0" w:space="0" w:color="auto"/>
                <w:left w:val="none" w:sz="0" w:space="0" w:color="auto"/>
                <w:bottom w:val="none" w:sz="0" w:space="0" w:color="auto"/>
                <w:right w:val="none" w:sz="0" w:space="0" w:color="auto"/>
              </w:divBdr>
            </w:div>
            <w:div w:id="1556772766">
              <w:marLeft w:val="0"/>
              <w:marRight w:val="0"/>
              <w:marTop w:val="0"/>
              <w:marBottom w:val="0"/>
              <w:divBdr>
                <w:top w:val="none" w:sz="0" w:space="0" w:color="auto"/>
                <w:left w:val="none" w:sz="0" w:space="0" w:color="auto"/>
                <w:bottom w:val="none" w:sz="0" w:space="0" w:color="auto"/>
                <w:right w:val="none" w:sz="0" w:space="0" w:color="auto"/>
              </w:divBdr>
            </w:div>
            <w:div w:id="104541767">
              <w:marLeft w:val="0"/>
              <w:marRight w:val="0"/>
              <w:marTop w:val="0"/>
              <w:marBottom w:val="0"/>
              <w:divBdr>
                <w:top w:val="none" w:sz="0" w:space="0" w:color="auto"/>
                <w:left w:val="none" w:sz="0" w:space="0" w:color="auto"/>
                <w:bottom w:val="none" w:sz="0" w:space="0" w:color="auto"/>
                <w:right w:val="none" w:sz="0" w:space="0" w:color="auto"/>
              </w:divBdr>
            </w:div>
            <w:div w:id="1611861942">
              <w:marLeft w:val="0"/>
              <w:marRight w:val="0"/>
              <w:marTop w:val="0"/>
              <w:marBottom w:val="0"/>
              <w:divBdr>
                <w:top w:val="none" w:sz="0" w:space="0" w:color="auto"/>
                <w:left w:val="none" w:sz="0" w:space="0" w:color="auto"/>
                <w:bottom w:val="none" w:sz="0" w:space="0" w:color="auto"/>
                <w:right w:val="none" w:sz="0" w:space="0" w:color="auto"/>
              </w:divBdr>
            </w:div>
            <w:div w:id="875658796">
              <w:marLeft w:val="0"/>
              <w:marRight w:val="0"/>
              <w:marTop w:val="0"/>
              <w:marBottom w:val="0"/>
              <w:divBdr>
                <w:top w:val="none" w:sz="0" w:space="0" w:color="auto"/>
                <w:left w:val="none" w:sz="0" w:space="0" w:color="auto"/>
                <w:bottom w:val="none" w:sz="0" w:space="0" w:color="auto"/>
                <w:right w:val="none" w:sz="0" w:space="0" w:color="auto"/>
              </w:divBdr>
            </w:div>
            <w:div w:id="344210042">
              <w:marLeft w:val="0"/>
              <w:marRight w:val="0"/>
              <w:marTop w:val="0"/>
              <w:marBottom w:val="0"/>
              <w:divBdr>
                <w:top w:val="none" w:sz="0" w:space="0" w:color="auto"/>
                <w:left w:val="none" w:sz="0" w:space="0" w:color="auto"/>
                <w:bottom w:val="none" w:sz="0" w:space="0" w:color="auto"/>
                <w:right w:val="none" w:sz="0" w:space="0" w:color="auto"/>
              </w:divBdr>
            </w:div>
            <w:div w:id="1959675450">
              <w:marLeft w:val="0"/>
              <w:marRight w:val="0"/>
              <w:marTop w:val="0"/>
              <w:marBottom w:val="0"/>
              <w:divBdr>
                <w:top w:val="none" w:sz="0" w:space="0" w:color="auto"/>
                <w:left w:val="none" w:sz="0" w:space="0" w:color="auto"/>
                <w:bottom w:val="none" w:sz="0" w:space="0" w:color="auto"/>
                <w:right w:val="none" w:sz="0" w:space="0" w:color="auto"/>
              </w:divBdr>
            </w:div>
            <w:div w:id="1098794753">
              <w:marLeft w:val="0"/>
              <w:marRight w:val="0"/>
              <w:marTop w:val="0"/>
              <w:marBottom w:val="0"/>
              <w:divBdr>
                <w:top w:val="none" w:sz="0" w:space="0" w:color="auto"/>
                <w:left w:val="none" w:sz="0" w:space="0" w:color="auto"/>
                <w:bottom w:val="none" w:sz="0" w:space="0" w:color="auto"/>
                <w:right w:val="none" w:sz="0" w:space="0" w:color="auto"/>
              </w:divBdr>
            </w:div>
            <w:div w:id="450900138">
              <w:marLeft w:val="0"/>
              <w:marRight w:val="0"/>
              <w:marTop w:val="0"/>
              <w:marBottom w:val="0"/>
              <w:divBdr>
                <w:top w:val="none" w:sz="0" w:space="0" w:color="auto"/>
                <w:left w:val="none" w:sz="0" w:space="0" w:color="auto"/>
                <w:bottom w:val="none" w:sz="0" w:space="0" w:color="auto"/>
                <w:right w:val="none" w:sz="0" w:space="0" w:color="auto"/>
              </w:divBdr>
            </w:div>
            <w:div w:id="2007784469">
              <w:marLeft w:val="0"/>
              <w:marRight w:val="0"/>
              <w:marTop w:val="0"/>
              <w:marBottom w:val="0"/>
              <w:divBdr>
                <w:top w:val="none" w:sz="0" w:space="0" w:color="auto"/>
                <w:left w:val="none" w:sz="0" w:space="0" w:color="auto"/>
                <w:bottom w:val="none" w:sz="0" w:space="0" w:color="auto"/>
                <w:right w:val="none" w:sz="0" w:space="0" w:color="auto"/>
              </w:divBdr>
            </w:div>
            <w:div w:id="1088116315">
              <w:marLeft w:val="0"/>
              <w:marRight w:val="0"/>
              <w:marTop w:val="0"/>
              <w:marBottom w:val="0"/>
              <w:divBdr>
                <w:top w:val="none" w:sz="0" w:space="0" w:color="auto"/>
                <w:left w:val="none" w:sz="0" w:space="0" w:color="auto"/>
                <w:bottom w:val="none" w:sz="0" w:space="0" w:color="auto"/>
                <w:right w:val="none" w:sz="0" w:space="0" w:color="auto"/>
              </w:divBdr>
            </w:div>
            <w:div w:id="2062095436">
              <w:marLeft w:val="0"/>
              <w:marRight w:val="0"/>
              <w:marTop w:val="0"/>
              <w:marBottom w:val="0"/>
              <w:divBdr>
                <w:top w:val="none" w:sz="0" w:space="0" w:color="auto"/>
                <w:left w:val="none" w:sz="0" w:space="0" w:color="auto"/>
                <w:bottom w:val="none" w:sz="0" w:space="0" w:color="auto"/>
                <w:right w:val="none" w:sz="0" w:space="0" w:color="auto"/>
              </w:divBdr>
            </w:div>
            <w:div w:id="807475469">
              <w:marLeft w:val="0"/>
              <w:marRight w:val="0"/>
              <w:marTop w:val="0"/>
              <w:marBottom w:val="0"/>
              <w:divBdr>
                <w:top w:val="none" w:sz="0" w:space="0" w:color="auto"/>
                <w:left w:val="none" w:sz="0" w:space="0" w:color="auto"/>
                <w:bottom w:val="none" w:sz="0" w:space="0" w:color="auto"/>
                <w:right w:val="none" w:sz="0" w:space="0" w:color="auto"/>
              </w:divBdr>
            </w:div>
            <w:div w:id="566916895">
              <w:marLeft w:val="0"/>
              <w:marRight w:val="0"/>
              <w:marTop w:val="0"/>
              <w:marBottom w:val="0"/>
              <w:divBdr>
                <w:top w:val="none" w:sz="0" w:space="0" w:color="auto"/>
                <w:left w:val="none" w:sz="0" w:space="0" w:color="auto"/>
                <w:bottom w:val="none" w:sz="0" w:space="0" w:color="auto"/>
                <w:right w:val="none" w:sz="0" w:space="0" w:color="auto"/>
              </w:divBdr>
            </w:div>
            <w:div w:id="344787001">
              <w:marLeft w:val="0"/>
              <w:marRight w:val="0"/>
              <w:marTop w:val="0"/>
              <w:marBottom w:val="0"/>
              <w:divBdr>
                <w:top w:val="none" w:sz="0" w:space="0" w:color="auto"/>
                <w:left w:val="none" w:sz="0" w:space="0" w:color="auto"/>
                <w:bottom w:val="none" w:sz="0" w:space="0" w:color="auto"/>
                <w:right w:val="none" w:sz="0" w:space="0" w:color="auto"/>
              </w:divBdr>
            </w:div>
            <w:div w:id="2120681036">
              <w:marLeft w:val="0"/>
              <w:marRight w:val="0"/>
              <w:marTop w:val="0"/>
              <w:marBottom w:val="0"/>
              <w:divBdr>
                <w:top w:val="none" w:sz="0" w:space="0" w:color="auto"/>
                <w:left w:val="none" w:sz="0" w:space="0" w:color="auto"/>
                <w:bottom w:val="none" w:sz="0" w:space="0" w:color="auto"/>
                <w:right w:val="none" w:sz="0" w:space="0" w:color="auto"/>
              </w:divBdr>
            </w:div>
            <w:div w:id="236794058">
              <w:marLeft w:val="0"/>
              <w:marRight w:val="0"/>
              <w:marTop w:val="0"/>
              <w:marBottom w:val="0"/>
              <w:divBdr>
                <w:top w:val="none" w:sz="0" w:space="0" w:color="auto"/>
                <w:left w:val="none" w:sz="0" w:space="0" w:color="auto"/>
                <w:bottom w:val="none" w:sz="0" w:space="0" w:color="auto"/>
                <w:right w:val="none" w:sz="0" w:space="0" w:color="auto"/>
              </w:divBdr>
            </w:div>
            <w:div w:id="1273782796">
              <w:marLeft w:val="0"/>
              <w:marRight w:val="0"/>
              <w:marTop w:val="0"/>
              <w:marBottom w:val="0"/>
              <w:divBdr>
                <w:top w:val="none" w:sz="0" w:space="0" w:color="auto"/>
                <w:left w:val="none" w:sz="0" w:space="0" w:color="auto"/>
                <w:bottom w:val="none" w:sz="0" w:space="0" w:color="auto"/>
                <w:right w:val="none" w:sz="0" w:space="0" w:color="auto"/>
              </w:divBdr>
            </w:div>
            <w:div w:id="497310486">
              <w:marLeft w:val="0"/>
              <w:marRight w:val="0"/>
              <w:marTop w:val="0"/>
              <w:marBottom w:val="0"/>
              <w:divBdr>
                <w:top w:val="none" w:sz="0" w:space="0" w:color="auto"/>
                <w:left w:val="none" w:sz="0" w:space="0" w:color="auto"/>
                <w:bottom w:val="none" w:sz="0" w:space="0" w:color="auto"/>
                <w:right w:val="none" w:sz="0" w:space="0" w:color="auto"/>
              </w:divBdr>
            </w:div>
            <w:div w:id="154345979">
              <w:marLeft w:val="0"/>
              <w:marRight w:val="0"/>
              <w:marTop w:val="0"/>
              <w:marBottom w:val="0"/>
              <w:divBdr>
                <w:top w:val="none" w:sz="0" w:space="0" w:color="auto"/>
                <w:left w:val="none" w:sz="0" w:space="0" w:color="auto"/>
                <w:bottom w:val="none" w:sz="0" w:space="0" w:color="auto"/>
                <w:right w:val="none" w:sz="0" w:space="0" w:color="auto"/>
              </w:divBdr>
            </w:div>
            <w:div w:id="898900728">
              <w:marLeft w:val="0"/>
              <w:marRight w:val="0"/>
              <w:marTop w:val="0"/>
              <w:marBottom w:val="0"/>
              <w:divBdr>
                <w:top w:val="none" w:sz="0" w:space="0" w:color="auto"/>
                <w:left w:val="none" w:sz="0" w:space="0" w:color="auto"/>
                <w:bottom w:val="none" w:sz="0" w:space="0" w:color="auto"/>
                <w:right w:val="none" w:sz="0" w:space="0" w:color="auto"/>
              </w:divBdr>
            </w:div>
            <w:div w:id="100148966">
              <w:marLeft w:val="0"/>
              <w:marRight w:val="0"/>
              <w:marTop w:val="0"/>
              <w:marBottom w:val="0"/>
              <w:divBdr>
                <w:top w:val="none" w:sz="0" w:space="0" w:color="auto"/>
                <w:left w:val="none" w:sz="0" w:space="0" w:color="auto"/>
                <w:bottom w:val="none" w:sz="0" w:space="0" w:color="auto"/>
                <w:right w:val="none" w:sz="0" w:space="0" w:color="auto"/>
              </w:divBdr>
            </w:div>
            <w:div w:id="1233928334">
              <w:marLeft w:val="0"/>
              <w:marRight w:val="0"/>
              <w:marTop w:val="0"/>
              <w:marBottom w:val="0"/>
              <w:divBdr>
                <w:top w:val="none" w:sz="0" w:space="0" w:color="auto"/>
                <w:left w:val="none" w:sz="0" w:space="0" w:color="auto"/>
                <w:bottom w:val="none" w:sz="0" w:space="0" w:color="auto"/>
                <w:right w:val="none" w:sz="0" w:space="0" w:color="auto"/>
              </w:divBdr>
            </w:div>
            <w:div w:id="400638740">
              <w:marLeft w:val="0"/>
              <w:marRight w:val="0"/>
              <w:marTop w:val="0"/>
              <w:marBottom w:val="0"/>
              <w:divBdr>
                <w:top w:val="none" w:sz="0" w:space="0" w:color="auto"/>
                <w:left w:val="none" w:sz="0" w:space="0" w:color="auto"/>
                <w:bottom w:val="none" w:sz="0" w:space="0" w:color="auto"/>
                <w:right w:val="none" w:sz="0" w:space="0" w:color="auto"/>
              </w:divBdr>
            </w:div>
            <w:div w:id="1930772634">
              <w:marLeft w:val="0"/>
              <w:marRight w:val="0"/>
              <w:marTop w:val="0"/>
              <w:marBottom w:val="0"/>
              <w:divBdr>
                <w:top w:val="none" w:sz="0" w:space="0" w:color="auto"/>
                <w:left w:val="none" w:sz="0" w:space="0" w:color="auto"/>
                <w:bottom w:val="none" w:sz="0" w:space="0" w:color="auto"/>
                <w:right w:val="none" w:sz="0" w:space="0" w:color="auto"/>
              </w:divBdr>
            </w:div>
            <w:div w:id="1638221596">
              <w:marLeft w:val="0"/>
              <w:marRight w:val="0"/>
              <w:marTop w:val="0"/>
              <w:marBottom w:val="0"/>
              <w:divBdr>
                <w:top w:val="none" w:sz="0" w:space="0" w:color="auto"/>
                <w:left w:val="none" w:sz="0" w:space="0" w:color="auto"/>
                <w:bottom w:val="none" w:sz="0" w:space="0" w:color="auto"/>
                <w:right w:val="none" w:sz="0" w:space="0" w:color="auto"/>
              </w:divBdr>
            </w:div>
            <w:div w:id="519046585">
              <w:marLeft w:val="0"/>
              <w:marRight w:val="0"/>
              <w:marTop w:val="0"/>
              <w:marBottom w:val="0"/>
              <w:divBdr>
                <w:top w:val="none" w:sz="0" w:space="0" w:color="auto"/>
                <w:left w:val="none" w:sz="0" w:space="0" w:color="auto"/>
                <w:bottom w:val="none" w:sz="0" w:space="0" w:color="auto"/>
                <w:right w:val="none" w:sz="0" w:space="0" w:color="auto"/>
              </w:divBdr>
            </w:div>
            <w:div w:id="155461685">
              <w:marLeft w:val="0"/>
              <w:marRight w:val="0"/>
              <w:marTop w:val="0"/>
              <w:marBottom w:val="0"/>
              <w:divBdr>
                <w:top w:val="none" w:sz="0" w:space="0" w:color="auto"/>
                <w:left w:val="none" w:sz="0" w:space="0" w:color="auto"/>
                <w:bottom w:val="none" w:sz="0" w:space="0" w:color="auto"/>
                <w:right w:val="none" w:sz="0" w:space="0" w:color="auto"/>
              </w:divBdr>
            </w:div>
            <w:div w:id="366486976">
              <w:marLeft w:val="0"/>
              <w:marRight w:val="0"/>
              <w:marTop w:val="0"/>
              <w:marBottom w:val="0"/>
              <w:divBdr>
                <w:top w:val="none" w:sz="0" w:space="0" w:color="auto"/>
                <w:left w:val="none" w:sz="0" w:space="0" w:color="auto"/>
                <w:bottom w:val="none" w:sz="0" w:space="0" w:color="auto"/>
                <w:right w:val="none" w:sz="0" w:space="0" w:color="auto"/>
              </w:divBdr>
            </w:div>
            <w:div w:id="1253587184">
              <w:marLeft w:val="0"/>
              <w:marRight w:val="0"/>
              <w:marTop w:val="0"/>
              <w:marBottom w:val="0"/>
              <w:divBdr>
                <w:top w:val="none" w:sz="0" w:space="0" w:color="auto"/>
                <w:left w:val="none" w:sz="0" w:space="0" w:color="auto"/>
                <w:bottom w:val="none" w:sz="0" w:space="0" w:color="auto"/>
                <w:right w:val="none" w:sz="0" w:space="0" w:color="auto"/>
              </w:divBdr>
            </w:div>
            <w:div w:id="1457874603">
              <w:marLeft w:val="0"/>
              <w:marRight w:val="0"/>
              <w:marTop w:val="0"/>
              <w:marBottom w:val="0"/>
              <w:divBdr>
                <w:top w:val="none" w:sz="0" w:space="0" w:color="auto"/>
                <w:left w:val="none" w:sz="0" w:space="0" w:color="auto"/>
                <w:bottom w:val="none" w:sz="0" w:space="0" w:color="auto"/>
                <w:right w:val="none" w:sz="0" w:space="0" w:color="auto"/>
              </w:divBdr>
            </w:div>
            <w:div w:id="1403261651">
              <w:marLeft w:val="0"/>
              <w:marRight w:val="0"/>
              <w:marTop w:val="0"/>
              <w:marBottom w:val="0"/>
              <w:divBdr>
                <w:top w:val="none" w:sz="0" w:space="0" w:color="auto"/>
                <w:left w:val="none" w:sz="0" w:space="0" w:color="auto"/>
                <w:bottom w:val="none" w:sz="0" w:space="0" w:color="auto"/>
                <w:right w:val="none" w:sz="0" w:space="0" w:color="auto"/>
              </w:divBdr>
            </w:div>
            <w:div w:id="615991592">
              <w:marLeft w:val="0"/>
              <w:marRight w:val="0"/>
              <w:marTop w:val="0"/>
              <w:marBottom w:val="0"/>
              <w:divBdr>
                <w:top w:val="none" w:sz="0" w:space="0" w:color="auto"/>
                <w:left w:val="none" w:sz="0" w:space="0" w:color="auto"/>
                <w:bottom w:val="none" w:sz="0" w:space="0" w:color="auto"/>
                <w:right w:val="none" w:sz="0" w:space="0" w:color="auto"/>
              </w:divBdr>
            </w:div>
            <w:div w:id="275605244">
              <w:marLeft w:val="0"/>
              <w:marRight w:val="0"/>
              <w:marTop w:val="0"/>
              <w:marBottom w:val="0"/>
              <w:divBdr>
                <w:top w:val="none" w:sz="0" w:space="0" w:color="auto"/>
                <w:left w:val="none" w:sz="0" w:space="0" w:color="auto"/>
                <w:bottom w:val="none" w:sz="0" w:space="0" w:color="auto"/>
                <w:right w:val="none" w:sz="0" w:space="0" w:color="auto"/>
              </w:divBdr>
            </w:div>
            <w:div w:id="2076195701">
              <w:marLeft w:val="0"/>
              <w:marRight w:val="0"/>
              <w:marTop w:val="0"/>
              <w:marBottom w:val="0"/>
              <w:divBdr>
                <w:top w:val="none" w:sz="0" w:space="0" w:color="auto"/>
                <w:left w:val="none" w:sz="0" w:space="0" w:color="auto"/>
                <w:bottom w:val="none" w:sz="0" w:space="0" w:color="auto"/>
                <w:right w:val="none" w:sz="0" w:space="0" w:color="auto"/>
              </w:divBdr>
            </w:div>
            <w:div w:id="158733714">
              <w:marLeft w:val="0"/>
              <w:marRight w:val="0"/>
              <w:marTop w:val="0"/>
              <w:marBottom w:val="0"/>
              <w:divBdr>
                <w:top w:val="none" w:sz="0" w:space="0" w:color="auto"/>
                <w:left w:val="none" w:sz="0" w:space="0" w:color="auto"/>
                <w:bottom w:val="none" w:sz="0" w:space="0" w:color="auto"/>
                <w:right w:val="none" w:sz="0" w:space="0" w:color="auto"/>
              </w:divBdr>
            </w:div>
            <w:div w:id="121658860">
              <w:marLeft w:val="0"/>
              <w:marRight w:val="0"/>
              <w:marTop w:val="0"/>
              <w:marBottom w:val="0"/>
              <w:divBdr>
                <w:top w:val="none" w:sz="0" w:space="0" w:color="auto"/>
                <w:left w:val="none" w:sz="0" w:space="0" w:color="auto"/>
                <w:bottom w:val="none" w:sz="0" w:space="0" w:color="auto"/>
                <w:right w:val="none" w:sz="0" w:space="0" w:color="auto"/>
              </w:divBdr>
            </w:div>
            <w:div w:id="1061832527">
              <w:marLeft w:val="0"/>
              <w:marRight w:val="0"/>
              <w:marTop w:val="0"/>
              <w:marBottom w:val="0"/>
              <w:divBdr>
                <w:top w:val="none" w:sz="0" w:space="0" w:color="auto"/>
                <w:left w:val="none" w:sz="0" w:space="0" w:color="auto"/>
                <w:bottom w:val="none" w:sz="0" w:space="0" w:color="auto"/>
                <w:right w:val="none" w:sz="0" w:space="0" w:color="auto"/>
              </w:divBdr>
            </w:div>
            <w:div w:id="863130398">
              <w:marLeft w:val="0"/>
              <w:marRight w:val="0"/>
              <w:marTop w:val="0"/>
              <w:marBottom w:val="0"/>
              <w:divBdr>
                <w:top w:val="none" w:sz="0" w:space="0" w:color="auto"/>
                <w:left w:val="none" w:sz="0" w:space="0" w:color="auto"/>
                <w:bottom w:val="none" w:sz="0" w:space="0" w:color="auto"/>
                <w:right w:val="none" w:sz="0" w:space="0" w:color="auto"/>
              </w:divBdr>
            </w:div>
            <w:div w:id="1050767950">
              <w:marLeft w:val="0"/>
              <w:marRight w:val="0"/>
              <w:marTop w:val="0"/>
              <w:marBottom w:val="0"/>
              <w:divBdr>
                <w:top w:val="none" w:sz="0" w:space="0" w:color="auto"/>
                <w:left w:val="none" w:sz="0" w:space="0" w:color="auto"/>
                <w:bottom w:val="none" w:sz="0" w:space="0" w:color="auto"/>
                <w:right w:val="none" w:sz="0" w:space="0" w:color="auto"/>
              </w:divBdr>
            </w:div>
            <w:div w:id="1320421403">
              <w:marLeft w:val="0"/>
              <w:marRight w:val="0"/>
              <w:marTop w:val="0"/>
              <w:marBottom w:val="0"/>
              <w:divBdr>
                <w:top w:val="none" w:sz="0" w:space="0" w:color="auto"/>
                <w:left w:val="none" w:sz="0" w:space="0" w:color="auto"/>
                <w:bottom w:val="none" w:sz="0" w:space="0" w:color="auto"/>
                <w:right w:val="none" w:sz="0" w:space="0" w:color="auto"/>
              </w:divBdr>
            </w:div>
            <w:div w:id="154616032">
              <w:marLeft w:val="0"/>
              <w:marRight w:val="0"/>
              <w:marTop w:val="0"/>
              <w:marBottom w:val="0"/>
              <w:divBdr>
                <w:top w:val="none" w:sz="0" w:space="0" w:color="auto"/>
                <w:left w:val="none" w:sz="0" w:space="0" w:color="auto"/>
                <w:bottom w:val="none" w:sz="0" w:space="0" w:color="auto"/>
                <w:right w:val="none" w:sz="0" w:space="0" w:color="auto"/>
              </w:divBdr>
            </w:div>
            <w:div w:id="1808358582">
              <w:marLeft w:val="0"/>
              <w:marRight w:val="0"/>
              <w:marTop w:val="0"/>
              <w:marBottom w:val="0"/>
              <w:divBdr>
                <w:top w:val="none" w:sz="0" w:space="0" w:color="auto"/>
                <w:left w:val="none" w:sz="0" w:space="0" w:color="auto"/>
                <w:bottom w:val="none" w:sz="0" w:space="0" w:color="auto"/>
                <w:right w:val="none" w:sz="0" w:space="0" w:color="auto"/>
              </w:divBdr>
            </w:div>
            <w:div w:id="1460538336">
              <w:marLeft w:val="0"/>
              <w:marRight w:val="0"/>
              <w:marTop w:val="0"/>
              <w:marBottom w:val="0"/>
              <w:divBdr>
                <w:top w:val="none" w:sz="0" w:space="0" w:color="auto"/>
                <w:left w:val="none" w:sz="0" w:space="0" w:color="auto"/>
                <w:bottom w:val="none" w:sz="0" w:space="0" w:color="auto"/>
                <w:right w:val="none" w:sz="0" w:space="0" w:color="auto"/>
              </w:divBdr>
            </w:div>
            <w:div w:id="494342366">
              <w:marLeft w:val="0"/>
              <w:marRight w:val="0"/>
              <w:marTop w:val="0"/>
              <w:marBottom w:val="0"/>
              <w:divBdr>
                <w:top w:val="none" w:sz="0" w:space="0" w:color="auto"/>
                <w:left w:val="none" w:sz="0" w:space="0" w:color="auto"/>
                <w:bottom w:val="none" w:sz="0" w:space="0" w:color="auto"/>
                <w:right w:val="none" w:sz="0" w:space="0" w:color="auto"/>
              </w:divBdr>
            </w:div>
            <w:div w:id="323363889">
              <w:marLeft w:val="0"/>
              <w:marRight w:val="0"/>
              <w:marTop w:val="0"/>
              <w:marBottom w:val="0"/>
              <w:divBdr>
                <w:top w:val="none" w:sz="0" w:space="0" w:color="auto"/>
                <w:left w:val="none" w:sz="0" w:space="0" w:color="auto"/>
                <w:bottom w:val="none" w:sz="0" w:space="0" w:color="auto"/>
                <w:right w:val="none" w:sz="0" w:space="0" w:color="auto"/>
              </w:divBdr>
            </w:div>
            <w:div w:id="2120252449">
              <w:marLeft w:val="0"/>
              <w:marRight w:val="0"/>
              <w:marTop w:val="0"/>
              <w:marBottom w:val="0"/>
              <w:divBdr>
                <w:top w:val="none" w:sz="0" w:space="0" w:color="auto"/>
                <w:left w:val="none" w:sz="0" w:space="0" w:color="auto"/>
                <w:bottom w:val="none" w:sz="0" w:space="0" w:color="auto"/>
                <w:right w:val="none" w:sz="0" w:space="0" w:color="auto"/>
              </w:divBdr>
            </w:div>
            <w:div w:id="416220039">
              <w:marLeft w:val="0"/>
              <w:marRight w:val="0"/>
              <w:marTop w:val="0"/>
              <w:marBottom w:val="0"/>
              <w:divBdr>
                <w:top w:val="none" w:sz="0" w:space="0" w:color="auto"/>
                <w:left w:val="none" w:sz="0" w:space="0" w:color="auto"/>
                <w:bottom w:val="none" w:sz="0" w:space="0" w:color="auto"/>
                <w:right w:val="none" w:sz="0" w:space="0" w:color="auto"/>
              </w:divBdr>
            </w:div>
            <w:div w:id="1508331056">
              <w:marLeft w:val="0"/>
              <w:marRight w:val="0"/>
              <w:marTop w:val="0"/>
              <w:marBottom w:val="0"/>
              <w:divBdr>
                <w:top w:val="none" w:sz="0" w:space="0" w:color="auto"/>
                <w:left w:val="none" w:sz="0" w:space="0" w:color="auto"/>
                <w:bottom w:val="none" w:sz="0" w:space="0" w:color="auto"/>
                <w:right w:val="none" w:sz="0" w:space="0" w:color="auto"/>
              </w:divBdr>
            </w:div>
            <w:div w:id="362101152">
              <w:marLeft w:val="0"/>
              <w:marRight w:val="0"/>
              <w:marTop w:val="0"/>
              <w:marBottom w:val="0"/>
              <w:divBdr>
                <w:top w:val="none" w:sz="0" w:space="0" w:color="auto"/>
                <w:left w:val="none" w:sz="0" w:space="0" w:color="auto"/>
                <w:bottom w:val="none" w:sz="0" w:space="0" w:color="auto"/>
                <w:right w:val="none" w:sz="0" w:space="0" w:color="auto"/>
              </w:divBdr>
            </w:div>
            <w:div w:id="1445034893">
              <w:marLeft w:val="0"/>
              <w:marRight w:val="0"/>
              <w:marTop w:val="0"/>
              <w:marBottom w:val="0"/>
              <w:divBdr>
                <w:top w:val="none" w:sz="0" w:space="0" w:color="auto"/>
                <w:left w:val="none" w:sz="0" w:space="0" w:color="auto"/>
                <w:bottom w:val="none" w:sz="0" w:space="0" w:color="auto"/>
                <w:right w:val="none" w:sz="0" w:space="0" w:color="auto"/>
              </w:divBdr>
            </w:div>
            <w:div w:id="2127652524">
              <w:marLeft w:val="0"/>
              <w:marRight w:val="0"/>
              <w:marTop w:val="0"/>
              <w:marBottom w:val="0"/>
              <w:divBdr>
                <w:top w:val="none" w:sz="0" w:space="0" w:color="auto"/>
                <w:left w:val="none" w:sz="0" w:space="0" w:color="auto"/>
                <w:bottom w:val="none" w:sz="0" w:space="0" w:color="auto"/>
                <w:right w:val="none" w:sz="0" w:space="0" w:color="auto"/>
              </w:divBdr>
            </w:div>
            <w:div w:id="50348540">
              <w:marLeft w:val="0"/>
              <w:marRight w:val="0"/>
              <w:marTop w:val="0"/>
              <w:marBottom w:val="0"/>
              <w:divBdr>
                <w:top w:val="none" w:sz="0" w:space="0" w:color="auto"/>
                <w:left w:val="none" w:sz="0" w:space="0" w:color="auto"/>
                <w:bottom w:val="none" w:sz="0" w:space="0" w:color="auto"/>
                <w:right w:val="none" w:sz="0" w:space="0" w:color="auto"/>
              </w:divBdr>
            </w:div>
            <w:div w:id="94327079">
              <w:marLeft w:val="0"/>
              <w:marRight w:val="0"/>
              <w:marTop w:val="0"/>
              <w:marBottom w:val="0"/>
              <w:divBdr>
                <w:top w:val="none" w:sz="0" w:space="0" w:color="auto"/>
                <w:left w:val="none" w:sz="0" w:space="0" w:color="auto"/>
                <w:bottom w:val="none" w:sz="0" w:space="0" w:color="auto"/>
                <w:right w:val="none" w:sz="0" w:space="0" w:color="auto"/>
              </w:divBdr>
            </w:div>
            <w:div w:id="1465348673">
              <w:marLeft w:val="0"/>
              <w:marRight w:val="0"/>
              <w:marTop w:val="0"/>
              <w:marBottom w:val="0"/>
              <w:divBdr>
                <w:top w:val="none" w:sz="0" w:space="0" w:color="auto"/>
                <w:left w:val="none" w:sz="0" w:space="0" w:color="auto"/>
                <w:bottom w:val="none" w:sz="0" w:space="0" w:color="auto"/>
                <w:right w:val="none" w:sz="0" w:space="0" w:color="auto"/>
              </w:divBdr>
            </w:div>
            <w:div w:id="1214122660">
              <w:marLeft w:val="0"/>
              <w:marRight w:val="0"/>
              <w:marTop w:val="0"/>
              <w:marBottom w:val="0"/>
              <w:divBdr>
                <w:top w:val="none" w:sz="0" w:space="0" w:color="auto"/>
                <w:left w:val="none" w:sz="0" w:space="0" w:color="auto"/>
                <w:bottom w:val="none" w:sz="0" w:space="0" w:color="auto"/>
                <w:right w:val="none" w:sz="0" w:space="0" w:color="auto"/>
              </w:divBdr>
            </w:div>
            <w:div w:id="1230581913">
              <w:marLeft w:val="0"/>
              <w:marRight w:val="0"/>
              <w:marTop w:val="0"/>
              <w:marBottom w:val="0"/>
              <w:divBdr>
                <w:top w:val="none" w:sz="0" w:space="0" w:color="auto"/>
                <w:left w:val="none" w:sz="0" w:space="0" w:color="auto"/>
                <w:bottom w:val="none" w:sz="0" w:space="0" w:color="auto"/>
                <w:right w:val="none" w:sz="0" w:space="0" w:color="auto"/>
              </w:divBdr>
            </w:div>
            <w:div w:id="117070612">
              <w:marLeft w:val="0"/>
              <w:marRight w:val="0"/>
              <w:marTop w:val="0"/>
              <w:marBottom w:val="0"/>
              <w:divBdr>
                <w:top w:val="none" w:sz="0" w:space="0" w:color="auto"/>
                <w:left w:val="none" w:sz="0" w:space="0" w:color="auto"/>
                <w:bottom w:val="none" w:sz="0" w:space="0" w:color="auto"/>
                <w:right w:val="none" w:sz="0" w:space="0" w:color="auto"/>
              </w:divBdr>
            </w:div>
            <w:div w:id="956302293">
              <w:marLeft w:val="0"/>
              <w:marRight w:val="0"/>
              <w:marTop w:val="0"/>
              <w:marBottom w:val="0"/>
              <w:divBdr>
                <w:top w:val="none" w:sz="0" w:space="0" w:color="auto"/>
                <w:left w:val="none" w:sz="0" w:space="0" w:color="auto"/>
                <w:bottom w:val="none" w:sz="0" w:space="0" w:color="auto"/>
                <w:right w:val="none" w:sz="0" w:space="0" w:color="auto"/>
              </w:divBdr>
            </w:div>
            <w:div w:id="2021465518">
              <w:marLeft w:val="0"/>
              <w:marRight w:val="0"/>
              <w:marTop w:val="0"/>
              <w:marBottom w:val="0"/>
              <w:divBdr>
                <w:top w:val="none" w:sz="0" w:space="0" w:color="auto"/>
                <w:left w:val="none" w:sz="0" w:space="0" w:color="auto"/>
                <w:bottom w:val="none" w:sz="0" w:space="0" w:color="auto"/>
                <w:right w:val="none" w:sz="0" w:space="0" w:color="auto"/>
              </w:divBdr>
            </w:div>
            <w:div w:id="670451874">
              <w:marLeft w:val="0"/>
              <w:marRight w:val="0"/>
              <w:marTop w:val="0"/>
              <w:marBottom w:val="0"/>
              <w:divBdr>
                <w:top w:val="none" w:sz="0" w:space="0" w:color="auto"/>
                <w:left w:val="none" w:sz="0" w:space="0" w:color="auto"/>
                <w:bottom w:val="none" w:sz="0" w:space="0" w:color="auto"/>
                <w:right w:val="none" w:sz="0" w:space="0" w:color="auto"/>
              </w:divBdr>
            </w:div>
            <w:div w:id="2096198930">
              <w:marLeft w:val="0"/>
              <w:marRight w:val="0"/>
              <w:marTop w:val="0"/>
              <w:marBottom w:val="0"/>
              <w:divBdr>
                <w:top w:val="none" w:sz="0" w:space="0" w:color="auto"/>
                <w:left w:val="none" w:sz="0" w:space="0" w:color="auto"/>
                <w:bottom w:val="none" w:sz="0" w:space="0" w:color="auto"/>
                <w:right w:val="none" w:sz="0" w:space="0" w:color="auto"/>
              </w:divBdr>
            </w:div>
            <w:div w:id="1340810054">
              <w:marLeft w:val="0"/>
              <w:marRight w:val="0"/>
              <w:marTop w:val="0"/>
              <w:marBottom w:val="0"/>
              <w:divBdr>
                <w:top w:val="none" w:sz="0" w:space="0" w:color="auto"/>
                <w:left w:val="none" w:sz="0" w:space="0" w:color="auto"/>
                <w:bottom w:val="none" w:sz="0" w:space="0" w:color="auto"/>
                <w:right w:val="none" w:sz="0" w:space="0" w:color="auto"/>
              </w:divBdr>
            </w:div>
            <w:div w:id="1289504985">
              <w:marLeft w:val="0"/>
              <w:marRight w:val="0"/>
              <w:marTop w:val="0"/>
              <w:marBottom w:val="0"/>
              <w:divBdr>
                <w:top w:val="none" w:sz="0" w:space="0" w:color="auto"/>
                <w:left w:val="none" w:sz="0" w:space="0" w:color="auto"/>
                <w:bottom w:val="none" w:sz="0" w:space="0" w:color="auto"/>
                <w:right w:val="none" w:sz="0" w:space="0" w:color="auto"/>
              </w:divBdr>
            </w:div>
            <w:div w:id="1345323700">
              <w:marLeft w:val="0"/>
              <w:marRight w:val="0"/>
              <w:marTop w:val="0"/>
              <w:marBottom w:val="0"/>
              <w:divBdr>
                <w:top w:val="none" w:sz="0" w:space="0" w:color="auto"/>
                <w:left w:val="none" w:sz="0" w:space="0" w:color="auto"/>
                <w:bottom w:val="none" w:sz="0" w:space="0" w:color="auto"/>
                <w:right w:val="none" w:sz="0" w:space="0" w:color="auto"/>
              </w:divBdr>
            </w:div>
            <w:div w:id="1188908874">
              <w:marLeft w:val="0"/>
              <w:marRight w:val="0"/>
              <w:marTop w:val="0"/>
              <w:marBottom w:val="0"/>
              <w:divBdr>
                <w:top w:val="none" w:sz="0" w:space="0" w:color="auto"/>
                <w:left w:val="none" w:sz="0" w:space="0" w:color="auto"/>
                <w:bottom w:val="none" w:sz="0" w:space="0" w:color="auto"/>
                <w:right w:val="none" w:sz="0" w:space="0" w:color="auto"/>
              </w:divBdr>
            </w:div>
            <w:div w:id="1932204532">
              <w:marLeft w:val="0"/>
              <w:marRight w:val="0"/>
              <w:marTop w:val="0"/>
              <w:marBottom w:val="0"/>
              <w:divBdr>
                <w:top w:val="none" w:sz="0" w:space="0" w:color="auto"/>
                <w:left w:val="none" w:sz="0" w:space="0" w:color="auto"/>
                <w:bottom w:val="none" w:sz="0" w:space="0" w:color="auto"/>
                <w:right w:val="none" w:sz="0" w:space="0" w:color="auto"/>
              </w:divBdr>
            </w:div>
            <w:div w:id="714619966">
              <w:marLeft w:val="0"/>
              <w:marRight w:val="0"/>
              <w:marTop w:val="0"/>
              <w:marBottom w:val="0"/>
              <w:divBdr>
                <w:top w:val="none" w:sz="0" w:space="0" w:color="auto"/>
                <w:left w:val="none" w:sz="0" w:space="0" w:color="auto"/>
                <w:bottom w:val="none" w:sz="0" w:space="0" w:color="auto"/>
                <w:right w:val="none" w:sz="0" w:space="0" w:color="auto"/>
              </w:divBdr>
            </w:div>
            <w:div w:id="503398833">
              <w:marLeft w:val="0"/>
              <w:marRight w:val="0"/>
              <w:marTop w:val="0"/>
              <w:marBottom w:val="0"/>
              <w:divBdr>
                <w:top w:val="none" w:sz="0" w:space="0" w:color="auto"/>
                <w:left w:val="none" w:sz="0" w:space="0" w:color="auto"/>
                <w:bottom w:val="none" w:sz="0" w:space="0" w:color="auto"/>
                <w:right w:val="none" w:sz="0" w:space="0" w:color="auto"/>
              </w:divBdr>
            </w:div>
            <w:div w:id="1314455765">
              <w:marLeft w:val="0"/>
              <w:marRight w:val="0"/>
              <w:marTop w:val="0"/>
              <w:marBottom w:val="0"/>
              <w:divBdr>
                <w:top w:val="none" w:sz="0" w:space="0" w:color="auto"/>
                <w:left w:val="none" w:sz="0" w:space="0" w:color="auto"/>
                <w:bottom w:val="none" w:sz="0" w:space="0" w:color="auto"/>
                <w:right w:val="none" w:sz="0" w:space="0" w:color="auto"/>
              </w:divBdr>
            </w:div>
            <w:div w:id="1983342372">
              <w:marLeft w:val="0"/>
              <w:marRight w:val="0"/>
              <w:marTop w:val="0"/>
              <w:marBottom w:val="0"/>
              <w:divBdr>
                <w:top w:val="none" w:sz="0" w:space="0" w:color="auto"/>
                <w:left w:val="none" w:sz="0" w:space="0" w:color="auto"/>
                <w:bottom w:val="none" w:sz="0" w:space="0" w:color="auto"/>
                <w:right w:val="none" w:sz="0" w:space="0" w:color="auto"/>
              </w:divBdr>
            </w:div>
            <w:div w:id="1993486484">
              <w:marLeft w:val="0"/>
              <w:marRight w:val="0"/>
              <w:marTop w:val="0"/>
              <w:marBottom w:val="0"/>
              <w:divBdr>
                <w:top w:val="none" w:sz="0" w:space="0" w:color="auto"/>
                <w:left w:val="none" w:sz="0" w:space="0" w:color="auto"/>
                <w:bottom w:val="none" w:sz="0" w:space="0" w:color="auto"/>
                <w:right w:val="none" w:sz="0" w:space="0" w:color="auto"/>
              </w:divBdr>
            </w:div>
            <w:div w:id="704671963">
              <w:marLeft w:val="0"/>
              <w:marRight w:val="0"/>
              <w:marTop w:val="0"/>
              <w:marBottom w:val="0"/>
              <w:divBdr>
                <w:top w:val="none" w:sz="0" w:space="0" w:color="auto"/>
                <w:left w:val="none" w:sz="0" w:space="0" w:color="auto"/>
                <w:bottom w:val="none" w:sz="0" w:space="0" w:color="auto"/>
                <w:right w:val="none" w:sz="0" w:space="0" w:color="auto"/>
              </w:divBdr>
            </w:div>
            <w:div w:id="429786812">
              <w:marLeft w:val="0"/>
              <w:marRight w:val="0"/>
              <w:marTop w:val="0"/>
              <w:marBottom w:val="0"/>
              <w:divBdr>
                <w:top w:val="none" w:sz="0" w:space="0" w:color="auto"/>
                <w:left w:val="none" w:sz="0" w:space="0" w:color="auto"/>
                <w:bottom w:val="none" w:sz="0" w:space="0" w:color="auto"/>
                <w:right w:val="none" w:sz="0" w:space="0" w:color="auto"/>
              </w:divBdr>
            </w:div>
            <w:div w:id="1401245850">
              <w:marLeft w:val="0"/>
              <w:marRight w:val="0"/>
              <w:marTop w:val="0"/>
              <w:marBottom w:val="0"/>
              <w:divBdr>
                <w:top w:val="none" w:sz="0" w:space="0" w:color="auto"/>
                <w:left w:val="none" w:sz="0" w:space="0" w:color="auto"/>
                <w:bottom w:val="none" w:sz="0" w:space="0" w:color="auto"/>
                <w:right w:val="none" w:sz="0" w:space="0" w:color="auto"/>
              </w:divBdr>
            </w:div>
            <w:div w:id="836189828">
              <w:marLeft w:val="0"/>
              <w:marRight w:val="0"/>
              <w:marTop w:val="0"/>
              <w:marBottom w:val="0"/>
              <w:divBdr>
                <w:top w:val="none" w:sz="0" w:space="0" w:color="auto"/>
                <w:left w:val="none" w:sz="0" w:space="0" w:color="auto"/>
                <w:bottom w:val="none" w:sz="0" w:space="0" w:color="auto"/>
                <w:right w:val="none" w:sz="0" w:space="0" w:color="auto"/>
              </w:divBdr>
            </w:div>
            <w:div w:id="1455443633">
              <w:marLeft w:val="0"/>
              <w:marRight w:val="0"/>
              <w:marTop w:val="0"/>
              <w:marBottom w:val="0"/>
              <w:divBdr>
                <w:top w:val="none" w:sz="0" w:space="0" w:color="auto"/>
                <w:left w:val="none" w:sz="0" w:space="0" w:color="auto"/>
                <w:bottom w:val="none" w:sz="0" w:space="0" w:color="auto"/>
                <w:right w:val="none" w:sz="0" w:space="0" w:color="auto"/>
              </w:divBdr>
            </w:div>
            <w:div w:id="1944024572">
              <w:marLeft w:val="0"/>
              <w:marRight w:val="0"/>
              <w:marTop w:val="0"/>
              <w:marBottom w:val="0"/>
              <w:divBdr>
                <w:top w:val="none" w:sz="0" w:space="0" w:color="auto"/>
                <w:left w:val="none" w:sz="0" w:space="0" w:color="auto"/>
                <w:bottom w:val="none" w:sz="0" w:space="0" w:color="auto"/>
                <w:right w:val="none" w:sz="0" w:space="0" w:color="auto"/>
              </w:divBdr>
            </w:div>
            <w:div w:id="1770198775">
              <w:marLeft w:val="0"/>
              <w:marRight w:val="0"/>
              <w:marTop w:val="0"/>
              <w:marBottom w:val="0"/>
              <w:divBdr>
                <w:top w:val="none" w:sz="0" w:space="0" w:color="auto"/>
                <w:left w:val="none" w:sz="0" w:space="0" w:color="auto"/>
                <w:bottom w:val="none" w:sz="0" w:space="0" w:color="auto"/>
                <w:right w:val="none" w:sz="0" w:space="0" w:color="auto"/>
              </w:divBdr>
            </w:div>
            <w:div w:id="410740703">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12435521">
              <w:marLeft w:val="0"/>
              <w:marRight w:val="0"/>
              <w:marTop w:val="0"/>
              <w:marBottom w:val="0"/>
              <w:divBdr>
                <w:top w:val="none" w:sz="0" w:space="0" w:color="auto"/>
                <w:left w:val="none" w:sz="0" w:space="0" w:color="auto"/>
                <w:bottom w:val="none" w:sz="0" w:space="0" w:color="auto"/>
                <w:right w:val="none" w:sz="0" w:space="0" w:color="auto"/>
              </w:divBdr>
            </w:div>
            <w:div w:id="37319403">
              <w:marLeft w:val="0"/>
              <w:marRight w:val="0"/>
              <w:marTop w:val="0"/>
              <w:marBottom w:val="0"/>
              <w:divBdr>
                <w:top w:val="none" w:sz="0" w:space="0" w:color="auto"/>
                <w:left w:val="none" w:sz="0" w:space="0" w:color="auto"/>
                <w:bottom w:val="none" w:sz="0" w:space="0" w:color="auto"/>
                <w:right w:val="none" w:sz="0" w:space="0" w:color="auto"/>
              </w:divBdr>
            </w:div>
            <w:div w:id="988755059">
              <w:marLeft w:val="0"/>
              <w:marRight w:val="0"/>
              <w:marTop w:val="0"/>
              <w:marBottom w:val="0"/>
              <w:divBdr>
                <w:top w:val="none" w:sz="0" w:space="0" w:color="auto"/>
                <w:left w:val="none" w:sz="0" w:space="0" w:color="auto"/>
                <w:bottom w:val="none" w:sz="0" w:space="0" w:color="auto"/>
                <w:right w:val="none" w:sz="0" w:space="0" w:color="auto"/>
              </w:divBdr>
            </w:div>
            <w:div w:id="1132945543">
              <w:marLeft w:val="0"/>
              <w:marRight w:val="0"/>
              <w:marTop w:val="0"/>
              <w:marBottom w:val="0"/>
              <w:divBdr>
                <w:top w:val="none" w:sz="0" w:space="0" w:color="auto"/>
                <w:left w:val="none" w:sz="0" w:space="0" w:color="auto"/>
                <w:bottom w:val="none" w:sz="0" w:space="0" w:color="auto"/>
                <w:right w:val="none" w:sz="0" w:space="0" w:color="auto"/>
              </w:divBdr>
            </w:div>
            <w:div w:id="992639467">
              <w:marLeft w:val="0"/>
              <w:marRight w:val="0"/>
              <w:marTop w:val="0"/>
              <w:marBottom w:val="0"/>
              <w:divBdr>
                <w:top w:val="none" w:sz="0" w:space="0" w:color="auto"/>
                <w:left w:val="none" w:sz="0" w:space="0" w:color="auto"/>
                <w:bottom w:val="none" w:sz="0" w:space="0" w:color="auto"/>
                <w:right w:val="none" w:sz="0" w:space="0" w:color="auto"/>
              </w:divBdr>
            </w:div>
            <w:div w:id="1197503133">
              <w:marLeft w:val="0"/>
              <w:marRight w:val="0"/>
              <w:marTop w:val="0"/>
              <w:marBottom w:val="0"/>
              <w:divBdr>
                <w:top w:val="none" w:sz="0" w:space="0" w:color="auto"/>
                <w:left w:val="none" w:sz="0" w:space="0" w:color="auto"/>
                <w:bottom w:val="none" w:sz="0" w:space="0" w:color="auto"/>
                <w:right w:val="none" w:sz="0" w:space="0" w:color="auto"/>
              </w:divBdr>
            </w:div>
            <w:div w:id="572664844">
              <w:marLeft w:val="0"/>
              <w:marRight w:val="0"/>
              <w:marTop w:val="0"/>
              <w:marBottom w:val="0"/>
              <w:divBdr>
                <w:top w:val="none" w:sz="0" w:space="0" w:color="auto"/>
                <w:left w:val="none" w:sz="0" w:space="0" w:color="auto"/>
                <w:bottom w:val="none" w:sz="0" w:space="0" w:color="auto"/>
                <w:right w:val="none" w:sz="0" w:space="0" w:color="auto"/>
              </w:divBdr>
            </w:div>
            <w:div w:id="1887983165">
              <w:marLeft w:val="0"/>
              <w:marRight w:val="0"/>
              <w:marTop w:val="0"/>
              <w:marBottom w:val="0"/>
              <w:divBdr>
                <w:top w:val="none" w:sz="0" w:space="0" w:color="auto"/>
                <w:left w:val="none" w:sz="0" w:space="0" w:color="auto"/>
                <w:bottom w:val="none" w:sz="0" w:space="0" w:color="auto"/>
                <w:right w:val="none" w:sz="0" w:space="0" w:color="auto"/>
              </w:divBdr>
            </w:div>
            <w:div w:id="107547904">
              <w:marLeft w:val="0"/>
              <w:marRight w:val="0"/>
              <w:marTop w:val="0"/>
              <w:marBottom w:val="0"/>
              <w:divBdr>
                <w:top w:val="none" w:sz="0" w:space="0" w:color="auto"/>
                <w:left w:val="none" w:sz="0" w:space="0" w:color="auto"/>
                <w:bottom w:val="none" w:sz="0" w:space="0" w:color="auto"/>
                <w:right w:val="none" w:sz="0" w:space="0" w:color="auto"/>
              </w:divBdr>
            </w:div>
            <w:div w:id="955017850">
              <w:marLeft w:val="0"/>
              <w:marRight w:val="0"/>
              <w:marTop w:val="0"/>
              <w:marBottom w:val="0"/>
              <w:divBdr>
                <w:top w:val="none" w:sz="0" w:space="0" w:color="auto"/>
                <w:left w:val="none" w:sz="0" w:space="0" w:color="auto"/>
                <w:bottom w:val="none" w:sz="0" w:space="0" w:color="auto"/>
                <w:right w:val="none" w:sz="0" w:space="0" w:color="auto"/>
              </w:divBdr>
            </w:div>
            <w:div w:id="1697147954">
              <w:marLeft w:val="0"/>
              <w:marRight w:val="0"/>
              <w:marTop w:val="0"/>
              <w:marBottom w:val="0"/>
              <w:divBdr>
                <w:top w:val="none" w:sz="0" w:space="0" w:color="auto"/>
                <w:left w:val="none" w:sz="0" w:space="0" w:color="auto"/>
                <w:bottom w:val="none" w:sz="0" w:space="0" w:color="auto"/>
                <w:right w:val="none" w:sz="0" w:space="0" w:color="auto"/>
              </w:divBdr>
            </w:div>
            <w:div w:id="1610039558">
              <w:marLeft w:val="0"/>
              <w:marRight w:val="0"/>
              <w:marTop w:val="0"/>
              <w:marBottom w:val="0"/>
              <w:divBdr>
                <w:top w:val="none" w:sz="0" w:space="0" w:color="auto"/>
                <w:left w:val="none" w:sz="0" w:space="0" w:color="auto"/>
                <w:bottom w:val="none" w:sz="0" w:space="0" w:color="auto"/>
                <w:right w:val="none" w:sz="0" w:space="0" w:color="auto"/>
              </w:divBdr>
            </w:div>
            <w:div w:id="679895917">
              <w:marLeft w:val="0"/>
              <w:marRight w:val="0"/>
              <w:marTop w:val="0"/>
              <w:marBottom w:val="0"/>
              <w:divBdr>
                <w:top w:val="none" w:sz="0" w:space="0" w:color="auto"/>
                <w:left w:val="none" w:sz="0" w:space="0" w:color="auto"/>
                <w:bottom w:val="none" w:sz="0" w:space="0" w:color="auto"/>
                <w:right w:val="none" w:sz="0" w:space="0" w:color="auto"/>
              </w:divBdr>
            </w:div>
            <w:div w:id="89741111">
              <w:marLeft w:val="0"/>
              <w:marRight w:val="0"/>
              <w:marTop w:val="0"/>
              <w:marBottom w:val="0"/>
              <w:divBdr>
                <w:top w:val="none" w:sz="0" w:space="0" w:color="auto"/>
                <w:left w:val="none" w:sz="0" w:space="0" w:color="auto"/>
                <w:bottom w:val="none" w:sz="0" w:space="0" w:color="auto"/>
                <w:right w:val="none" w:sz="0" w:space="0" w:color="auto"/>
              </w:divBdr>
            </w:div>
            <w:div w:id="1823230972">
              <w:marLeft w:val="0"/>
              <w:marRight w:val="0"/>
              <w:marTop w:val="0"/>
              <w:marBottom w:val="0"/>
              <w:divBdr>
                <w:top w:val="none" w:sz="0" w:space="0" w:color="auto"/>
                <w:left w:val="none" w:sz="0" w:space="0" w:color="auto"/>
                <w:bottom w:val="none" w:sz="0" w:space="0" w:color="auto"/>
                <w:right w:val="none" w:sz="0" w:space="0" w:color="auto"/>
              </w:divBdr>
            </w:div>
            <w:div w:id="447163906">
              <w:marLeft w:val="0"/>
              <w:marRight w:val="0"/>
              <w:marTop w:val="0"/>
              <w:marBottom w:val="0"/>
              <w:divBdr>
                <w:top w:val="none" w:sz="0" w:space="0" w:color="auto"/>
                <w:left w:val="none" w:sz="0" w:space="0" w:color="auto"/>
                <w:bottom w:val="none" w:sz="0" w:space="0" w:color="auto"/>
                <w:right w:val="none" w:sz="0" w:space="0" w:color="auto"/>
              </w:divBdr>
            </w:div>
            <w:div w:id="551423759">
              <w:marLeft w:val="0"/>
              <w:marRight w:val="0"/>
              <w:marTop w:val="0"/>
              <w:marBottom w:val="0"/>
              <w:divBdr>
                <w:top w:val="none" w:sz="0" w:space="0" w:color="auto"/>
                <w:left w:val="none" w:sz="0" w:space="0" w:color="auto"/>
                <w:bottom w:val="none" w:sz="0" w:space="0" w:color="auto"/>
                <w:right w:val="none" w:sz="0" w:space="0" w:color="auto"/>
              </w:divBdr>
            </w:div>
            <w:div w:id="1081102906">
              <w:marLeft w:val="0"/>
              <w:marRight w:val="0"/>
              <w:marTop w:val="0"/>
              <w:marBottom w:val="0"/>
              <w:divBdr>
                <w:top w:val="none" w:sz="0" w:space="0" w:color="auto"/>
                <w:left w:val="none" w:sz="0" w:space="0" w:color="auto"/>
                <w:bottom w:val="none" w:sz="0" w:space="0" w:color="auto"/>
                <w:right w:val="none" w:sz="0" w:space="0" w:color="auto"/>
              </w:divBdr>
            </w:div>
            <w:div w:id="370886677">
              <w:marLeft w:val="0"/>
              <w:marRight w:val="0"/>
              <w:marTop w:val="0"/>
              <w:marBottom w:val="0"/>
              <w:divBdr>
                <w:top w:val="none" w:sz="0" w:space="0" w:color="auto"/>
                <w:left w:val="none" w:sz="0" w:space="0" w:color="auto"/>
                <w:bottom w:val="none" w:sz="0" w:space="0" w:color="auto"/>
                <w:right w:val="none" w:sz="0" w:space="0" w:color="auto"/>
              </w:divBdr>
            </w:div>
            <w:div w:id="2034264121">
              <w:marLeft w:val="0"/>
              <w:marRight w:val="0"/>
              <w:marTop w:val="0"/>
              <w:marBottom w:val="0"/>
              <w:divBdr>
                <w:top w:val="none" w:sz="0" w:space="0" w:color="auto"/>
                <w:left w:val="none" w:sz="0" w:space="0" w:color="auto"/>
                <w:bottom w:val="none" w:sz="0" w:space="0" w:color="auto"/>
                <w:right w:val="none" w:sz="0" w:space="0" w:color="auto"/>
              </w:divBdr>
            </w:div>
            <w:div w:id="2015061108">
              <w:marLeft w:val="0"/>
              <w:marRight w:val="0"/>
              <w:marTop w:val="0"/>
              <w:marBottom w:val="0"/>
              <w:divBdr>
                <w:top w:val="none" w:sz="0" w:space="0" w:color="auto"/>
                <w:left w:val="none" w:sz="0" w:space="0" w:color="auto"/>
                <w:bottom w:val="none" w:sz="0" w:space="0" w:color="auto"/>
                <w:right w:val="none" w:sz="0" w:space="0" w:color="auto"/>
              </w:divBdr>
            </w:div>
            <w:div w:id="1851136171">
              <w:marLeft w:val="0"/>
              <w:marRight w:val="0"/>
              <w:marTop w:val="0"/>
              <w:marBottom w:val="0"/>
              <w:divBdr>
                <w:top w:val="none" w:sz="0" w:space="0" w:color="auto"/>
                <w:left w:val="none" w:sz="0" w:space="0" w:color="auto"/>
                <w:bottom w:val="none" w:sz="0" w:space="0" w:color="auto"/>
                <w:right w:val="none" w:sz="0" w:space="0" w:color="auto"/>
              </w:divBdr>
            </w:div>
            <w:div w:id="1819764882">
              <w:marLeft w:val="0"/>
              <w:marRight w:val="0"/>
              <w:marTop w:val="0"/>
              <w:marBottom w:val="0"/>
              <w:divBdr>
                <w:top w:val="none" w:sz="0" w:space="0" w:color="auto"/>
                <w:left w:val="none" w:sz="0" w:space="0" w:color="auto"/>
                <w:bottom w:val="none" w:sz="0" w:space="0" w:color="auto"/>
                <w:right w:val="none" w:sz="0" w:space="0" w:color="auto"/>
              </w:divBdr>
            </w:div>
            <w:div w:id="1421834010">
              <w:marLeft w:val="0"/>
              <w:marRight w:val="0"/>
              <w:marTop w:val="0"/>
              <w:marBottom w:val="0"/>
              <w:divBdr>
                <w:top w:val="none" w:sz="0" w:space="0" w:color="auto"/>
                <w:left w:val="none" w:sz="0" w:space="0" w:color="auto"/>
                <w:bottom w:val="none" w:sz="0" w:space="0" w:color="auto"/>
                <w:right w:val="none" w:sz="0" w:space="0" w:color="auto"/>
              </w:divBdr>
            </w:div>
            <w:div w:id="1589844736">
              <w:marLeft w:val="0"/>
              <w:marRight w:val="0"/>
              <w:marTop w:val="0"/>
              <w:marBottom w:val="0"/>
              <w:divBdr>
                <w:top w:val="none" w:sz="0" w:space="0" w:color="auto"/>
                <w:left w:val="none" w:sz="0" w:space="0" w:color="auto"/>
                <w:bottom w:val="none" w:sz="0" w:space="0" w:color="auto"/>
                <w:right w:val="none" w:sz="0" w:space="0" w:color="auto"/>
              </w:divBdr>
            </w:div>
            <w:div w:id="1835685585">
              <w:marLeft w:val="0"/>
              <w:marRight w:val="0"/>
              <w:marTop w:val="0"/>
              <w:marBottom w:val="0"/>
              <w:divBdr>
                <w:top w:val="none" w:sz="0" w:space="0" w:color="auto"/>
                <w:left w:val="none" w:sz="0" w:space="0" w:color="auto"/>
                <w:bottom w:val="none" w:sz="0" w:space="0" w:color="auto"/>
                <w:right w:val="none" w:sz="0" w:space="0" w:color="auto"/>
              </w:divBdr>
            </w:div>
            <w:div w:id="730613435">
              <w:marLeft w:val="0"/>
              <w:marRight w:val="0"/>
              <w:marTop w:val="0"/>
              <w:marBottom w:val="0"/>
              <w:divBdr>
                <w:top w:val="none" w:sz="0" w:space="0" w:color="auto"/>
                <w:left w:val="none" w:sz="0" w:space="0" w:color="auto"/>
                <w:bottom w:val="none" w:sz="0" w:space="0" w:color="auto"/>
                <w:right w:val="none" w:sz="0" w:space="0" w:color="auto"/>
              </w:divBdr>
            </w:div>
            <w:div w:id="132870937">
              <w:marLeft w:val="0"/>
              <w:marRight w:val="0"/>
              <w:marTop w:val="0"/>
              <w:marBottom w:val="0"/>
              <w:divBdr>
                <w:top w:val="none" w:sz="0" w:space="0" w:color="auto"/>
                <w:left w:val="none" w:sz="0" w:space="0" w:color="auto"/>
                <w:bottom w:val="none" w:sz="0" w:space="0" w:color="auto"/>
                <w:right w:val="none" w:sz="0" w:space="0" w:color="auto"/>
              </w:divBdr>
            </w:div>
            <w:div w:id="1014770300">
              <w:marLeft w:val="0"/>
              <w:marRight w:val="0"/>
              <w:marTop w:val="0"/>
              <w:marBottom w:val="0"/>
              <w:divBdr>
                <w:top w:val="none" w:sz="0" w:space="0" w:color="auto"/>
                <w:left w:val="none" w:sz="0" w:space="0" w:color="auto"/>
                <w:bottom w:val="none" w:sz="0" w:space="0" w:color="auto"/>
                <w:right w:val="none" w:sz="0" w:space="0" w:color="auto"/>
              </w:divBdr>
            </w:div>
            <w:div w:id="1661303792">
              <w:marLeft w:val="0"/>
              <w:marRight w:val="0"/>
              <w:marTop w:val="0"/>
              <w:marBottom w:val="0"/>
              <w:divBdr>
                <w:top w:val="none" w:sz="0" w:space="0" w:color="auto"/>
                <w:left w:val="none" w:sz="0" w:space="0" w:color="auto"/>
                <w:bottom w:val="none" w:sz="0" w:space="0" w:color="auto"/>
                <w:right w:val="none" w:sz="0" w:space="0" w:color="auto"/>
              </w:divBdr>
            </w:div>
            <w:div w:id="1536578272">
              <w:marLeft w:val="0"/>
              <w:marRight w:val="0"/>
              <w:marTop w:val="0"/>
              <w:marBottom w:val="0"/>
              <w:divBdr>
                <w:top w:val="none" w:sz="0" w:space="0" w:color="auto"/>
                <w:left w:val="none" w:sz="0" w:space="0" w:color="auto"/>
                <w:bottom w:val="none" w:sz="0" w:space="0" w:color="auto"/>
                <w:right w:val="none" w:sz="0" w:space="0" w:color="auto"/>
              </w:divBdr>
            </w:div>
            <w:div w:id="2028628296">
              <w:marLeft w:val="0"/>
              <w:marRight w:val="0"/>
              <w:marTop w:val="0"/>
              <w:marBottom w:val="0"/>
              <w:divBdr>
                <w:top w:val="none" w:sz="0" w:space="0" w:color="auto"/>
                <w:left w:val="none" w:sz="0" w:space="0" w:color="auto"/>
                <w:bottom w:val="none" w:sz="0" w:space="0" w:color="auto"/>
                <w:right w:val="none" w:sz="0" w:space="0" w:color="auto"/>
              </w:divBdr>
            </w:div>
            <w:div w:id="560021608">
              <w:marLeft w:val="0"/>
              <w:marRight w:val="0"/>
              <w:marTop w:val="0"/>
              <w:marBottom w:val="0"/>
              <w:divBdr>
                <w:top w:val="none" w:sz="0" w:space="0" w:color="auto"/>
                <w:left w:val="none" w:sz="0" w:space="0" w:color="auto"/>
                <w:bottom w:val="none" w:sz="0" w:space="0" w:color="auto"/>
                <w:right w:val="none" w:sz="0" w:space="0" w:color="auto"/>
              </w:divBdr>
            </w:div>
            <w:div w:id="2123760990">
              <w:marLeft w:val="0"/>
              <w:marRight w:val="0"/>
              <w:marTop w:val="0"/>
              <w:marBottom w:val="0"/>
              <w:divBdr>
                <w:top w:val="none" w:sz="0" w:space="0" w:color="auto"/>
                <w:left w:val="none" w:sz="0" w:space="0" w:color="auto"/>
                <w:bottom w:val="none" w:sz="0" w:space="0" w:color="auto"/>
                <w:right w:val="none" w:sz="0" w:space="0" w:color="auto"/>
              </w:divBdr>
            </w:div>
            <w:div w:id="37974711">
              <w:marLeft w:val="0"/>
              <w:marRight w:val="0"/>
              <w:marTop w:val="0"/>
              <w:marBottom w:val="0"/>
              <w:divBdr>
                <w:top w:val="none" w:sz="0" w:space="0" w:color="auto"/>
                <w:left w:val="none" w:sz="0" w:space="0" w:color="auto"/>
                <w:bottom w:val="none" w:sz="0" w:space="0" w:color="auto"/>
                <w:right w:val="none" w:sz="0" w:space="0" w:color="auto"/>
              </w:divBdr>
            </w:div>
            <w:div w:id="1986739250">
              <w:marLeft w:val="0"/>
              <w:marRight w:val="0"/>
              <w:marTop w:val="0"/>
              <w:marBottom w:val="0"/>
              <w:divBdr>
                <w:top w:val="none" w:sz="0" w:space="0" w:color="auto"/>
                <w:left w:val="none" w:sz="0" w:space="0" w:color="auto"/>
                <w:bottom w:val="none" w:sz="0" w:space="0" w:color="auto"/>
                <w:right w:val="none" w:sz="0" w:space="0" w:color="auto"/>
              </w:divBdr>
            </w:div>
            <w:div w:id="1447652245">
              <w:marLeft w:val="0"/>
              <w:marRight w:val="0"/>
              <w:marTop w:val="0"/>
              <w:marBottom w:val="0"/>
              <w:divBdr>
                <w:top w:val="none" w:sz="0" w:space="0" w:color="auto"/>
                <w:left w:val="none" w:sz="0" w:space="0" w:color="auto"/>
                <w:bottom w:val="none" w:sz="0" w:space="0" w:color="auto"/>
                <w:right w:val="none" w:sz="0" w:space="0" w:color="auto"/>
              </w:divBdr>
            </w:div>
            <w:div w:id="1528325604">
              <w:marLeft w:val="0"/>
              <w:marRight w:val="0"/>
              <w:marTop w:val="0"/>
              <w:marBottom w:val="0"/>
              <w:divBdr>
                <w:top w:val="none" w:sz="0" w:space="0" w:color="auto"/>
                <w:left w:val="none" w:sz="0" w:space="0" w:color="auto"/>
                <w:bottom w:val="none" w:sz="0" w:space="0" w:color="auto"/>
                <w:right w:val="none" w:sz="0" w:space="0" w:color="auto"/>
              </w:divBdr>
            </w:div>
            <w:div w:id="2086105499">
              <w:marLeft w:val="0"/>
              <w:marRight w:val="0"/>
              <w:marTop w:val="0"/>
              <w:marBottom w:val="0"/>
              <w:divBdr>
                <w:top w:val="none" w:sz="0" w:space="0" w:color="auto"/>
                <w:left w:val="none" w:sz="0" w:space="0" w:color="auto"/>
                <w:bottom w:val="none" w:sz="0" w:space="0" w:color="auto"/>
                <w:right w:val="none" w:sz="0" w:space="0" w:color="auto"/>
              </w:divBdr>
            </w:div>
            <w:div w:id="1730113379">
              <w:marLeft w:val="0"/>
              <w:marRight w:val="0"/>
              <w:marTop w:val="0"/>
              <w:marBottom w:val="0"/>
              <w:divBdr>
                <w:top w:val="none" w:sz="0" w:space="0" w:color="auto"/>
                <w:left w:val="none" w:sz="0" w:space="0" w:color="auto"/>
                <w:bottom w:val="none" w:sz="0" w:space="0" w:color="auto"/>
                <w:right w:val="none" w:sz="0" w:space="0" w:color="auto"/>
              </w:divBdr>
            </w:div>
            <w:div w:id="1502815833">
              <w:marLeft w:val="0"/>
              <w:marRight w:val="0"/>
              <w:marTop w:val="0"/>
              <w:marBottom w:val="0"/>
              <w:divBdr>
                <w:top w:val="none" w:sz="0" w:space="0" w:color="auto"/>
                <w:left w:val="none" w:sz="0" w:space="0" w:color="auto"/>
                <w:bottom w:val="none" w:sz="0" w:space="0" w:color="auto"/>
                <w:right w:val="none" w:sz="0" w:space="0" w:color="auto"/>
              </w:divBdr>
            </w:div>
            <w:div w:id="973564593">
              <w:marLeft w:val="0"/>
              <w:marRight w:val="0"/>
              <w:marTop w:val="0"/>
              <w:marBottom w:val="0"/>
              <w:divBdr>
                <w:top w:val="none" w:sz="0" w:space="0" w:color="auto"/>
                <w:left w:val="none" w:sz="0" w:space="0" w:color="auto"/>
                <w:bottom w:val="none" w:sz="0" w:space="0" w:color="auto"/>
                <w:right w:val="none" w:sz="0" w:space="0" w:color="auto"/>
              </w:divBdr>
            </w:div>
            <w:div w:id="830216099">
              <w:marLeft w:val="0"/>
              <w:marRight w:val="0"/>
              <w:marTop w:val="0"/>
              <w:marBottom w:val="0"/>
              <w:divBdr>
                <w:top w:val="none" w:sz="0" w:space="0" w:color="auto"/>
                <w:left w:val="none" w:sz="0" w:space="0" w:color="auto"/>
                <w:bottom w:val="none" w:sz="0" w:space="0" w:color="auto"/>
                <w:right w:val="none" w:sz="0" w:space="0" w:color="auto"/>
              </w:divBdr>
            </w:div>
            <w:div w:id="1757244800">
              <w:marLeft w:val="0"/>
              <w:marRight w:val="0"/>
              <w:marTop w:val="0"/>
              <w:marBottom w:val="0"/>
              <w:divBdr>
                <w:top w:val="none" w:sz="0" w:space="0" w:color="auto"/>
                <w:left w:val="none" w:sz="0" w:space="0" w:color="auto"/>
                <w:bottom w:val="none" w:sz="0" w:space="0" w:color="auto"/>
                <w:right w:val="none" w:sz="0" w:space="0" w:color="auto"/>
              </w:divBdr>
            </w:div>
            <w:div w:id="1723166611">
              <w:marLeft w:val="0"/>
              <w:marRight w:val="0"/>
              <w:marTop w:val="0"/>
              <w:marBottom w:val="0"/>
              <w:divBdr>
                <w:top w:val="none" w:sz="0" w:space="0" w:color="auto"/>
                <w:left w:val="none" w:sz="0" w:space="0" w:color="auto"/>
                <w:bottom w:val="none" w:sz="0" w:space="0" w:color="auto"/>
                <w:right w:val="none" w:sz="0" w:space="0" w:color="auto"/>
              </w:divBdr>
            </w:div>
            <w:div w:id="6179051">
              <w:marLeft w:val="0"/>
              <w:marRight w:val="0"/>
              <w:marTop w:val="0"/>
              <w:marBottom w:val="0"/>
              <w:divBdr>
                <w:top w:val="none" w:sz="0" w:space="0" w:color="auto"/>
                <w:left w:val="none" w:sz="0" w:space="0" w:color="auto"/>
                <w:bottom w:val="none" w:sz="0" w:space="0" w:color="auto"/>
                <w:right w:val="none" w:sz="0" w:space="0" w:color="auto"/>
              </w:divBdr>
            </w:div>
            <w:div w:id="1886792820">
              <w:marLeft w:val="0"/>
              <w:marRight w:val="0"/>
              <w:marTop w:val="0"/>
              <w:marBottom w:val="0"/>
              <w:divBdr>
                <w:top w:val="none" w:sz="0" w:space="0" w:color="auto"/>
                <w:left w:val="none" w:sz="0" w:space="0" w:color="auto"/>
                <w:bottom w:val="none" w:sz="0" w:space="0" w:color="auto"/>
                <w:right w:val="none" w:sz="0" w:space="0" w:color="auto"/>
              </w:divBdr>
            </w:div>
            <w:div w:id="1909992597">
              <w:marLeft w:val="0"/>
              <w:marRight w:val="0"/>
              <w:marTop w:val="0"/>
              <w:marBottom w:val="0"/>
              <w:divBdr>
                <w:top w:val="none" w:sz="0" w:space="0" w:color="auto"/>
                <w:left w:val="none" w:sz="0" w:space="0" w:color="auto"/>
                <w:bottom w:val="none" w:sz="0" w:space="0" w:color="auto"/>
                <w:right w:val="none" w:sz="0" w:space="0" w:color="auto"/>
              </w:divBdr>
            </w:div>
            <w:div w:id="1957445025">
              <w:marLeft w:val="0"/>
              <w:marRight w:val="0"/>
              <w:marTop w:val="0"/>
              <w:marBottom w:val="0"/>
              <w:divBdr>
                <w:top w:val="none" w:sz="0" w:space="0" w:color="auto"/>
                <w:left w:val="none" w:sz="0" w:space="0" w:color="auto"/>
                <w:bottom w:val="none" w:sz="0" w:space="0" w:color="auto"/>
                <w:right w:val="none" w:sz="0" w:space="0" w:color="auto"/>
              </w:divBdr>
            </w:div>
            <w:div w:id="1957329610">
              <w:marLeft w:val="0"/>
              <w:marRight w:val="0"/>
              <w:marTop w:val="0"/>
              <w:marBottom w:val="0"/>
              <w:divBdr>
                <w:top w:val="none" w:sz="0" w:space="0" w:color="auto"/>
                <w:left w:val="none" w:sz="0" w:space="0" w:color="auto"/>
                <w:bottom w:val="none" w:sz="0" w:space="0" w:color="auto"/>
                <w:right w:val="none" w:sz="0" w:space="0" w:color="auto"/>
              </w:divBdr>
            </w:div>
            <w:div w:id="1319534259">
              <w:marLeft w:val="0"/>
              <w:marRight w:val="0"/>
              <w:marTop w:val="0"/>
              <w:marBottom w:val="0"/>
              <w:divBdr>
                <w:top w:val="none" w:sz="0" w:space="0" w:color="auto"/>
                <w:left w:val="none" w:sz="0" w:space="0" w:color="auto"/>
                <w:bottom w:val="none" w:sz="0" w:space="0" w:color="auto"/>
                <w:right w:val="none" w:sz="0" w:space="0" w:color="auto"/>
              </w:divBdr>
            </w:div>
            <w:div w:id="1008172001">
              <w:marLeft w:val="0"/>
              <w:marRight w:val="0"/>
              <w:marTop w:val="0"/>
              <w:marBottom w:val="0"/>
              <w:divBdr>
                <w:top w:val="none" w:sz="0" w:space="0" w:color="auto"/>
                <w:left w:val="none" w:sz="0" w:space="0" w:color="auto"/>
                <w:bottom w:val="none" w:sz="0" w:space="0" w:color="auto"/>
                <w:right w:val="none" w:sz="0" w:space="0" w:color="auto"/>
              </w:divBdr>
            </w:div>
            <w:div w:id="461851961">
              <w:marLeft w:val="0"/>
              <w:marRight w:val="0"/>
              <w:marTop w:val="0"/>
              <w:marBottom w:val="0"/>
              <w:divBdr>
                <w:top w:val="none" w:sz="0" w:space="0" w:color="auto"/>
                <w:left w:val="none" w:sz="0" w:space="0" w:color="auto"/>
                <w:bottom w:val="none" w:sz="0" w:space="0" w:color="auto"/>
                <w:right w:val="none" w:sz="0" w:space="0" w:color="auto"/>
              </w:divBdr>
            </w:div>
            <w:div w:id="741176924">
              <w:marLeft w:val="0"/>
              <w:marRight w:val="0"/>
              <w:marTop w:val="0"/>
              <w:marBottom w:val="0"/>
              <w:divBdr>
                <w:top w:val="none" w:sz="0" w:space="0" w:color="auto"/>
                <w:left w:val="none" w:sz="0" w:space="0" w:color="auto"/>
                <w:bottom w:val="none" w:sz="0" w:space="0" w:color="auto"/>
                <w:right w:val="none" w:sz="0" w:space="0" w:color="auto"/>
              </w:divBdr>
            </w:div>
            <w:div w:id="1090085977">
              <w:marLeft w:val="0"/>
              <w:marRight w:val="0"/>
              <w:marTop w:val="0"/>
              <w:marBottom w:val="0"/>
              <w:divBdr>
                <w:top w:val="none" w:sz="0" w:space="0" w:color="auto"/>
                <w:left w:val="none" w:sz="0" w:space="0" w:color="auto"/>
                <w:bottom w:val="none" w:sz="0" w:space="0" w:color="auto"/>
                <w:right w:val="none" w:sz="0" w:space="0" w:color="auto"/>
              </w:divBdr>
            </w:div>
            <w:div w:id="1300956869">
              <w:marLeft w:val="0"/>
              <w:marRight w:val="0"/>
              <w:marTop w:val="0"/>
              <w:marBottom w:val="0"/>
              <w:divBdr>
                <w:top w:val="none" w:sz="0" w:space="0" w:color="auto"/>
                <w:left w:val="none" w:sz="0" w:space="0" w:color="auto"/>
                <w:bottom w:val="none" w:sz="0" w:space="0" w:color="auto"/>
                <w:right w:val="none" w:sz="0" w:space="0" w:color="auto"/>
              </w:divBdr>
            </w:div>
            <w:div w:id="1173452974">
              <w:marLeft w:val="0"/>
              <w:marRight w:val="0"/>
              <w:marTop w:val="0"/>
              <w:marBottom w:val="0"/>
              <w:divBdr>
                <w:top w:val="none" w:sz="0" w:space="0" w:color="auto"/>
                <w:left w:val="none" w:sz="0" w:space="0" w:color="auto"/>
                <w:bottom w:val="none" w:sz="0" w:space="0" w:color="auto"/>
                <w:right w:val="none" w:sz="0" w:space="0" w:color="auto"/>
              </w:divBdr>
            </w:div>
            <w:div w:id="1697003636">
              <w:marLeft w:val="0"/>
              <w:marRight w:val="0"/>
              <w:marTop w:val="0"/>
              <w:marBottom w:val="0"/>
              <w:divBdr>
                <w:top w:val="none" w:sz="0" w:space="0" w:color="auto"/>
                <w:left w:val="none" w:sz="0" w:space="0" w:color="auto"/>
                <w:bottom w:val="none" w:sz="0" w:space="0" w:color="auto"/>
                <w:right w:val="none" w:sz="0" w:space="0" w:color="auto"/>
              </w:divBdr>
            </w:div>
            <w:div w:id="1530336648">
              <w:marLeft w:val="0"/>
              <w:marRight w:val="0"/>
              <w:marTop w:val="0"/>
              <w:marBottom w:val="0"/>
              <w:divBdr>
                <w:top w:val="none" w:sz="0" w:space="0" w:color="auto"/>
                <w:left w:val="none" w:sz="0" w:space="0" w:color="auto"/>
                <w:bottom w:val="none" w:sz="0" w:space="0" w:color="auto"/>
                <w:right w:val="none" w:sz="0" w:space="0" w:color="auto"/>
              </w:divBdr>
            </w:div>
            <w:div w:id="2130665026">
              <w:marLeft w:val="0"/>
              <w:marRight w:val="0"/>
              <w:marTop w:val="0"/>
              <w:marBottom w:val="0"/>
              <w:divBdr>
                <w:top w:val="none" w:sz="0" w:space="0" w:color="auto"/>
                <w:left w:val="none" w:sz="0" w:space="0" w:color="auto"/>
                <w:bottom w:val="none" w:sz="0" w:space="0" w:color="auto"/>
                <w:right w:val="none" w:sz="0" w:space="0" w:color="auto"/>
              </w:divBdr>
            </w:div>
            <w:div w:id="1022972551">
              <w:marLeft w:val="0"/>
              <w:marRight w:val="0"/>
              <w:marTop w:val="0"/>
              <w:marBottom w:val="0"/>
              <w:divBdr>
                <w:top w:val="none" w:sz="0" w:space="0" w:color="auto"/>
                <w:left w:val="none" w:sz="0" w:space="0" w:color="auto"/>
                <w:bottom w:val="none" w:sz="0" w:space="0" w:color="auto"/>
                <w:right w:val="none" w:sz="0" w:space="0" w:color="auto"/>
              </w:divBdr>
            </w:div>
            <w:div w:id="889731232">
              <w:marLeft w:val="0"/>
              <w:marRight w:val="0"/>
              <w:marTop w:val="0"/>
              <w:marBottom w:val="0"/>
              <w:divBdr>
                <w:top w:val="none" w:sz="0" w:space="0" w:color="auto"/>
                <w:left w:val="none" w:sz="0" w:space="0" w:color="auto"/>
                <w:bottom w:val="none" w:sz="0" w:space="0" w:color="auto"/>
                <w:right w:val="none" w:sz="0" w:space="0" w:color="auto"/>
              </w:divBdr>
            </w:div>
            <w:div w:id="1608536506">
              <w:marLeft w:val="0"/>
              <w:marRight w:val="0"/>
              <w:marTop w:val="0"/>
              <w:marBottom w:val="0"/>
              <w:divBdr>
                <w:top w:val="none" w:sz="0" w:space="0" w:color="auto"/>
                <w:left w:val="none" w:sz="0" w:space="0" w:color="auto"/>
                <w:bottom w:val="none" w:sz="0" w:space="0" w:color="auto"/>
                <w:right w:val="none" w:sz="0" w:space="0" w:color="auto"/>
              </w:divBdr>
            </w:div>
            <w:div w:id="1792281949">
              <w:marLeft w:val="0"/>
              <w:marRight w:val="0"/>
              <w:marTop w:val="0"/>
              <w:marBottom w:val="0"/>
              <w:divBdr>
                <w:top w:val="none" w:sz="0" w:space="0" w:color="auto"/>
                <w:left w:val="none" w:sz="0" w:space="0" w:color="auto"/>
                <w:bottom w:val="none" w:sz="0" w:space="0" w:color="auto"/>
                <w:right w:val="none" w:sz="0" w:space="0" w:color="auto"/>
              </w:divBdr>
            </w:div>
            <w:div w:id="734400934">
              <w:marLeft w:val="0"/>
              <w:marRight w:val="0"/>
              <w:marTop w:val="0"/>
              <w:marBottom w:val="0"/>
              <w:divBdr>
                <w:top w:val="none" w:sz="0" w:space="0" w:color="auto"/>
                <w:left w:val="none" w:sz="0" w:space="0" w:color="auto"/>
                <w:bottom w:val="none" w:sz="0" w:space="0" w:color="auto"/>
                <w:right w:val="none" w:sz="0" w:space="0" w:color="auto"/>
              </w:divBdr>
            </w:div>
            <w:div w:id="213280408">
              <w:marLeft w:val="0"/>
              <w:marRight w:val="0"/>
              <w:marTop w:val="0"/>
              <w:marBottom w:val="0"/>
              <w:divBdr>
                <w:top w:val="none" w:sz="0" w:space="0" w:color="auto"/>
                <w:left w:val="none" w:sz="0" w:space="0" w:color="auto"/>
                <w:bottom w:val="none" w:sz="0" w:space="0" w:color="auto"/>
                <w:right w:val="none" w:sz="0" w:space="0" w:color="auto"/>
              </w:divBdr>
            </w:div>
            <w:div w:id="1798527355">
              <w:marLeft w:val="0"/>
              <w:marRight w:val="0"/>
              <w:marTop w:val="0"/>
              <w:marBottom w:val="0"/>
              <w:divBdr>
                <w:top w:val="none" w:sz="0" w:space="0" w:color="auto"/>
                <w:left w:val="none" w:sz="0" w:space="0" w:color="auto"/>
                <w:bottom w:val="none" w:sz="0" w:space="0" w:color="auto"/>
                <w:right w:val="none" w:sz="0" w:space="0" w:color="auto"/>
              </w:divBdr>
            </w:div>
            <w:div w:id="1785420992">
              <w:marLeft w:val="0"/>
              <w:marRight w:val="0"/>
              <w:marTop w:val="0"/>
              <w:marBottom w:val="0"/>
              <w:divBdr>
                <w:top w:val="none" w:sz="0" w:space="0" w:color="auto"/>
                <w:left w:val="none" w:sz="0" w:space="0" w:color="auto"/>
                <w:bottom w:val="none" w:sz="0" w:space="0" w:color="auto"/>
                <w:right w:val="none" w:sz="0" w:space="0" w:color="auto"/>
              </w:divBdr>
            </w:div>
            <w:div w:id="1413356723">
              <w:marLeft w:val="0"/>
              <w:marRight w:val="0"/>
              <w:marTop w:val="0"/>
              <w:marBottom w:val="0"/>
              <w:divBdr>
                <w:top w:val="none" w:sz="0" w:space="0" w:color="auto"/>
                <w:left w:val="none" w:sz="0" w:space="0" w:color="auto"/>
                <w:bottom w:val="none" w:sz="0" w:space="0" w:color="auto"/>
                <w:right w:val="none" w:sz="0" w:space="0" w:color="auto"/>
              </w:divBdr>
            </w:div>
            <w:div w:id="142548105">
              <w:marLeft w:val="0"/>
              <w:marRight w:val="0"/>
              <w:marTop w:val="0"/>
              <w:marBottom w:val="0"/>
              <w:divBdr>
                <w:top w:val="none" w:sz="0" w:space="0" w:color="auto"/>
                <w:left w:val="none" w:sz="0" w:space="0" w:color="auto"/>
                <w:bottom w:val="none" w:sz="0" w:space="0" w:color="auto"/>
                <w:right w:val="none" w:sz="0" w:space="0" w:color="auto"/>
              </w:divBdr>
            </w:div>
            <w:div w:id="1024596167">
              <w:marLeft w:val="0"/>
              <w:marRight w:val="0"/>
              <w:marTop w:val="0"/>
              <w:marBottom w:val="0"/>
              <w:divBdr>
                <w:top w:val="none" w:sz="0" w:space="0" w:color="auto"/>
                <w:left w:val="none" w:sz="0" w:space="0" w:color="auto"/>
                <w:bottom w:val="none" w:sz="0" w:space="0" w:color="auto"/>
                <w:right w:val="none" w:sz="0" w:space="0" w:color="auto"/>
              </w:divBdr>
            </w:div>
            <w:div w:id="464005824">
              <w:marLeft w:val="0"/>
              <w:marRight w:val="0"/>
              <w:marTop w:val="0"/>
              <w:marBottom w:val="0"/>
              <w:divBdr>
                <w:top w:val="none" w:sz="0" w:space="0" w:color="auto"/>
                <w:left w:val="none" w:sz="0" w:space="0" w:color="auto"/>
                <w:bottom w:val="none" w:sz="0" w:space="0" w:color="auto"/>
                <w:right w:val="none" w:sz="0" w:space="0" w:color="auto"/>
              </w:divBdr>
            </w:div>
            <w:div w:id="388460493">
              <w:marLeft w:val="0"/>
              <w:marRight w:val="0"/>
              <w:marTop w:val="0"/>
              <w:marBottom w:val="0"/>
              <w:divBdr>
                <w:top w:val="none" w:sz="0" w:space="0" w:color="auto"/>
                <w:left w:val="none" w:sz="0" w:space="0" w:color="auto"/>
                <w:bottom w:val="none" w:sz="0" w:space="0" w:color="auto"/>
                <w:right w:val="none" w:sz="0" w:space="0" w:color="auto"/>
              </w:divBdr>
            </w:div>
            <w:div w:id="820075353">
              <w:marLeft w:val="0"/>
              <w:marRight w:val="0"/>
              <w:marTop w:val="0"/>
              <w:marBottom w:val="0"/>
              <w:divBdr>
                <w:top w:val="none" w:sz="0" w:space="0" w:color="auto"/>
                <w:left w:val="none" w:sz="0" w:space="0" w:color="auto"/>
                <w:bottom w:val="none" w:sz="0" w:space="0" w:color="auto"/>
                <w:right w:val="none" w:sz="0" w:space="0" w:color="auto"/>
              </w:divBdr>
            </w:div>
            <w:div w:id="2086032784">
              <w:marLeft w:val="0"/>
              <w:marRight w:val="0"/>
              <w:marTop w:val="0"/>
              <w:marBottom w:val="0"/>
              <w:divBdr>
                <w:top w:val="none" w:sz="0" w:space="0" w:color="auto"/>
                <w:left w:val="none" w:sz="0" w:space="0" w:color="auto"/>
                <w:bottom w:val="none" w:sz="0" w:space="0" w:color="auto"/>
                <w:right w:val="none" w:sz="0" w:space="0" w:color="auto"/>
              </w:divBdr>
            </w:div>
            <w:div w:id="585072582">
              <w:marLeft w:val="0"/>
              <w:marRight w:val="0"/>
              <w:marTop w:val="0"/>
              <w:marBottom w:val="0"/>
              <w:divBdr>
                <w:top w:val="none" w:sz="0" w:space="0" w:color="auto"/>
                <w:left w:val="none" w:sz="0" w:space="0" w:color="auto"/>
                <w:bottom w:val="none" w:sz="0" w:space="0" w:color="auto"/>
                <w:right w:val="none" w:sz="0" w:space="0" w:color="auto"/>
              </w:divBdr>
            </w:div>
            <w:div w:id="1887638901">
              <w:marLeft w:val="0"/>
              <w:marRight w:val="0"/>
              <w:marTop w:val="0"/>
              <w:marBottom w:val="0"/>
              <w:divBdr>
                <w:top w:val="none" w:sz="0" w:space="0" w:color="auto"/>
                <w:left w:val="none" w:sz="0" w:space="0" w:color="auto"/>
                <w:bottom w:val="none" w:sz="0" w:space="0" w:color="auto"/>
                <w:right w:val="none" w:sz="0" w:space="0" w:color="auto"/>
              </w:divBdr>
            </w:div>
            <w:div w:id="772166182">
              <w:marLeft w:val="0"/>
              <w:marRight w:val="0"/>
              <w:marTop w:val="0"/>
              <w:marBottom w:val="0"/>
              <w:divBdr>
                <w:top w:val="none" w:sz="0" w:space="0" w:color="auto"/>
                <w:left w:val="none" w:sz="0" w:space="0" w:color="auto"/>
                <w:bottom w:val="none" w:sz="0" w:space="0" w:color="auto"/>
                <w:right w:val="none" w:sz="0" w:space="0" w:color="auto"/>
              </w:divBdr>
            </w:div>
            <w:div w:id="668337031">
              <w:marLeft w:val="0"/>
              <w:marRight w:val="0"/>
              <w:marTop w:val="0"/>
              <w:marBottom w:val="0"/>
              <w:divBdr>
                <w:top w:val="none" w:sz="0" w:space="0" w:color="auto"/>
                <w:left w:val="none" w:sz="0" w:space="0" w:color="auto"/>
                <w:bottom w:val="none" w:sz="0" w:space="0" w:color="auto"/>
                <w:right w:val="none" w:sz="0" w:space="0" w:color="auto"/>
              </w:divBdr>
            </w:div>
            <w:div w:id="1826121134">
              <w:marLeft w:val="0"/>
              <w:marRight w:val="0"/>
              <w:marTop w:val="0"/>
              <w:marBottom w:val="0"/>
              <w:divBdr>
                <w:top w:val="none" w:sz="0" w:space="0" w:color="auto"/>
                <w:left w:val="none" w:sz="0" w:space="0" w:color="auto"/>
                <w:bottom w:val="none" w:sz="0" w:space="0" w:color="auto"/>
                <w:right w:val="none" w:sz="0" w:space="0" w:color="auto"/>
              </w:divBdr>
            </w:div>
            <w:div w:id="1540127093">
              <w:marLeft w:val="0"/>
              <w:marRight w:val="0"/>
              <w:marTop w:val="0"/>
              <w:marBottom w:val="0"/>
              <w:divBdr>
                <w:top w:val="none" w:sz="0" w:space="0" w:color="auto"/>
                <w:left w:val="none" w:sz="0" w:space="0" w:color="auto"/>
                <w:bottom w:val="none" w:sz="0" w:space="0" w:color="auto"/>
                <w:right w:val="none" w:sz="0" w:space="0" w:color="auto"/>
              </w:divBdr>
            </w:div>
            <w:div w:id="613292127">
              <w:marLeft w:val="0"/>
              <w:marRight w:val="0"/>
              <w:marTop w:val="0"/>
              <w:marBottom w:val="0"/>
              <w:divBdr>
                <w:top w:val="none" w:sz="0" w:space="0" w:color="auto"/>
                <w:left w:val="none" w:sz="0" w:space="0" w:color="auto"/>
                <w:bottom w:val="none" w:sz="0" w:space="0" w:color="auto"/>
                <w:right w:val="none" w:sz="0" w:space="0" w:color="auto"/>
              </w:divBdr>
            </w:div>
            <w:div w:id="317612876">
              <w:marLeft w:val="0"/>
              <w:marRight w:val="0"/>
              <w:marTop w:val="0"/>
              <w:marBottom w:val="0"/>
              <w:divBdr>
                <w:top w:val="none" w:sz="0" w:space="0" w:color="auto"/>
                <w:left w:val="none" w:sz="0" w:space="0" w:color="auto"/>
                <w:bottom w:val="none" w:sz="0" w:space="0" w:color="auto"/>
                <w:right w:val="none" w:sz="0" w:space="0" w:color="auto"/>
              </w:divBdr>
            </w:div>
            <w:div w:id="12998684">
              <w:marLeft w:val="0"/>
              <w:marRight w:val="0"/>
              <w:marTop w:val="0"/>
              <w:marBottom w:val="0"/>
              <w:divBdr>
                <w:top w:val="none" w:sz="0" w:space="0" w:color="auto"/>
                <w:left w:val="none" w:sz="0" w:space="0" w:color="auto"/>
                <w:bottom w:val="none" w:sz="0" w:space="0" w:color="auto"/>
                <w:right w:val="none" w:sz="0" w:space="0" w:color="auto"/>
              </w:divBdr>
            </w:div>
            <w:div w:id="1489831111">
              <w:marLeft w:val="0"/>
              <w:marRight w:val="0"/>
              <w:marTop w:val="0"/>
              <w:marBottom w:val="0"/>
              <w:divBdr>
                <w:top w:val="none" w:sz="0" w:space="0" w:color="auto"/>
                <w:left w:val="none" w:sz="0" w:space="0" w:color="auto"/>
                <w:bottom w:val="none" w:sz="0" w:space="0" w:color="auto"/>
                <w:right w:val="none" w:sz="0" w:space="0" w:color="auto"/>
              </w:divBdr>
            </w:div>
            <w:div w:id="1162234266">
              <w:marLeft w:val="0"/>
              <w:marRight w:val="0"/>
              <w:marTop w:val="0"/>
              <w:marBottom w:val="0"/>
              <w:divBdr>
                <w:top w:val="none" w:sz="0" w:space="0" w:color="auto"/>
                <w:left w:val="none" w:sz="0" w:space="0" w:color="auto"/>
                <w:bottom w:val="none" w:sz="0" w:space="0" w:color="auto"/>
                <w:right w:val="none" w:sz="0" w:space="0" w:color="auto"/>
              </w:divBdr>
            </w:div>
            <w:div w:id="981737120">
              <w:marLeft w:val="0"/>
              <w:marRight w:val="0"/>
              <w:marTop w:val="0"/>
              <w:marBottom w:val="0"/>
              <w:divBdr>
                <w:top w:val="none" w:sz="0" w:space="0" w:color="auto"/>
                <w:left w:val="none" w:sz="0" w:space="0" w:color="auto"/>
                <w:bottom w:val="none" w:sz="0" w:space="0" w:color="auto"/>
                <w:right w:val="none" w:sz="0" w:space="0" w:color="auto"/>
              </w:divBdr>
            </w:div>
            <w:div w:id="1940411876">
              <w:marLeft w:val="0"/>
              <w:marRight w:val="0"/>
              <w:marTop w:val="0"/>
              <w:marBottom w:val="0"/>
              <w:divBdr>
                <w:top w:val="none" w:sz="0" w:space="0" w:color="auto"/>
                <w:left w:val="none" w:sz="0" w:space="0" w:color="auto"/>
                <w:bottom w:val="none" w:sz="0" w:space="0" w:color="auto"/>
                <w:right w:val="none" w:sz="0" w:space="0" w:color="auto"/>
              </w:divBdr>
            </w:div>
            <w:div w:id="953515427">
              <w:marLeft w:val="0"/>
              <w:marRight w:val="0"/>
              <w:marTop w:val="0"/>
              <w:marBottom w:val="0"/>
              <w:divBdr>
                <w:top w:val="none" w:sz="0" w:space="0" w:color="auto"/>
                <w:left w:val="none" w:sz="0" w:space="0" w:color="auto"/>
                <w:bottom w:val="none" w:sz="0" w:space="0" w:color="auto"/>
                <w:right w:val="none" w:sz="0" w:space="0" w:color="auto"/>
              </w:divBdr>
            </w:div>
            <w:div w:id="96678375">
              <w:marLeft w:val="0"/>
              <w:marRight w:val="0"/>
              <w:marTop w:val="0"/>
              <w:marBottom w:val="0"/>
              <w:divBdr>
                <w:top w:val="none" w:sz="0" w:space="0" w:color="auto"/>
                <w:left w:val="none" w:sz="0" w:space="0" w:color="auto"/>
                <w:bottom w:val="none" w:sz="0" w:space="0" w:color="auto"/>
                <w:right w:val="none" w:sz="0" w:space="0" w:color="auto"/>
              </w:divBdr>
            </w:div>
            <w:div w:id="1913155666">
              <w:marLeft w:val="0"/>
              <w:marRight w:val="0"/>
              <w:marTop w:val="0"/>
              <w:marBottom w:val="0"/>
              <w:divBdr>
                <w:top w:val="none" w:sz="0" w:space="0" w:color="auto"/>
                <w:left w:val="none" w:sz="0" w:space="0" w:color="auto"/>
                <w:bottom w:val="none" w:sz="0" w:space="0" w:color="auto"/>
                <w:right w:val="none" w:sz="0" w:space="0" w:color="auto"/>
              </w:divBdr>
            </w:div>
            <w:div w:id="627704067">
              <w:marLeft w:val="0"/>
              <w:marRight w:val="0"/>
              <w:marTop w:val="0"/>
              <w:marBottom w:val="0"/>
              <w:divBdr>
                <w:top w:val="none" w:sz="0" w:space="0" w:color="auto"/>
                <w:left w:val="none" w:sz="0" w:space="0" w:color="auto"/>
                <w:bottom w:val="none" w:sz="0" w:space="0" w:color="auto"/>
                <w:right w:val="none" w:sz="0" w:space="0" w:color="auto"/>
              </w:divBdr>
            </w:div>
            <w:div w:id="1723361870">
              <w:marLeft w:val="0"/>
              <w:marRight w:val="0"/>
              <w:marTop w:val="0"/>
              <w:marBottom w:val="0"/>
              <w:divBdr>
                <w:top w:val="none" w:sz="0" w:space="0" w:color="auto"/>
                <w:left w:val="none" w:sz="0" w:space="0" w:color="auto"/>
                <w:bottom w:val="none" w:sz="0" w:space="0" w:color="auto"/>
                <w:right w:val="none" w:sz="0" w:space="0" w:color="auto"/>
              </w:divBdr>
            </w:div>
            <w:div w:id="1283223178">
              <w:marLeft w:val="0"/>
              <w:marRight w:val="0"/>
              <w:marTop w:val="0"/>
              <w:marBottom w:val="0"/>
              <w:divBdr>
                <w:top w:val="none" w:sz="0" w:space="0" w:color="auto"/>
                <w:left w:val="none" w:sz="0" w:space="0" w:color="auto"/>
                <w:bottom w:val="none" w:sz="0" w:space="0" w:color="auto"/>
                <w:right w:val="none" w:sz="0" w:space="0" w:color="auto"/>
              </w:divBdr>
            </w:div>
            <w:div w:id="1071737292">
              <w:marLeft w:val="0"/>
              <w:marRight w:val="0"/>
              <w:marTop w:val="0"/>
              <w:marBottom w:val="0"/>
              <w:divBdr>
                <w:top w:val="none" w:sz="0" w:space="0" w:color="auto"/>
                <w:left w:val="none" w:sz="0" w:space="0" w:color="auto"/>
                <w:bottom w:val="none" w:sz="0" w:space="0" w:color="auto"/>
                <w:right w:val="none" w:sz="0" w:space="0" w:color="auto"/>
              </w:divBdr>
            </w:div>
            <w:div w:id="1408070031">
              <w:marLeft w:val="0"/>
              <w:marRight w:val="0"/>
              <w:marTop w:val="0"/>
              <w:marBottom w:val="0"/>
              <w:divBdr>
                <w:top w:val="none" w:sz="0" w:space="0" w:color="auto"/>
                <w:left w:val="none" w:sz="0" w:space="0" w:color="auto"/>
                <w:bottom w:val="none" w:sz="0" w:space="0" w:color="auto"/>
                <w:right w:val="none" w:sz="0" w:space="0" w:color="auto"/>
              </w:divBdr>
            </w:div>
            <w:div w:id="777677751">
              <w:marLeft w:val="0"/>
              <w:marRight w:val="0"/>
              <w:marTop w:val="0"/>
              <w:marBottom w:val="0"/>
              <w:divBdr>
                <w:top w:val="none" w:sz="0" w:space="0" w:color="auto"/>
                <w:left w:val="none" w:sz="0" w:space="0" w:color="auto"/>
                <w:bottom w:val="none" w:sz="0" w:space="0" w:color="auto"/>
                <w:right w:val="none" w:sz="0" w:space="0" w:color="auto"/>
              </w:divBdr>
            </w:div>
            <w:div w:id="1903367460">
              <w:marLeft w:val="0"/>
              <w:marRight w:val="0"/>
              <w:marTop w:val="0"/>
              <w:marBottom w:val="0"/>
              <w:divBdr>
                <w:top w:val="none" w:sz="0" w:space="0" w:color="auto"/>
                <w:left w:val="none" w:sz="0" w:space="0" w:color="auto"/>
                <w:bottom w:val="none" w:sz="0" w:space="0" w:color="auto"/>
                <w:right w:val="none" w:sz="0" w:space="0" w:color="auto"/>
              </w:divBdr>
            </w:div>
            <w:div w:id="467624915">
              <w:marLeft w:val="0"/>
              <w:marRight w:val="0"/>
              <w:marTop w:val="0"/>
              <w:marBottom w:val="0"/>
              <w:divBdr>
                <w:top w:val="none" w:sz="0" w:space="0" w:color="auto"/>
                <w:left w:val="none" w:sz="0" w:space="0" w:color="auto"/>
                <w:bottom w:val="none" w:sz="0" w:space="0" w:color="auto"/>
                <w:right w:val="none" w:sz="0" w:space="0" w:color="auto"/>
              </w:divBdr>
            </w:div>
            <w:div w:id="906182116">
              <w:marLeft w:val="0"/>
              <w:marRight w:val="0"/>
              <w:marTop w:val="0"/>
              <w:marBottom w:val="0"/>
              <w:divBdr>
                <w:top w:val="none" w:sz="0" w:space="0" w:color="auto"/>
                <w:left w:val="none" w:sz="0" w:space="0" w:color="auto"/>
                <w:bottom w:val="none" w:sz="0" w:space="0" w:color="auto"/>
                <w:right w:val="none" w:sz="0" w:space="0" w:color="auto"/>
              </w:divBdr>
            </w:div>
            <w:div w:id="1819416966">
              <w:marLeft w:val="0"/>
              <w:marRight w:val="0"/>
              <w:marTop w:val="0"/>
              <w:marBottom w:val="0"/>
              <w:divBdr>
                <w:top w:val="none" w:sz="0" w:space="0" w:color="auto"/>
                <w:left w:val="none" w:sz="0" w:space="0" w:color="auto"/>
                <w:bottom w:val="none" w:sz="0" w:space="0" w:color="auto"/>
                <w:right w:val="none" w:sz="0" w:space="0" w:color="auto"/>
              </w:divBdr>
            </w:div>
            <w:div w:id="754589486">
              <w:marLeft w:val="0"/>
              <w:marRight w:val="0"/>
              <w:marTop w:val="0"/>
              <w:marBottom w:val="0"/>
              <w:divBdr>
                <w:top w:val="none" w:sz="0" w:space="0" w:color="auto"/>
                <w:left w:val="none" w:sz="0" w:space="0" w:color="auto"/>
                <w:bottom w:val="none" w:sz="0" w:space="0" w:color="auto"/>
                <w:right w:val="none" w:sz="0" w:space="0" w:color="auto"/>
              </w:divBdr>
            </w:div>
            <w:div w:id="870147986">
              <w:marLeft w:val="0"/>
              <w:marRight w:val="0"/>
              <w:marTop w:val="0"/>
              <w:marBottom w:val="0"/>
              <w:divBdr>
                <w:top w:val="none" w:sz="0" w:space="0" w:color="auto"/>
                <w:left w:val="none" w:sz="0" w:space="0" w:color="auto"/>
                <w:bottom w:val="none" w:sz="0" w:space="0" w:color="auto"/>
                <w:right w:val="none" w:sz="0" w:space="0" w:color="auto"/>
              </w:divBdr>
            </w:div>
            <w:div w:id="2079472173">
              <w:marLeft w:val="0"/>
              <w:marRight w:val="0"/>
              <w:marTop w:val="0"/>
              <w:marBottom w:val="0"/>
              <w:divBdr>
                <w:top w:val="none" w:sz="0" w:space="0" w:color="auto"/>
                <w:left w:val="none" w:sz="0" w:space="0" w:color="auto"/>
                <w:bottom w:val="none" w:sz="0" w:space="0" w:color="auto"/>
                <w:right w:val="none" w:sz="0" w:space="0" w:color="auto"/>
              </w:divBdr>
            </w:div>
            <w:div w:id="1824226843">
              <w:marLeft w:val="0"/>
              <w:marRight w:val="0"/>
              <w:marTop w:val="0"/>
              <w:marBottom w:val="0"/>
              <w:divBdr>
                <w:top w:val="none" w:sz="0" w:space="0" w:color="auto"/>
                <w:left w:val="none" w:sz="0" w:space="0" w:color="auto"/>
                <w:bottom w:val="none" w:sz="0" w:space="0" w:color="auto"/>
                <w:right w:val="none" w:sz="0" w:space="0" w:color="auto"/>
              </w:divBdr>
            </w:div>
            <w:div w:id="38168573">
              <w:marLeft w:val="0"/>
              <w:marRight w:val="0"/>
              <w:marTop w:val="0"/>
              <w:marBottom w:val="0"/>
              <w:divBdr>
                <w:top w:val="none" w:sz="0" w:space="0" w:color="auto"/>
                <w:left w:val="none" w:sz="0" w:space="0" w:color="auto"/>
                <w:bottom w:val="none" w:sz="0" w:space="0" w:color="auto"/>
                <w:right w:val="none" w:sz="0" w:space="0" w:color="auto"/>
              </w:divBdr>
            </w:div>
            <w:div w:id="2032224710">
              <w:marLeft w:val="0"/>
              <w:marRight w:val="0"/>
              <w:marTop w:val="0"/>
              <w:marBottom w:val="0"/>
              <w:divBdr>
                <w:top w:val="none" w:sz="0" w:space="0" w:color="auto"/>
                <w:left w:val="none" w:sz="0" w:space="0" w:color="auto"/>
                <w:bottom w:val="none" w:sz="0" w:space="0" w:color="auto"/>
                <w:right w:val="none" w:sz="0" w:space="0" w:color="auto"/>
              </w:divBdr>
            </w:div>
            <w:div w:id="1396514588">
              <w:marLeft w:val="0"/>
              <w:marRight w:val="0"/>
              <w:marTop w:val="0"/>
              <w:marBottom w:val="0"/>
              <w:divBdr>
                <w:top w:val="none" w:sz="0" w:space="0" w:color="auto"/>
                <w:left w:val="none" w:sz="0" w:space="0" w:color="auto"/>
                <w:bottom w:val="none" w:sz="0" w:space="0" w:color="auto"/>
                <w:right w:val="none" w:sz="0" w:space="0" w:color="auto"/>
              </w:divBdr>
            </w:div>
            <w:div w:id="49307379">
              <w:marLeft w:val="0"/>
              <w:marRight w:val="0"/>
              <w:marTop w:val="0"/>
              <w:marBottom w:val="0"/>
              <w:divBdr>
                <w:top w:val="none" w:sz="0" w:space="0" w:color="auto"/>
                <w:left w:val="none" w:sz="0" w:space="0" w:color="auto"/>
                <w:bottom w:val="none" w:sz="0" w:space="0" w:color="auto"/>
                <w:right w:val="none" w:sz="0" w:space="0" w:color="auto"/>
              </w:divBdr>
            </w:div>
            <w:div w:id="811289255">
              <w:marLeft w:val="0"/>
              <w:marRight w:val="0"/>
              <w:marTop w:val="0"/>
              <w:marBottom w:val="0"/>
              <w:divBdr>
                <w:top w:val="none" w:sz="0" w:space="0" w:color="auto"/>
                <w:left w:val="none" w:sz="0" w:space="0" w:color="auto"/>
                <w:bottom w:val="none" w:sz="0" w:space="0" w:color="auto"/>
                <w:right w:val="none" w:sz="0" w:space="0" w:color="auto"/>
              </w:divBdr>
            </w:div>
            <w:div w:id="102656703">
              <w:marLeft w:val="0"/>
              <w:marRight w:val="0"/>
              <w:marTop w:val="0"/>
              <w:marBottom w:val="0"/>
              <w:divBdr>
                <w:top w:val="none" w:sz="0" w:space="0" w:color="auto"/>
                <w:left w:val="none" w:sz="0" w:space="0" w:color="auto"/>
                <w:bottom w:val="none" w:sz="0" w:space="0" w:color="auto"/>
                <w:right w:val="none" w:sz="0" w:space="0" w:color="auto"/>
              </w:divBdr>
            </w:div>
            <w:div w:id="1117679429">
              <w:marLeft w:val="0"/>
              <w:marRight w:val="0"/>
              <w:marTop w:val="0"/>
              <w:marBottom w:val="0"/>
              <w:divBdr>
                <w:top w:val="none" w:sz="0" w:space="0" w:color="auto"/>
                <w:left w:val="none" w:sz="0" w:space="0" w:color="auto"/>
                <w:bottom w:val="none" w:sz="0" w:space="0" w:color="auto"/>
                <w:right w:val="none" w:sz="0" w:space="0" w:color="auto"/>
              </w:divBdr>
            </w:div>
            <w:div w:id="1607958522">
              <w:marLeft w:val="0"/>
              <w:marRight w:val="0"/>
              <w:marTop w:val="0"/>
              <w:marBottom w:val="0"/>
              <w:divBdr>
                <w:top w:val="none" w:sz="0" w:space="0" w:color="auto"/>
                <w:left w:val="none" w:sz="0" w:space="0" w:color="auto"/>
                <w:bottom w:val="none" w:sz="0" w:space="0" w:color="auto"/>
                <w:right w:val="none" w:sz="0" w:space="0" w:color="auto"/>
              </w:divBdr>
            </w:div>
            <w:div w:id="1255355254">
              <w:marLeft w:val="0"/>
              <w:marRight w:val="0"/>
              <w:marTop w:val="0"/>
              <w:marBottom w:val="0"/>
              <w:divBdr>
                <w:top w:val="none" w:sz="0" w:space="0" w:color="auto"/>
                <w:left w:val="none" w:sz="0" w:space="0" w:color="auto"/>
                <w:bottom w:val="none" w:sz="0" w:space="0" w:color="auto"/>
                <w:right w:val="none" w:sz="0" w:space="0" w:color="auto"/>
              </w:divBdr>
            </w:div>
            <w:div w:id="1084644256">
              <w:marLeft w:val="0"/>
              <w:marRight w:val="0"/>
              <w:marTop w:val="0"/>
              <w:marBottom w:val="0"/>
              <w:divBdr>
                <w:top w:val="none" w:sz="0" w:space="0" w:color="auto"/>
                <w:left w:val="none" w:sz="0" w:space="0" w:color="auto"/>
                <w:bottom w:val="none" w:sz="0" w:space="0" w:color="auto"/>
                <w:right w:val="none" w:sz="0" w:space="0" w:color="auto"/>
              </w:divBdr>
            </w:div>
            <w:div w:id="965042946">
              <w:marLeft w:val="0"/>
              <w:marRight w:val="0"/>
              <w:marTop w:val="0"/>
              <w:marBottom w:val="0"/>
              <w:divBdr>
                <w:top w:val="none" w:sz="0" w:space="0" w:color="auto"/>
                <w:left w:val="none" w:sz="0" w:space="0" w:color="auto"/>
                <w:bottom w:val="none" w:sz="0" w:space="0" w:color="auto"/>
                <w:right w:val="none" w:sz="0" w:space="0" w:color="auto"/>
              </w:divBdr>
            </w:div>
            <w:div w:id="1912424484">
              <w:marLeft w:val="0"/>
              <w:marRight w:val="0"/>
              <w:marTop w:val="0"/>
              <w:marBottom w:val="0"/>
              <w:divBdr>
                <w:top w:val="none" w:sz="0" w:space="0" w:color="auto"/>
                <w:left w:val="none" w:sz="0" w:space="0" w:color="auto"/>
                <w:bottom w:val="none" w:sz="0" w:space="0" w:color="auto"/>
                <w:right w:val="none" w:sz="0" w:space="0" w:color="auto"/>
              </w:divBdr>
            </w:div>
            <w:div w:id="580139063">
              <w:marLeft w:val="0"/>
              <w:marRight w:val="0"/>
              <w:marTop w:val="0"/>
              <w:marBottom w:val="0"/>
              <w:divBdr>
                <w:top w:val="none" w:sz="0" w:space="0" w:color="auto"/>
                <w:left w:val="none" w:sz="0" w:space="0" w:color="auto"/>
                <w:bottom w:val="none" w:sz="0" w:space="0" w:color="auto"/>
                <w:right w:val="none" w:sz="0" w:space="0" w:color="auto"/>
              </w:divBdr>
            </w:div>
            <w:div w:id="847985854">
              <w:marLeft w:val="0"/>
              <w:marRight w:val="0"/>
              <w:marTop w:val="0"/>
              <w:marBottom w:val="0"/>
              <w:divBdr>
                <w:top w:val="none" w:sz="0" w:space="0" w:color="auto"/>
                <w:left w:val="none" w:sz="0" w:space="0" w:color="auto"/>
                <w:bottom w:val="none" w:sz="0" w:space="0" w:color="auto"/>
                <w:right w:val="none" w:sz="0" w:space="0" w:color="auto"/>
              </w:divBdr>
            </w:div>
            <w:div w:id="1334606177">
              <w:marLeft w:val="0"/>
              <w:marRight w:val="0"/>
              <w:marTop w:val="0"/>
              <w:marBottom w:val="0"/>
              <w:divBdr>
                <w:top w:val="none" w:sz="0" w:space="0" w:color="auto"/>
                <w:left w:val="none" w:sz="0" w:space="0" w:color="auto"/>
                <w:bottom w:val="none" w:sz="0" w:space="0" w:color="auto"/>
                <w:right w:val="none" w:sz="0" w:space="0" w:color="auto"/>
              </w:divBdr>
            </w:div>
            <w:div w:id="661350876">
              <w:marLeft w:val="0"/>
              <w:marRight w:val="0"/>
              <w:marTop w:val="0"/>
              <w:marBottom w:val="0"/>
              <w:divBdr>
                <w:top w:val="none" w:sz="0" w:space="0" w:color="auto"/>
                <w:left w:val="none" w:sz="0" w:space="0" w:color="auto"/>
                <w:bottom w:val="none" w:sz="0" w:space="0" w:color="auto"/>
                <w:right w:val="none" w:sz="0" w:space="0" w:color="auto"/>
              </w:divBdr>
            </w:div>
            <w:div w:id="1245452952">
              <w:marLeft w:val="0"/>
              <w:marRight w:val="0"/>
              <w:marTop w:val="0"/>
              <w:marBottom w:val="0"/>
              <w:divBdr>
                <w:top w:val="none" w:sz="0" w:space="0" w:color="auto"/>
                <w:left w:val="none" w:sz="0" w:space="0" w:color="auto"/>
                <w:bottom w:val="none" w:sz="0" w:space="0" w:color="auto"/>
                <w:right w:val="none" w:sz="0" w:space="0" w:color="auto"/>
              </w:divBdr>
            </w:div>
            <w:div w:id="951400147">
              <w:marLeft w:val="0"/>
              <w:marRight w:val="0"/>
              <w:marTop w:val="0"/>
              <w:marBottom w:val="0"/>
              <w:divBdr>
                <w:top w:val="none" w:sz="0" w:space="0" w:color="auto"/>
                <w:left w:val="none" w:sz="0" w:space="0" w:color="auto"/>
                <w:bottom w:val="none" w:sz="0" w:space="0" w:color="auto"/>
                <w:right w:val="none" w:sz="0" w:space="0" w:color="auto"/>
              </w:divBdr>
            </w:div>
            <w:div w:id="1143351977">
              <w:marLeft w:val="0"/>
              <w:marRight w:val="0"/>
              <w:marTop w:val="0"/>
              <w:marBottom w:val="0"/>
              <w:divBdr>
                <w:top w:val="none" w:sz="0" w:space="0" w:color="auto"/>
                <w:left w:val="none" w:sz="0" w:space="0" w:color="auto"/>
                <w:bottom w:val="none" w:sz="0" w:space="0" w:color="auto"/>
                <w:right w:val="none" w:sz="0" w:space="0" w:color="auto"/>
              </w:divBdr>
            </w:div>
            <w:div w:id="613050512">
              <w:marLeft w:val="0"/>
              <w:marRight w:val="0"/>
              <w:marTop w:val="0"/>
              <w:marBottom w:val="0"/>
              <w:divBdr>
                <w:top w:val="none" w:sz="0" w:space="0" w:color="auto"/>
                <w:left w:val="none" w:sz="0" w:space="0" w:color="auto"/>
                <w:bottom w:val="none" w:sz="0" w:space="0" w:color="auto"/>
                <w:right w:val="none" w:sz="0" w:space="0" w:color="auto"/>
              </w:divBdr>
            </w:div>
            <w:div w:id="54358820">
              <w:marLeft w:val="0"/>
              <w:marRight w:val="0"/>
              <w:marTop w:val="0"/>
              <w:marBottom w:val="0"/>
              <w:divBdr>
                <w:top w:val="none" w:sz="0" w:space="0" w:color="auto"/>
                <w:left w:val="none" w:sz="0" w:space="0" w:color="auto"/>
                <w:bottom w:val="none" w:sz="0" w:space="0" w:color="auto"/>
                <w:right w:val="none" w:sz="0" w:space="0" w:color="auto"/>
              </w:divBdr>
            </w:div>
            <w:div w:id="1457486602">
              <w:marLeft w:val="0"/>
              <w:marRight w:val="0"/>
              <w:marTop w:val="0"/>
              <w:marBottom w:val="0"/>
              <w:divBdr>
                <w:top w:val="none" w:sz="0" w:space="0" w:color="auto"/>
                <w:left w:val="none" w:sz="0" w:space="0" w:color="auto"/>
                <w:bottom w:val="none" w:sz="0" w:space="0" w:color="auto"/>
                <w:right w:val="none" w:sz="0" w:space="0" w:color="auto"/>
              </w:divBdr>
            </w:div>
            <w:div w:id="1457212334">
              <w:marLeft w:val="0"/>
              <w:marRight w:val="0"/>
              <w:marTop w:val="0"/>
              <w:marBottom w:val="0"/>
              <w:divBdr>
                <w:top w:val="none" w:sz="0" w:space="0" w:color="auto"/>
                <w:left w:val="none" w:sz="0" w:space="0" w:color="auto"/>
                <w:bottom w:val="none" w:sz="0" w:space="0" w:color="auto"/>
                <w:right w:val="none" w:sz="0" w:space="0" w:color="auto"/>
              </w:divBdr>
            </w:div>
            <w:div w:id="1958171119">
              <w:marLeft w:val="0"/>
              <w:marRight w:val="0"/>
              <w:marTop w:val="0"/>
              <w:marBottom w:val="0"/>
              <w:divBdr>
                <w:top w:val="none" w:sz="0" w:space="0" w:color="auto"/>
                <w:left w:val="none" w:sz="0" w:space="0" w:color="auto"/>
                <w:bottom w:val="none" w:sz="0" w:space="0" w:color="auto"/>
                <w:right w:val="none" w:sz="0" w:space="0" w:color="auto"/>
              </w:divBdr>
            </w:div>
            <w:div w:id="1691181981">
              <w:marLeft w:val="0"/>
              <w:marRight w:val="0"/>
              <w:marTop w:val="0"/>
              <w:marBottom w:val="0"/>
              <w:divBdr>
                <w:top w:val="none" w:sz="0" w:space="0" w:color="auto"/>
                <w:left w:val="none" w:sz="0" w:space="0" w:color="auto"/>
                <w:bottom w:val="none" w:sz="0" w:space="0" w:color="auto"/>
                <w:right w:val="none" w:sz="0" w:space="0" w:color="auto"/>
              </w:divBdr>
            </w:div>
            <w:div w:id="868496174">
              <w:marLeft w:val="0"/>
              <w:marRight w:val="0"/>
              <w:marTop w:val="0"/>
              <w:marBottom w:val="0"/>
              <w:divBdr>
                <w:top w:val="none" w:sz="0" w:space="0" w:color="auto"/>
                <w:left w:val="none" w:sz="0" w:space="0" w:color="auto"/>
                <w:bottom w:val="none" w:sz="0" w:space="0" w:color="auto"/>
                <w:right w:val="none" w:sz="0" w:space="0" w:color="auto"/>
              </w:divBdr>
            </w:div>
            <w:div w:id="2144154645">
              <w:marLeft w:val="0"/>
              <w:marRight w:val="0"/>
              <w:marTop w:val="0"/>
              <w:marBottom w:val="0"/>
              <w:divBdr>
                <w:top w:val="none" w:sz="0" w:space="0" w:color="auto"/>
                <w:left w:val="none" w:sz="0" w:space="0" w:color="auto"/>
                <w:bottom w:val="none" w:sz="0" w:space="0" w:color="auto"/>
                <w:right w:val="none" w:sz="0" w:space="0" w:color="auto"/>
              </w:divBdr>
            </w:div>
            <w:div w:id="819343164">
              <w:marLeft w:val="0"/>
              <w:marRight w:val="0"/>
              <w:marTop w:val="0"/>
              <w:marBottom w:val="0"/>
              <w:divBdr>
                <w:top w:val="none" w:sz="0" w:space="0" w:color="auto"/>
                <w:left w:val="none" w:sz="0" w:space="0" w:color="auto"/>
                <w:bottom w:val="none" w:sz="0" w:space="0" w:color="auto"/>
                <w:right w:val="none" w:sz="0" w:space="0" w:color="auto"/>
              </w:divBdr>
            </w:div>
            <w:div w:id="726487299">
              <w:marLeft w:val="0"/>
              <w:marRight w:val="0"/>
              <w:marTop w:val="0"/>
              <w:marBottom w:val="0"/>
              <w:divBdr>
                <w:top w:val="none" w:sz="0" w:space="0" w:color="auto"/>
                <w:left w:val="none" w:sz="0" w:space="0" w:color="auto"/>
                <w:bottom w:val="none" w:sz="0" w:space="0" w:color="auto"/>
                <w:right w:val="none" w:sz="0" w:space="0" w:color="auto"/>
              </w:divBdr>
            </w:div>
            <w:div w:id="2013026977">
              <w:marLeft w:val="0"/>
              <w:marRight w:val="0"/>
              <w:marTop w:val="0"/>
              <w:marBottom w:val="0"/>
              <w:divBdr>
                <w:top w:val="none" w:sz="0" w:space="0" w:color="auto"/>
                <w:left w:val="none" w:sz="0" w:space="0" w:color="auto"/>
                <w:bottom w:val="none" w:sz="0" w:space="0" w:color="auto"/>
                <w:right w:val="none" w:sz="0" w:space="0" w:color="auto"/>
              </w:divBdr>
            </w:div>
            <w:div w:id="2025129780">
              <w:marLeft w:val="0"/>
              <w:marRight w:val="0"/>
              <w:marTop w:val="0"/>
              <w:marBottom w:val="0"/>
              <w:divBdr>
                <w:top w:val="none" w:sz="0" w:space="0" w:color="auto"/>
                <w:left w:val="none" w:sz="0" w:space="0" w:color="auto"/>
                <w:bottom w:val="none" w:sz="0" w:space="0" w:color="auto"/>
                <w:right w:val="none" w:sz="0" w:space="0" w:color="auto"/>
              </w:divBdr>
            </w:div>
            <w:div w:id="1338070574">
              <w:marLeft w:val="0"/>
              <w:marRight w:val="0"/>
              <w:marTop w:val="0"/>
              <w:marBottom w:val="0"/>
              <w:divBdr>
                <w:top w:val="none" w:sz="0" w:space="0" w:color="auto"/>
                <w:left w:val="none" w:sz="0" w:space="0" w:color="auto"/>
                <w:bottom w:val="none" w:sz="0" w:space="0" w:color="auto"/>
                <w:right w:val="none" w:sz="0" w:space="0" w:color="auto"/>
              </w:divBdr>
            </w:div>
            <w:div w:id="1299140866">
              <w:marLeft w:val="0"/>
              <w:marRight w:val="0"/>
              <w:marTop w:val="0"/>
              <w:marBottom w:val="0"/>
              <w:divBdr>
                <w:top w:val="none" w:sz="0" w:space="0" w:color="auto"/>
                <w:left w:val="none" w:sz="0" w:space="0" w:color="auto"/>
                <w:bottom w:val="none" w:sz="0" w:space="0" w:color="auto"/>
                <w:right w:val="none" w:sz="0" w:space="0" w:color="auto"/>
              </w:divBdr>
            </w:div>
            <w:div w:id="1725640179">
              <w:marLeft w:val="0"/>
              <w:marRight w:val="0"/>
              <w:marTop w:val="0"/>
              <w:marBottom w:val="0"/>
              <w:divBdr>
                <w:top w:val="none" w:sz="0" w:space="0" w:color="auto"/>
                <w:left w:val="none" w:sz="0" w:space="0" w:color="auto"/>
                <w:bottom w:val="none" w:sz="0" w:space="0" w:color="auto"/>
                <w:right w:val="none" w:sz="0" w:space="0" w:color="auto"/>
              </w:divBdr>
            </w:div>
            <w:div w:id="1516071250">
              <w:marLeft w:val="0"/>
              <w:marRight w:val="0"/>
              <w:marTop w:val="0"/>
              <w:marBottom w:val="0"/>
              <w:divBdr>
                <w:top w:val="none" w:sz="0" w:space="0" w:color="auto"/>
                <w:left w:val="none" w:sz="0" w:space="0" w:color="auto"/>
                <w:bottom w:val="none" w:sz="0" w:space="0" w:color="auto"/>
                <w:right w:val="none" w:sz="0" w:space="0" w:color="auto"/>
              </w:divBdr>
            </w:div>
            <w:div w:id="645623140">
              <w:marLeft w:val="0"/>
              <w:marRight w:val="0"/>
              <w:marTop w:val="0"/>
              <w:marBottom w:val="0"/>
              <w:divBdr>
                <w:top w:val="none" w:sz="0" w:space="0" w:color="auto"/>
                <w:left w:val="none" w:sz="0" w:space="0" w:color="auto"/>
                <w:bottom w:val="none" w:sz="0" w:space="0" w:color="auto"/>
                <w:right w:val="none" w:sz="0" w:space="0" w:color="auto"/>
              </w:divBdr>
            </w:div>
            <w:div w:id="1224026271">
              <w:marLeft w:val="0"/>
              <w:marRight w:val="0"/>
              <w:marTop w:val="0"/>
              <w:marBottom w:val="0"/>
              <w:divBdr>
                <w:top w:val="none" w:sz="0" w:space="0" w:color="auto"/>
                <w:left w:val="none" w:sz="0" w:space="0" w:color="auto"/>
                <w:bottom w:val="none" w:sz="0" w:space="0" w:color="auto"/>
                <w:right w:val="none" w:sz="0" w:space="0" w:color="auto"/>
              </w:divBdr>
            </w:div>
            <w:div w:id="42488589">
              <w:marLeft w:val="0"/>
              <w:marRight w:val="0"/>
              <w:marTop w:val="0"/>
              <w:marBottom w:val="0"/>
              <w:divBdr>
                <w:top w:val="none" w:sz="0" w:space="0" w:color="auto"/>
                <w:left w:val="none" w:sz="0" w:space="0" w:color="auto"/>
                <w:bottom w:val="none" w:sz="0" w:space="0" w:color="auto"/>
                <w:right w:val="none" w:sz="0" w:space="0" w:color="auto"/>
              </w:divBdr>
            </w:div>
            <w:div w:id="1024016888">
              <w:marLeft w:val="0"/>
              <w:marRight w:val="0"/>
              <w:marTop w:val="0"/>
              <w:marBottom w:val="0"/>
              <w:divBdr>
                <w:top w:val="none" w:sz="0" w:space="0" w:color="auto"/>
                <w:left w:val="none" w:sz="0" w:space="0" w:color="auto"/>
                <w:bottom w:val="none" w:sz="0" w:space="0" w:color="auto"/>
                <w:right w:val="none" w:sz="0" w:space="0" w:color="auto"/>
              </w:divBdr>
            </w:div>
            <w:div w:id="1774474061">
              <w:marLeft w:val="0"/>
              <w:marRight w:val="0"/>
              <w:marTop w:val="0"/>
              <w:marBottom w:val="0"/>
              <w:divBdr>
                <w:top w:val="none" w:sz="0" w:space="0" w:color="auto"/>
                <w:left w:val="none" w:sz="0" w:space="0" w:color="auto"/>
                <w:bottom w:val="none" w:sz="0" w:space="0" w:color="auto"/>
                <w:right w:val="none" w:sz="0" w:space="0" w:color="auto"/>
              </w:divBdr>
            </w:div>
            <w:div w:id="1503468569">
              <w:marLeft w:val="0"/>
              <w:marRight w:val="0"/>
              <w:marTop w:val="0"/>
              <w:marBottom w:val="0"/>
              <w:divBdr>
                <w:top w:val="none" w:sz="0" w:space="0" w:color="auto"/>
                <w:left w:val="none" w:sz="0" w:space="0" w:color="auto"/>
                <w:bottom w:val="none" w:sz="0" w:space="0" w:color="auto"/>
                <w:right w:val="none" w:sz="0" w:space="0" w:color="auto"/>
              </w:divBdr>
            </w:div>
            <w:div w:id="1902790779">
              <w:marLeft w:val="0"/>
              <w:marRight w:val="0"/>
              <w:marTop w:val="0"/>
              <w:marBottom w:val="0"/>
              <w:divBdr>
                <w:top w:val="none" w:sz="0" w:space="0" w:color="auto"/>
                <w:left w:val="none" w:sz="0" w:space="0" w:color="auto"/>
                <w:bottom w:val="none" w:sz="0" w:space="0" w:color="auto"/>
                <w:right w:val="none" w:sz="0" w:space="0" w:color="auto"/>
              </w:divBdr>
            </w:div>
            <w:div w:id="1160075656">
              <w:marLeft w:val="0"/>
              <w:marRight w:val="0"/>
              <w:marTop w:val="0"/>
              <w:marBottom w:val="0"/>
              <w:divBdr>
                <w:top w:val="none" w:sz="0" w:space="0" w:color="auto"/>
                <w:left w:val="none" w:sz="0" w:space="0" w:color="auto"/>
                <w:bottom w:val="none" w:sz="0" w:space="0" w:color="auto"/>
                <w:right w:val="none" w:sz="0" w:space="0" w:color="auto"/>
              </w:divBdr>
            </w:div>
            <w:div w:id="1437826565">
              <w:marLeft w:val="0"/>
              <w:marRight w:val="0"/>
              <w:marTop w:val="0"/>
              <w:marBottom w:val="0"/>
              <w:divBdr>
                <w:top w:val="none" w:sz="0" w:space="0" w:color="auto"/>
                <w:left w:val="none" w:sz="0" w:space="0" w:color="auto"/>
                <w:bottom w:val="none" w:sz="0" w:space="0" w:color="auto"/>
                <w:right w:val="none" w:sz="0" w:space="0" w:color="auto"/>
              </w:divBdr>
            </w:div>
            <w:div w:id="757363215">
              <w:marLeft w:val="0"/>
              <w:marRight w:val="0"/>
              <w:marTop w:val="0"/>
              <w:marBottom w:val="0"/>
              <w:divBdr>
                <w:top w:val="none" w:sz="0" w:space="0" w:color="auto"/>
                <w:left w:val="none" w:sz="0" w:space="0" w:color="auto"/>
                <w:bottom w:val="none" w:sz="0" w:space="0" w:color="auto"/>
                <w:right w:val="none" w:sz="0" w:space="0" w:color="auto"/>
              </w:divBdr>
            </w:div>
            <w:div w:id="1415782158">
              <w:marLeft w:val="0"/>
              <w:marRight w:val="0"/>
              <w:marTop w:val="0"/>
              <w:marBottom w:val="0"/>
              <w:divBdr>
                <w:top w:val="none" w:sz="0" w:space="0" w:color="auto"/>
                <w:left w:val="none" w:sz="0" w:space="0" w:color="auto"/>
                <w:bottom w:val="none" w:sz="0" w:space="0" w:color="auto"/>
                <w:right w:val="none" w:sz="0" w:space="0" w:color="auto"/>
              </w:divBdr>
            </w:div>
            <w:div w:id="2142989522">
              <w:marLeft w:val="0"/>
              <w:marRight w:val="0"/>
              <w:marTop w:val="0"/>
              <w:marBottom w:val="0"/>
              <w:divBdr>
                <w:top w:val="none" w:sz="0" w:space="0" w:color="auto"/>
                <w:left w:val="none" w:sz="0" w:space="0" w:color="auto"/>
                <w:bottom w:val="none" w:sz="0" w:space="0" w:color="auto"/>
                <w:right w:val="none" w:sz="0" w:space="0" w:color="auto"/>
              </w:divBdr>
            </w:div>
            <w:div w:id="1466778381">
              <w:marLeft w:val="0"/>
              <w:marRight w:val="0"/>
              <w:marTop w:val="0"/>
              <w:marBottom w:val="0"/>
              <w:divBdr>
                <w:top w:val="none" w:sz="0" w:space="0" w:color="auto"/>
                <w:left w:val="none" w:sz="0" w:space="0" w:color="auto"/>
                <w:bottom w:val="none" w:sz="0" w:space="0" w:color="auto"/>
                <w:right w:val="none" w:sz="0" w:space="0" w:color="auto"/>
              </w:divBdr>
            </w:div>
            <w:div w:id="1407652608">
              <w:marLeft w:val="0"/>
              <w:marRight w:val="0"/>
              <w:marTop w:val="0"/>
              <w:marBottom w:val="0"/>
              <w:divBdr>
                <w:top w:val="none" w:sz="0" w:space="0" w:color="auto"/>
                <w:left w:val="none" w:sz="0" w:space="0" w:color="auto"/>
                <w:bottom w:val="none" w:sz="0" w:space="0" w:color="auto"/>
                <w:right w:val="none" w:sz="0" w:space="0" w:color="auto"/>
              </w:divBdr>
            </w:div>
            <w:div w:id="1709330340">
              <w:marLeft w:val="0"/>
              <w:marRight w:val="0"/>
              <w:marTop w:val="0"/>
              <w:marBottom w:val="0"/>
              <w:divBdr>
                <w:top w:val="none" w:sz="0" w:space="0" w:color="auto"/>
                <w:left w:val="none" w:sz="0" w:space="0" w:color="auto"/>
                <w:bottom w:val="none" w:sz="0" w:space="0" w:color="auto"/>
                <w:right w:val="none" w:sz="0" w:space="0" w:color="auto"/>
              </w:divBdr>
            </w:div>
            <w:div w:id="1768843146">
              <w:marLeft w:val="0"/>
              <w:marRight w:val="0"/>
              <w:marTop w:val="0"/>
              <w:marBottom w:val="0"/>
              <w:divBdr>
                <w:top w:val="none" w:sz="0" w:space="0" w:color="auto"/>
                <w:left w:val="none" w:sz="0" w:space="0" w:color="auto"/>
                <w:bottom w:val="none" w:sz="0" w:space="0" w:color="auto"/>
                <w:right w:val="none" w:sz="0" w:space="0" w:color="auto"/>
              </w:divBdr>
            </w:div>
            <w:div w:id="1336768680">
              <w:marLeft w:val="0"/>
              <w:marRight w:val="0"/>
              <w:marTop w:val="0"/>
              <w:marBottom w:val="0"/>
              <w:divBdr>
                <w:top w:val="none" w:sz="0" w:space="0" w:color="auto"/>
                <w:left w:val="none" w:sz="0" w:space="0" w:color="auto"/>
                <w:bottom w:val="none" w:sz="0" w:space="0" w:color="auto"/>
                <w:right w:val="none" w:sz="0" w:space="0" w:color="auto"/>
              </w:divBdr>
            </w:div>
            <w:div w:id="46420882">
              <w:marLeft w:val="0"/>
              <w:marRight w:val="0"/>
              <w:marTop w:val="0"/>
              <w:marBottom w:val="0"/>
              <w:divBdr>
                <w:top w:val="none" w:sz="0" w:space="0" w:color="auto"/>
                <w:left w:val="none" w:sz="0" w:space="0" w:color="auto"/>
                <w:bottom w:val="none" w:sz="0" w:space="0" w:color="auto"/>
                <w:right w:val="none" w:sz="0" w:space="0" w:color="auto"/>
              </w:divBdr>
            </w:div>
            <w:div w:id="888881850">
              <w:marLeft w:val="0"/>
              <w:marRight w:val="0"/>
              <w:marTop w:val="0"/>
              <w:marBottom w:val="0"/>
              <w:divBdr>
                <w:top w:val="none" w:sz="0" w:space="0" w:color="auto"/>
                <w:left w:val="none" w:sz="0" w:space="0" w:color="auto"/>
                <w:bottom w:val="none" w:sz="0" w:space="0" w:color="auto"/>
                <w:right w:val="none" w:sz="0" w:space="0" w:color="auto"/>
              </w:divBdr>
            </w:div>
            <w:div w:id="1980572671">
              <w:marLeft w:val="0"/>
              <w:marRight w:val="0"/>
              <w:marTop w:val="0"/>
              <w:marBottom w:val="0"/>
              <w:divBdr>
                <w:top w:val="none" w:sz="0" w:space="0" w:color="auto"/>
                <w:left w:val="none" w:sz="0" w:space="0" w:color="auto"/>
                <w:bottom w:val="none" w:sz="0" w:space="0" w:color="auto"/>
                <w:right w:val="none" w:sz="0" w:space="0" w:color="auto"/>
              </w:divBdr>
            </w:div>
            <w:div w:id="1887177063">
              <w:marLeft w:val="0"/>
              <w:marRight w:val="0"/>
              <w:marTop w:val="0"/>
              <w:marBottom w:val="0"/>
              <w:divBdr>
                <w:top w:val="none" w:sz="0" w:space="0" w:color="auto"/>
                <w:left w:val="none" w:sz="0" w:space="0" w:color="auto"/>
                <w:bottom w:val="none" w:sz="0" w:space="0" w:color="auto"/>
                <w:right w:val="none" w:sz="0" w:space="0" w:color="auto"/>
              </w:divBdr>
            </w:div>
            <w:div w:id="1025326776">
              <w:marLeft w:val="0"/>
              <w:marRight w:val="0"/>
              <w:marTop w:val="0"/>
              <w:marBottom w:val="0"/>
              <w:divBdr>
                <w:top w:val="none" w:sz="0" w:space="0" w:color="auto"/>
                <w:left w:val="none" w:sz="0" w:space="0" w:color="auto"/>
                <w:bottom w:val="none" w:sz="0" w:space="0" w:color="auto"/>
                <w:right w:val="none" w:sz="0" w:space="0" w:color="auto"/>
              </w:divBdr>
            </w:div>
            <w:div w:id="567686509">
              <w:marLeft w:val="0"/>
              <w:marRight w:val="0"/>
              <w:marTop w:val="0"/>
              <w:marBottom w:val="0"/>
              <w:divBdr>
                <w:top w:val="none" w:sz="0" w:space="0" w:color="auto"/>
                <w:left w:val="none" w:sz="0" w:space="0" w:color="auto"/>
                <w:bottom w:val="none" w:sz="0" w:space="0" w:color="auto"/>
                <w:right w:val="none" w:sz="0" w:space="0" w:color="auto"/>
              </w:divBdr>
            </w:div>
            <w:div w:id="907495704">
              <w:marLeft w:val="0"/>
              <w:marRight w:val="0"/>
              <w:marTop w:val="0"/>
              <w:marBottom w:val="0"/>
              <w:divBdr>
                <w:top w:val="none" w:sz="0" w:space="0" w:color="auto"/>
                <w:left w:val="none" w:sz="0" w:space="0" w:color="auto"/>
                <w:bottom w:val="none" w:sz="0" w:space="0" w:color="auto"/>
                <w:right w:val="none" w:sz="0" w:space="0" w:color="auto"/>
              </w:divBdr>
            </w:div>
            <w:div w:id="1158687145">
              <w:marLeft w:val="0"/>
              <w:marRight w:val="0"/>
              <w:marTop w:val="0"/>
              <w:marBottom w:val="0"/>
              <w:divBdr>
                <w:top w:val="none" w:sz="0" w:space="0" w:color="auto"/>
                <w:left w:val="none" w:sz="0" w:space="0" w:color="auto"/>
                <w:bottom w:val="none" w:sz="0" w:space="0" w:color="auto"/>
                <w:right w:val="none" w:sz="0" w:space="0" w:color="auto"/>
              </w:divBdr>
            </w:div>
            <w:div w:id="1454598299">
              <w:marLeft w:val="0"/>
              <w:marRight w:val="0"/>
              <w:marTop w:val="0"/>
              <w:marBottom w:val="0"/>
              <w:divBdr>
                <w:top w:val="none" w:sz="0" w:space="0" w:color="auto"/>
                <w:left w:val="none" w:sz="0" w:space="0" w:color="auto"/>
                <w:bottom w:val="none" w:sz="0" w:space="0" w:color="auto"/>
                <w:right w:val="none" w:sz="0" w:space="0" w:color="auto"/>
              </w:divBdr>
            </w:div>
            <w:div w:id="579829273">
              <w:marLeft w:val="0"/>
              <w:marRight w:val="0"/>
              <w:marTop w:val="0"/>
              <w:marBottom w:val="0"/>
              <w:divBdr>
                <w:top w:val="none" w:sz="0" w:space="0" w:color="auto"/>
                <w:left w:val="none" w:sz="0" w:space="0" w:color="auto"/>
                <w:bottom w:val="none" w:sz="0" w:space="0" w:color="auto"/>
                <w:right w:val="none" w:sz="0" w:space="0" w:color="auto"/>
              </w:divBdr>
            </w:div>
            <w:div w:id="1082145663">
              <w:marLeft w:val="0"/>
              <w:marRight w:val="0"/>
              <w:marTop w:val="0"/>
              <w:marBottom w:val="0"/>
              <w:divBdr>
                <w:top w:val="none" w:sz="0" w:space="0" w:color="auto"/>
                <w:left w:val="none" w:sz="0" w:space="0" w:color="auto"/>
                <w:bottom w:val="none" w:sz="0" w:space="0" w:color="auto"/>
                <w:right w:val="none" w:sz="0" w:space="0" w:color="auto"/>
              </w:divBdr>
            </w:div>
            <w:div w:id="478153606">
              <w:marLeft w:val="0"/>
              <w:marRight w:val="0"/>
              <w:marTop w:val="0"/>
              <w:marBottom w:val="0"/>
              <w:divBdr>
                <w:top w:val="none" w:sz="0" w:space="0" w:color="auto"/>
                <w:left w:val="none" w:sz="0" w:space="0" w:color="auto"/>
                <w:bottom w:val="none" w:sz="0" w:space="0" w:color="auto"/>
                <w:right w:val="none" w:sz="0" w:space="0" w:color="auto"/>
              </w:divBdr>
            </w:div>
            <w:div w:id="540551834">
              <w:marLeft w:val="0"/>
              <w:marRight w:val="0"/>
              <w:marTop w:val="0"/>
              <w:marBottom w:val="0"/>
              <w:divBdr>
                <w:top w:val="none" w:sz="0" w:space="0" w:color="auto"/>
                <w:left w:val="none" w:sz="0" w:space="0" w:color="auto"/>
                <w:bottom w:val="none" w:sz="0" w:space="0" w:color="auto"/>
                <w:right w:val="none" w:sz="0" w:space="0" w:color="auto"/>
              </w:divBdr>
            </w:div>
            <w:div w:id="1610159308">
              <w:marLeft w:val="0"/>
              <w:marRight w:val="0"/>
              <w:marTop w:val="0"/>
              <w:marBottom w:val="0"/>
              <w:divBdr>
                <w:top w:val="none" w:sz="0" w:space="0" w:color="auto"/>
                <w:left w:val="none" w:sz="0" w:space="0" w:color="auto"/>
                <w:bottom w:val="none" w:sz="0" w:space="0" w:color="auto"/>
                <w:right w:val="none" w:sz="0" w:space="0" w:color="auto"/>
              </w:divBdr>
            </w:div>
            <w:div w:id="1835880356">
              <w:marLeft w:val="0"/>
              <w:marRight w:val="0"/>
              <w:marTop w:val="0"/>
              <w:marBottom w:val="0"/>
              <w:divBdr>
                <w:top w:val="none" w:sz="0" w:space="0" w:color="auto"/>
                <w:left w:val="none" w:sz="0" w:space="0" w:color="auto"/>
                <w:bottom w:val="none" w:sz="0" w:space="0" w:color="auto"/>
                <w:right w:val="none" w:sz="0" w:space="0" w:color="auto"/>
              </w:divBdr>
            </w:div>
            <w:div w:id="1889104973">
              <w:marLeft w:val="0"/>
              <w:marRight w:val="0"/>
              <w:marTop w:val="0"/>
              <w:marBottom w:val="0"/>
              <w:divBdr>
                <w:top w:val="none" w:sz="0" w:space="0" w:color="auto"/>
                <w:left w:val="none" w:sz="0" w:space="0" w:color="auto"/>
                <w:bottom w:val="none" w:sz="0" w:space="0" w:color="auto"/>
                <w:right w:val="none" w:sz="0" w:space="0" w:color="auto"/>
              </w:divBdr>
            </w:div>
            <w:div w:id="1491678498">
              <w:marLeft w:val="0"/>
              <w:marRight w:val="0"/>
              <w:marTop w:val="0"/>
              <w:marBottom w:val="0"/>
              <w:divBdr>
                <w:top w:val="none" w:sz="0" w:space="0" w:color="auto"/>
                <w:left w:val="none" w:sz="0" w:space="0" w:color="auto"/>
                <w:bottom w:val="none" w:sz="0" w:space="0" w:color="auto"/>
                <w:right w:val="none" w:sz="0" w:space="0" w:color="auto"/>
              </w:divBdr>
            </w:div>
            <w:div w:id="1628513228">
              <w:marLeft w:val="0"/>
              <w:marRight w:val="0"/>
              <w:marTop w:val="0"/>
              <w:marBottom w:val="0"/>
              <w:divBdr>
                <w:top w:val="none" w:sz="0" w:space="0" w:color="auto"/>
                <w:left w:val="none" w:sz="0" w:space="0" w:color="auto"/>
                <w:bottom w:val="none" w:sz="0" w:space="0" w:color="auto"/>
                <w:right w:val="none" w:sz="0" w:space="0" w:color="auto"/>
              </w:divBdr>
            </w:div>
            <w:div w:id="1393768709">
              <w:marLeft w:val="0"/>
              <w:marRight w:val="0"/>
              <w:marTop w:val="0"/>
              <w:marBottom w:val="0"/>
              <w:divBdr>
                <w:top w:val="none" w:sz="0" w:space="0" w:color="auto"/>
                <w:left w:val="none" w:sz="0" w:space="0" w:color="auto"/>
                <w:bottom w:val="none" w:sz="0" w:space="0" w:color="auto"/>
                <w:right w:val="none" w:sz="0" w:space="0" w:color="auto"/>
              </w:divBdr>
            </w:div>
            <w:div w:id="33696611">
              <w:marLeft w:val="0"/>
              <w:marRight w:val="0"/>
              <w:marTop w:val="0"/>
              <w:marBottom w:val="0"/>
              <w:divBdr>
                <w:top w:val="none" w:sz="0" w:space="0" w:color="auto"/>
                <w:left w:val="none" w:sz="0" w:space="0" w:color="auto"/>
                <w:bottom w:val="none" w:sz="0" w:space="0" w:color="auto"/>
                <w:right w:val="none" w:sz="0" w:space="0" w:color="auto"/>
              </w:divBdr>
            </w:div>
            <w:div w:id="35080442">
              <w:marLeft w:val="0"/>
              <w:marRight w:val="0"/>
              <w:marTop w:val="0"/>
              <w:marBottom w:val="0"/>
              <w:divBdr>
                <w:top w:val="none" w:sz="0" w:space="0" w:color="auto"/>
                <w:left w:val="none" w:sz="0" w:space="0" w:color="auto"/>
                <w:bottom w:val="none" w:sz="0" w:space="0" w:color="auto"/>
                <w:right w:val="none" w:sz="0" w:space="0" w:color="auto"/>
              </w:divBdr>
            </w:div>
            <w:div w:id="1086994060">
              <w:marLeft w:val="0"/>
              <w:marRight w:val="0"/>
              <w:marTop w:val="0"/>
              <w:marBottom w:val="0"/>
              <w:divBdr>
                <w:top w:val="none" w:sz="0" w:space="0" w:color="auto"/>
                <w:left w:val="none" w:sz="0" w:space="0" w:color="auto"/>
                <w:bottom w:val="none" w:sz="0" w:space="0" w:color="auto"/>
                <w:right w:val="none" w:sz="0" w:space="0" w:color="auto"/>
              </w:divBdr>
            </w:div>
            <w:div w:id="1012532546">
              <w:marLeft w:val="0"/>
              <w:marRight w:val="0"/>
              <w:marTop w:val="0"/>
              <w:marBottom w:val="0"/>
              <w:divBdr>
                <w:top w:val="none" w:sz="0" w:space="0" w:color="auto"/>
                <w:left w:val="none" w:sz="0" w:space="0" w:color="auto"/>
                <w:bottom w:val="none" w:sz="0" w:space="0" w:color="auto"/>
                <w:right w:val="none" w:sz="0" w:space="0" w:color="auto"/>
              </w:divBdr>
            </w:div>
            <w:div w:id="927077242">
              <w:marLeft w:val="0"/>
              <w:marRight w:val="0"/>
              <w:marTop w:val="0"/>
              <w:marBottom w:val="0"/>
              <w:divBdr>
                <w:top w:val="none" w:sz="0" w:space="0" w:color="auto"/>
                <w:left w:val="none" w:sz="0" w:space="0" w:color="auto"/>
                <w:bottom w:val="none" w:sz="0" w:space="0" w:color="auto"/>
                <w:right w:val="none" w:sz="0" w:space="0" w:color="auto"/>
              </w:divBdr>
            </w:div>
            <w:div w:id="1169980735">
              <w:marLeft w:val="0"/>
              <w:marRight w:val="0"/>
              <w:marTop w:val="0"/>
              <w:marBottom w:val="0"/>
              <w:divBdr>
                <w:top w:val="none" w:sz="0" w:space="0" w:color="auto"/>
                <w:left w:val="none" w:sz="0" w:space="0" w:color="auto"/>
                <w:bottom w:val="none" w:sz="0" w:space="0" w:color="auto"/>
                <w:right w:val="none" w:sz="0" w:space="0" w:color="auto"/>
              </w:divBdr>
            </w:div>
            <w:div w:id="29494233">
              <w:marLeft w:val="0"/>
              <w:marRight w:val="0"/>
              <w:marTop w:val="0"/>
              <w:marBottom w:val="0"/>
              <w:divBdr>
                <w:top w:val="none" w:sz="0" w:space="0" w:color="auto"/>
                <w:left w:val="none" w:sz="0" w:space="0" w:color="auto"/>
                <w:bottom w:val="none" w:sz="0" w:space="0" w:color="auto"/>
                <w:right w:val="none" w:sz="0" w:space="0" w:color="auto"/>
              </w:divBdr>
            </w:div>
            <w:div w:id="10953994">
              <w:marLeft w:val="0"/>
              <w:marRight w:val="0"/>
              <w:marTop w:val="0"/>
              <w:marBottom w:val="0"/>
              <w:divBdr>
                <w:top w:val="none" w:sz="0" w:space="0" w:color="auto"/>
                <w:left w:val="none" w:sz="0" w:space="0" w:color="auto"/>
                <w:bottom w:val="none" w:sz="0" w:space="0" w:color="auto"/>
                <w:right w:val="none" w:sz="0" w:space="0" w:color="auto"/>
              </w:divBdr>
            </w:div>
            <w:div w:id="296420723">
              <w:marLeft w:val="0"/>
              <w:marRight w:val="0"/>
              <w:marTop w:val="0"/>
              <w:marBottom w:val="0"/>
              <w:divBdr>
                <w:top w:val="none" w:sz="0" w:space="0" w:color="auto"/>
                <w:left w:val="none" w:sz="0" w:space="0" w:color="auto"/>
                <w:bottom w:val="none" w:sz="0" w:space="0" w:color="auto"/>
                <w:right w:val="none" w:sz="0" w:space="0" w:color="auto"/>
              </w:divBdr>
            </w:div>
            <w:div w:id="471217246">
              <w:marLeft w:val="0"/>
              <w:marRight w:val="0"/>
              <w:marTop w:val="0"/>
              <w:marBottom w:val="0"/>
              <w:divBdr>
                <w:top w:val="none" w:sz="0" w:space="0" w:color="auto"/>
                <w:left w:val="none" w:sz="0" w:space="0" w:color="auto"/>
                <w:bottom w:val="none" w:sz="0" w:space="0" w:color="auto"/>
                <w:right w:val="none" w:sz="0" w:space="0" w:color="auto"/>
              </w:divBdr>
            </w:div>
            <w:div w:id="286816633">
              <w:marLeft w:val="0"/>
              <w:marRight w:val="0"/>
              <w:marTop w:val="0"/>
              <w:marBottom w:val="0"/>
              <w:divBdr>
                <w:top w:val="none" w:sz="0" w:space="0" w:color="auto"/>
                <w:left w:val="none" w:sz="0" w:space="0" w:color="auto"/>
                <w:bottom w:val="none" w:sz="0" w:space="0" w:color="auto"/>
                <w:right w:val="none" w:sz="0" w:space="0" w:color="auto"/>
              </w:divBdr>
            </w:div>
            <w:div w:id="974138008">
              <w:marLeft w:val="0"/>
              <w:marRight w:val="0"/>
              <w:marTop w:val="0"/>
              <w:marBottom w:val="0"/>
              <w:divBdr>
                <w:top w:val="none" w:sz="0" w:space="0" w:color="auto"/>
                <w:left w:val="none" w:sz="0" w:space="0" w:color="auto"/>
                <w:bottom w:val="none" w:sz="0" w:space="0" w:color="auto"/>
                <w:right w:val="none" w:sz="0" w:space="0" w:color="auto"/>
              </w:divBdr>
            </w:div>
            <w:div w:id="274212858">
              <w:marLeft w:val="0"/>
              <w:marRight w:val="0"/>
              <w:marTop w:val="0"/>
              <w:marBottom w:val="0"/>
              <w:divBdr>
                <w:top w:val="none" w:sz="0" w:space="0" w:color="auto"/>
                <w:left w:val="none" w:sz="0" w:space="0" w:color="auto"/>
                <w:bottom w:val="none" w:sz="0" w:space="0" w:color="auto"/>
                <w:right w:val="none" w:sz="0" w:space="0" w:color="auto"/>
              </w:divBdr>
            </w:div>
            <w:div w:id="1154449297">
              <w:marLeft w:val="0"/>
              <w:marRight w:val="0"/>
              <w:marTop w:val="0"/>
              <w:marBottom w:val="0"/>
              <w:divBdr>
                <w:top w:val="none" w:sz="0" w:space="0" w:color="auto"/>
                <w:left w:val="none" w:sz="0" w:space="0" w:color="auto"/>
                <w:bottom w:val="none" w:sz="0" w:space="0" w:color="auto"/>
                <w:right w:val="none" w:sz="0" w:space="0" w:color="auto"/>
              </w:divBdr>
            </w:div>
            <w:div w:id="2068187177">
              <w:marLeft w:val="0"/>
              <w:marRight w:val="0"/>
              <w:marTop w:val="0"/>
              <w:marBottom w:val="0"/>
              <w:divBdr>
                <w:top w:val="none" w:sz="0" w:space="0" w:color="auto"/>
                <w:left w:val="none" w:sz="0" w:space="0" w:color="auto"/>
                <w:bottom w:val="none" w:sz="0" w:space="0" w:color="auto"/>
                <w:right w:val="none" w:sz="0" w:space="0" w:color="auto"/>
              </w:divBdr>
            </w:div>
            <w:div w:id="495727623">
              <w:marLeft w:val="0"/>
              <w:marRight w:val="0"/>
              <w:marTop w:val="0"/>
              <w:marBottom w:val="0"/>
              <w:divBdr>
                <w:top w:val="none" w:sz="0" w:space="0" w:color="auto"/>
                <w:left w:val="none" w:sz="0" w:space="0" w:color="auto"/>
                <w:bottom w:val="none" w:sz="0" w:space="0" w:color="auto"/>
                <w:right w:val="none" w:sz="0" w:space="0" w:color="auto"/>
              </w:divBdr>
            </w:div>
            <w:div w:id="363293484">
              <w:marLeft w:val="0"/>
              <w:marRight w:val="0"/>
              <w:marTop w:val="0"/>
              <w:marBottom w:val="0"/>
              <w:divBdr>
                <w:top w:val="none" w:sz="0" w:space="0" w:color="auto"/>
                <w:left w:val="none" w:sz="0" w:space="0" w:color="auto"/>
                <w:bottom w:val="none" w:sz="0" w:space="0" w:color="auto"/>
                <w:right w:val="none" w:sz="0" w:space="0" w:color="auto"/>
              </w:divBdr>
            </w:div>
            <w:div w:id="370108369">
              <w:marLeft w:val="0"/>
              <w:marRight w:val="0"/>
              <w:marTop w:val="0"/>
              <w:marBottom w:val="0"/>
              <w:divBdr>
                <w:top w:val="none" w:sz="0" w:space="0" w:color="auto"/>
                <w:left w:val="none" w:sz="0" w:space="0" w:color="auto"/>
                <w:bottom w:val="none" w:sz="0" w:space="0" w:color="auto"/>
                <w:right w:val="none" w:sz="0" w:space="0" w:color="auto"/>
              </w:divBdr>
            </w:div>
            <w:div w:id="1893468810">
              <w:marLeft w:val="0"/>
              <w:marRight w:val="0"/>
              <w:marTop w:val="0"/>
              <w:marBottom w:val="0"/>
              <w:divBdr>
                <w:top w:val="none" w:sz="0" w:space="0" w:color="auto"/>
                <w:left w:val="none" w:sz="0" w:space="0" w:color="auto"/>
                <w:bottom w:val="none" w:sz="0" w:space="0" w:color="auto"/>
                <w:right w:val="none" w:sz="0" w:space="0" w:color="auto"/>
              </w:divBdr>
            </w:div>
            <w:div w:id="1430007599">
              <w:marLeft w:val="0"/>
              <w:marRight w:val="0"/>
              <w:marTop w:val="0"/>
              <w:marBottom w:val="0"/>
              <w:divBdr>
                <w:top w:val="none" w:sz="0" w:space="0" w:color="auto"/>
                <w:left w:val="none" w:sz="0" w:space="0" w:color="auto"/>
                <w:bottom w:val="none" w:sz="0" w:space="0" w:color="auto"/>
                <w:right w:val="none" w:sz="0" w:space="0" w:color="auto"/>
              </w:divBdr>
            </w:div>
            <w:div w:id="849566245">
              <w:marLeft w:val="0"/>
              <w:marRight w:val="0"/>
              <w:marTop w:val="0"/>
              <w:marBottom w:val="0"/>
              <w:divBdr>
                <w:top w:val="none" w:sz="0" w:space="0" w:color="auto"/>
                <w:left w:val="none" w:sz="0" w:space="0" w:color="auto"/>
                <w:bottom w:val="none" w:sz="0" w:space="0" w:color="auto"/>
                <w:right w:val="none" w:sz="0" w:space="0" w:color="auto"/>
              </w:divBdr>
            </w:div>
            <w:div w:id="1933081125">
              <w:marLeft w:val="0"/>
              <w:marRight w:val="0"/>
              <w:marTop w:val="0"/>
              <w:marBottom w:val="0"/>
              <w:divBdr>
                <w:top w:val="none" w:sz="0" w:space="0" w:color="auto"/>
                <w:left w:val="none" w:sz="0" w:space="0" w:color="auto"/>
                <w:bottom w:val="none" w:sz="0" w:space="0" w:color="auto"/>
                <w:right w:val="none" w:sz="0" w:space="0" w:color="auto"/>
              </w:divBdr>
            </w:div>
            <w:div w:id="372538741">
              <w:marLeft w:val="0"/>
              <w:marRight w:val="0"/>
              <w:marTop w:val="0"/>
              <w:marBottom w:val="0"/>
              <w:divBdr>
                <w:top w:val="none" w:sz="0" w:space="0" w:color="auto"/>
                <w:left w:val="none" w:sz="0" w:space="0" w:color="auto"/>
                <w:bottom w:val="none" w:sz="0" w:space="0" w:color="auto"/>
                <w:right w:val="none" w:sz="0" w:space="0" w:color="auto"/>
              </w:divBdr>
            </w:div>
            <w:div w:id="239483724">
              <w:marLeft w:val="0"/>
              <w:marRight w:val="0"/>
              <w:marTop w:val="0"/>
              <w:marBottom w:val="0"/>
              <w:divBdr>
                <w:top w:val="none" w:sz="0" w:space="0" w:color="auto"/>
                <w:left w:val="none" w:sz="0" w:space="0" w:color="auto"/>
                <w:bottom w:val="none" w:sz="0" w:space="0" w:color="auto"/>
                <w:right w:val="none" w:sz="0" w:space="0" w:color="auto"/>
              </w:divBdr>
            </w:div>
            <w:div w:id="1983776299">
              <w:marLeft w:val="0"/>
              <w:marRight w:val="0"/>
              <w:marTop w:val="0"/>
              <w:marBottom w:val="0"/>
              <w:divBdr>
                <w:top w:val="none" w:sz="0" w:space="0" w:color="auto"/>
                <w:left w:val="none" w:sz="0" w:space="0" w:color="auto"/>
                <w:bottom w:val="none" w:sz="0" w:space="0" w:color="auto"/>
                <w:right w:val="none" w:sz="0" w:space="0" w:color="auto"/>
              </w:divBdr>
            </w:div>
            <w:div w:id="810632190">
              <w:marLeft w:val="0"/>
              <w:marRight w:val="0"/>
              <w:marTop w:val="0"/>
              <w:marBottom w:val="0"/>
              <w:divBdr>
                <w:top w:val="none" w:sz="0" w:space="0" w:color="auto"/>
                <w:left w:val="none" w:sz="0" w:space="0" w:color="auto"/>
                <w:bottom w:val="none" w:sz="0" w:space="0" w:color="auto"/>
                <w:right w:val="none" w:sz="0" w:space="0" w:color="auto"/>
              </w:divBdr>
            </w:div>
            <w:div w:id="44448944">
              <w:marLeft w:val="0"/>
              <w:marRight w:val="0"/>
              <w:marTop w:val="0"/>
              <w:marBottom w:val="0"/>
              <w:divBdr>
                <w:top w:val="none" w:sz="0" w:space="0" w:color="auto"/>
                <w:left w:val="none" w:sz="0" w:space="0" w:color="auto"/>
                <w:bottom w:val="none" w:sz="0" w:space="0" w:color="auto"/>
                <w:right w:val="none" w:sz="0" w:space="0" w:color="auto"/>
              </w:divBdr>
            </w:div>
            <w:div w:id="885528792">
              <w:marLeft w:val="0"/>
              <w:marRight w:val="0"/>
              <w:marTop w:val="0"/>
              <w:marBottom w:val="0"/>
              <w:divBdr>
                <w:top w:val="none" w:sz="0" w:space="0" w:color="auto"/>
                <w:left w:val="none" w:sz="0" w:space="0" w:color="auto"/>
                <w:bottom w:val="none" w:sz="0" w:space="0" w:color="auto"/>
                <w:right w:val="none" w:sz="0" w:space="0" w:color="auto"/>
              </w:divBdr>
            </w:div>
            <w:div w:id="397094758">
              <w:marLeft w:val="0"/>
              <w:marRight w:val="0"/>
              <w:marTop w:val="0"/>
              <w:marBottom w:val="0"/>
              <w:divBdr>
                <w:top w:val="none" w:sz="0" w:space="0" w:color="auto"/>
                <w:left w:val="none" w:sz="0" w:space="0" w:color="auto"/>
                <w:bottom w:val="none" w:sz="0" w:space="0" w:color="auto"/>
                <w:right w:val="none" w:sz="0" w:space="0" w:color="auto"/>
              </w:divBdr>
            </w:div>
            <w:div w:id="5140644">
              <w:marLeft w:val="0"/>
              <w:marRight w:val="0"/>
              <w:marTop w:val="0"/>
              <w:marBottom w:val="0"/>
              <w:divBdr>
                <w:top w:val="none" w:sz="0" w:space="0" w:color="auto"/>
                <w:left w:val="none" w:sz="0" w:space="0" w:color="auto"/>
                <w:bottom w:val="none" w:sz="0" w:space="0" w:color="auto"/>
                <w:right w:val="none" w:sz="0" w:space="0" w:color="auto"/>
              </w:divBdr>
            </w:div>
            <w:div w:id="1647279836">
              <w:marLeft w:val="0"/>
              <w:marRight w:val="0"/>
              <w:marTop w:val="0"/>
              <w:marBottom w:val="0"/>
              <w:divBdr>
                <w:top w:val="none" w:sz="0" w:space="0" w:color="auto"/>
                <w:left w:val="none" w:sz="0" w:space="0" w:color="auto"/>
                <w:bottom w:val="none" w:sz="0" w:space="0" w:color="auto"/>
                <w:right w:val="none" w:sz="0" w:space="0" w:color="auto"/>
              </w:divBdr>
            </w:div>
            <w:div w:id="2017686986">
              <w:marLeft w:val="0"/>
              <w:marRight w:val="0"/>
              <w:marTop w:val="0"/>
              <w:marBottom w:val="0"/>
              <w:divBdr>
                <w:top w:val="none" w:sz="0" w:space="0" w:color="auto"/>
                <w:left w:val="none" w:sz="0" w:space="0" w:color="auto"/>
                <w:bottom w:val="none" w:sz="0" w:space="0" w:color="auto"/>
                <w:right w:val="none" w:sz="0" w:space="0" w:color="auto"/>
              </w:divBdr>
            </w:div>
            <w:div w:id="1781299728">
              <w:marLeft w:val="0"/>
              <w:marRight w:val="0"/>
              <w:marTop w:val="0"/>
              <w:marBottom w:val="0"/>
              <w:divBdr>
                <w:top w:val="none" w:sz="0" w:space="0" w:color="auto"/>
                <w:left w:val="none" w:sz="0" w:space="0" w:color="auto"/>
                <w:bottom w:val="none" w:sz="0" w:space="0" w:color="auto"/>
                <w:right w:val="none" w:sz="0" w:space="0" w:color="auto"/>
              </w:divBdr>
            </w:div>
            <w:div w:id="1683627056">
              <w:marLeft w:val="0"/>
              <w:marRight w:val="0"/>
              <w:marTop w:val="0"/>
              <w:marBottom w:val="0"/>
              <w:divBdr>
                <w:top w:val="none" w:sz="0" w:space="0" w:color="auto"/>
                <w:left w:val="none" w:sz="0" w:space="0" w:color="auto"/>
                <w:bottom w:val="none" w:sz="0" w:space="0" w:color="auto"/>
                <w:right w:val="none" w:sz="0" w:space="0" w:color="auto"/>
              </w:divBdr>
            </w:div>
            <w:div w:id="1556812068">
              <w:marLeft w:val="0"/>
              <w:marRight w:val="0"/>
              <w:marTop w:val="0"/>
              <w:marBottom w:val="0"/>
              <w:divBdr>
                <w:top w:val="none" w:sz="0" w:space="0" w:color="auto"/>
                <w:left w:val="none" w:sz="0" w:space="0" w:color="auto"/>
                <w:bottom w:val="none" w:sz="0" w:space="0" w:color="auto"/>
                <w:right w:val="none" w:sz="0" w:space="0" w:color="auto"/>
              </w:divBdr>
            </w:div>
            <w:div w:id="229116561">
              <w:marLeft w:val="0"/>
              <w:marRight w:val="0"/>
              <w:marTop w:val="0"/>
              <w:marBottom w:val="0"/>
              <w:divBdr>
                <w:top w:val="none" w:sz="0" w:space="0" w:color="auto"/>
                <w:left w:val="none" w:sz="0" w:space="0" w:color="auto"/>
                <w:bottom w:val="none" w:sz="0" w:space="0" w:color="auto"/>
                <w:right w:val="none" w:sz="0" w:space="0" w:color="auto"/>
              </w:divBdr>
            </w:div>
            <w:div w:id="1947734937">
              <w:marLeft w:val="0"/>
              <w:marRight w:val="0"/>
              <w:marTop w:val="0"/>
              <w:marBottom w:val="0"/>
              <w:divBdr>
                <w:top w:val="none" w:sz="0" w:space="0" w:color="auto"/>
                <w:left w:val="none" w:sz="0" w:space="0" w:color="auto"/>
                <w:bottom w:val="none" w:sz="0" w:space="0" w:color="auto"/>
                <w:right w:val="none" w:sz="0" w:space="0" w:color="auto"/>
              </w:divBdr>
            </w:div>
            <w:div w:id="1372070341">
              <w:marLeft w:val="0"/>
              <w:marRight w:val="0"/>
              <w:marTop w:val="0"/>
              <w:marBottom w:val="0"/>
              <w:divBdr>
                <w:top w:val="none" w:sz="0" w:space="0" w:color="auto"/>
                <w:left w:val="none" w:sz="0" w:space="0" w:color="auto"/>
                <w:bottom w:val="none" w:sz="0" w:space="0" w:color="auto"/>
                <w:right w:val="none" w:sz="0" w:space="0" w:color="auto"/>
              </w:divBdr>
            </w:div>
            <w:div w:id="452864033">
              <w:marLeft w:val="0"/>
              <w:marRight w:val="0"/>
              <w:marTop w:val="0"/>
              <w:marBottom w:val="0"/>
              <w:divBdr>
                <w:top w:val="none" w:sz="0" w:space="0" w:color="auto"/>
                <w:left w:val="none" w:sz="0" w:space="0" w:color="auto"/>
                <w:bottom w:val="none" w:sz="0" w:space="0" w:color="auto"/>
                <w:right w:val="none" w:sz="0" w:space="0" w:color="auto"/>
              </w:divBdr>
            </w:div>
            <w:div w:id="28381628">
              <w:marLeft w:val="0"/>
              <w:marRight w:val="0"/>
              <w:marTop w:val="0"/>
              <w:marBottom w:val="0"/>
              <w:divBdr>
                <w:top w:val="none" w:sz="0" w:space="0" w:color="auto"/>
                <w:left w:val="none" w:sz="0" w:space="0" w:color="auto"/>
                <w:bottom w:val="none" w:sz="0" w:space="0" w:color="auto"/>
                <w:right w:val="none" w:sz="0" w:space="0" w:color="auto"/>
              </w:divBdr>
            </w:div>
            <w:div w:id="1852601515">
              <w:marLeft w:val="0"/>
              <w:marRight w:val="0"/>
              <w:marTop w:val="0"/>
              <w:marBottom w:val="0"/>
              <w:divBdr>
                <w:top w:val="none" w:sz="0" w:space="0" w:color="auto"/>
                <w:left w:val="none" w:sz="0" w:space="0" w:color="auto"/>
                <w:bottom w:val="none" w:sz="0" w:space="0" w:color="auto"/>
                <w:right w:val="none" w:sz="0" w:space="0" w:color="auto"/>
              </w:divBdr>
            </w:div>
            <w:div w:id="2034838124">
              <w:marLeft w:val="0"/>
              <w:marRight w:val="0"/>
              <w:marTop w:val="0"/>
              <w:marBottom w:val="0"/>
              <w:divBdr>
                <w:top w:val="none" w:sz="0" w:space="0" w:color="auto"/>
                <w:left w:val="none" w:sz="0" w:space="0" w:color="auto"/>
                <w:bottom w:val="none" w:sz="0" w:space="0" w:color="auto"/>
                <w:right w:val="none" w:sz="0" w:space="0" w:color="auto"/>
              </w:divBdr>
            </w:div>
            <w:div w:id="335806525">
              <w:marLeft w:val="0"/>
              <w:marRight w:val="0"/>
              <w:marTop w:val="0"/>
              <w:marBottom w:val="0"/>
              <w:divBdr>
                <w:top w:val="none" w:sz="0" w:space="0" w:color="auto"/>
                <w:left w:val="none" w:sz="0" w:space="0" w:color="auto"/>
                <w:bottom w:val="none" w:sz="0" w:space="0" w:color="auto"/>
                <w:right w:val="none" w:sz="0" w:space="0" w:color="auto"/>
              </w:divBdr>
            </w:div>
            <w:div w:id="590818771">
              <w:marLeft w:val="0"/>
              <w:marRight w:val="0"/>
              <w:marTop w:val="0"/>
              <w:marBottom w:val="0"/>
              <w:divBdr>
                <w:top w:val="none" w:sz="0" w:space="0" w:color="auto"/>
                <w:left w:val="none" w:sz="0" w:space="0" w:color="auto"/>
                <w:bottom w:val="none" w:sz="0" w:space="0" w:color="auto"/>
                <w:right w:val="none" w:sz="0" w:space="0" w:color="auto"/>
              </w:divBdr>
            </w:div>
            <w:div w:id="301468543">
              <w:marLeft w:val="0"/>
              <w:marRight w:val="0"/>
              <w:marTop w:val="0"/>
              <w:marBottom w:val="0"/>
              <w:divBdr>
                <w:top w:val="none" w:sz="0" w:space="0" w:color="auto"/>
                <w:left w:val="none" w:sz="0" w:space="0" w:color="auto"/>
                <w:bottom w:val="none" w:sz="0" w:space="0" w:color="auto"/>
                <w:right w:val="none" w:sz="0" w:space="0" w:color="auto"/>
              </w:divBdr>
            </w:div>
            <w:div w:id="64837070">
              <w:marLeft w:val="0"/>
              <w:marRight w:val="0"/>
              <w:marTop w:val="0"/>
              <w:marBottom w:val="0"/>
              <w:divBdr>
                <w:top w:val="none" w:sz="0" w:space="0" w:color="auto"/>
                <w:left w:val="none" w:sz="0" w:space="0" w:color="auto"/>
                <w:bottom w:val="none" w:sz="0" w:space="0" w:color="auto"/>
                <w:right w:val="none" w:sz="0" w:space="0" w:color="auto"/>
              </w:divBdr>
            </w:div>
            <w:div w:id="1697539519">
              <w:marLeft w:val="0"/>
              <w:marRight w:val="0"/>
              <w:marTop w:val="0"/>
              <w:marBottom w:val="0"/>
              <w:divBdr>
                <w:top w:val="none" w:sz="0" w:space="0" w:color="auto"/>
                <w:left w:val="none" w:sz="0" w:space="0" w:color="auto"/>
                <w:bottom w:val="none" w:sz="0" w:space="0" w:color="auto"/>
                <w:right w:val="none" w:sz="0" w:space="0" w:color="auto"/>
              </w:divBdr>
            </w:div>
            <w:div w:id="1790471686">
              <w:marLeft w:val="0"/>
              <w:marRight w:val="0"/>
              <w:marTop w:val="0"/>
              <w:marBottom w:val="0"/>
              <w:divBdr>
                <w:top w:val="none" w:sz="0" w:space="0" w:color="auto"/>
                <w:left w:val="none" w:sz="0" w:space="0" w:color="auto"/>
                <w:bottom w:val="none" w:sz="0" w:space="0" w:color="auto"/>
                <w:right w:val="none" w:sz="0" w:space="0" w:color="auto"/>
              </w:divBdr>
            </w:div>
            <w:div w:id="1936471518">
              <w:marLeft w:val="0"/>
              <w:marRight w:val="0"/>
              <w:marTop w:val="0"/>
              <w:marBottom w:val="0"/>
              <w:divBdr>
                <w:top w:val="none" w:sz="0" w:space="0" w:color="auto"/>
                <w:left w:val="none" w:sz="0" w:space="0" w:color="auto"/>
                <w:bottom w:val="none" w:sz="0" w:space="0" w:color="auto"/>
                <w:right w:val="none" w:sz="0" w:space="0" w:color="auto"/>
              </w:divBdr>
            </w:div>
            <w:div w:id="588999092">
              <w:marLeft w:val="0"/>
              <w:marRight w:val="0"/>
              <w:marTop w:val="0"/>
              <w:marBottom w:val="0"/>
              <w:divBdr>
                <w:top w:val="none" w:sz="0" w:space="0" w:color="auto"/>
                <w:left w:val="none" w:sz="0" w:space="0" w:color="auto"/>
                <w:bottom w:val="none" w:sz="0" w:space="0" w:color="auto"/>
                <w:right w:val="none" w:sz="0" w:space="0" w:color="auto"/>
              </w:divBdr>
            </w:div>
            <w:div w:id="1038895813">
              <w:marLeft w:val="0"/>
              <w:marRight w:val="0"/>
              <w:marTop w:val="0"/>
              <w:marBottom w:val="0"/>
              <w:divBdr>
                <w:top w:val="none" w:sz="0" w:space="0" w:color="auto"/>
                <w:left w:val="none" w:sz="0" w:space="0" w:color="auto"/>
                <w:bottom w:val="none" w:sz="0" w:space="0" w:color="auto"/>
                <w:right w:val="none" w:sz="0" w:space="0" w:color="auto"/>
              </w:divBdr>
            </w:div>
            <w:div w:id="77531484">
              <w:marLeft w:val="0"/>
              <w:marRight w:val="0"/>
              <w:marTop w:val="0"/>
              <w:marBottom w:val="0"/>
              <w:divBdr>
                <w:top w:val="none" w:sz="0" w:space="0" w:color="auto"/>
                <w:left w:val="none" w:sz="0" w:space="0" w:color="auto"/>
                <w:bottom w:val="none" w:sz="0" w:space="0" w:color="auto"/>
                <w:right w:val="none" w:sz="0" w:space="0" w:color="auto"/>
              </w:divBdr>
            </w:div>
            <w:div w:id="176502091">
              <w:marLeft w:val="0"/>
              <w:marRight w:val="0"/>
              <w:marTop w:val="0"/>
              <w:marBottom w:val="0"/>
              <w:divBdr>
                <w:top w:val="none" w:sz="0" w:space="0" w:color="auto"/>
                <w:left w:val="none" w:sz="0" w:space="0" w:color="auto"/>
                <w:bottom w:val="none" w:sz="0" w:space="0" w:color="auto"/>
                <w:right w:val="none" w:sz="0" w:space="0" w:color="auto"/>
              </w:divBdr>
            </w:div>
            <w:div w:id="72514666">
              <w:marLeft w:val="0"/>
              <w:marRight w:val="0"/>
              <w:marTop w:val="0"/>
              <w:marBottom w:val="0"/>
              <w:divBdr>
                <w:top w:val="none" w:sz="0" w:space="0" w:color="auto"/>
                <w:left w:val="none" w:sz="0" w:space="0" w:color="auto"/>
                <w:bottom w:val="none" w:sz="0" w:space="0" w:color="auto"/>
                <w:right w:val="none" w:sz="0" w:space="0" w:color="auto"/>
              </w:divBdr>
            </w:div>
            <w:div w:id="711996391">
              <w:marLeft w:val="0"/>
              <w:marRight w:val="0"/>
              <w:marTop w:val="0"/>
              <w:marBottom w:val="0"/>
              <w:divBdr>
                <w:top w:val="none" w:sz="0" w:space="0" w:color="auto"/>
                <w:left w:val="none" w:sz="0" w:space="0" w:color="auto"/>
                <w:bottom w:val="none" w:sz="0" w:space="0" w:color="auto"/>
                <w:right w:val="none" w:sz="0" w:space="0" w:color="auto"/>
              </w:divBdr>
            </w:div>
            <w:div w:id="1249076782">
              <w:marLeft w:val="0"/>
              <w:marRight w:val="0"/>
              <w:marTop w:val="0"/>
              <w:marBottom w:val="0"/>
              <w:divBdr>
                <w:top w:val="none" w:sz="0" w:space="0" w:color="auto"/>
                <w:left w:val="none" w:sz="0" w:space="0" w:color="auto"/>
                <w:bottom w:val="none" w:sz="0" w:space="0" w:color="auto"/>
                <w:right w:val="none" w:sz="0" w:space="0" w:color="auto"/>
              </w:divBdr>
            </w:div>
            <w:div w:id="135682825">
              <w:marLeft w:val="0"/>
              <w:marRight w:val="0"/>
              <w:marTop w:val="0"/>
              <w:marBottom w:val="0"/>
              <w:divBdr>
                <w:top w:val="none" w:sz="0" w:space="0" w:color="auto"/>
                <w:left w:val="none" w:sz="0" w:space="0" w:color="auto"/>
                <w:bottom w:val="none" w:sz="0" w:space="0" w:color="auto"/>
                <w:right w:val="none" w:sz="0" w:space="0" w:color="auto"/>
              </w:divBdr>
            </w:div>
            <w:div w:id="2087023784">
              <w:marLeft w:val="0"/>
              <w:marRight w:val="0"/>
              <w:marTop w:val="0"/>
              <w:marBottom w:val="0"/>
              <w:divBdr>
                <w:top w:val="none" w:sz="0" w:space="0" w:color="auto"/>
                <w:left w:val="none" w:sz="0" w:space="0" w:color="auto"/>
                <w:bottom w:val="none" w:sz="0" w:space="0" w:color="auto"/>
                <w:right w:val="none" w:sz="0" w:space="0" w:color="auto"/>
              </w:divBdr>
            </w:div>
            <w:div w:id="2132940912">
              <w:marLeft w:val="0"/>
              <w:marRight w:val="0"/>
              <w:marTop w:val="0"/>
              <w:marBottom w:val="0"/>
              <w:divBdr>
                <w:top w:val="none" w:sz="0" w:space="0" w:color="auto"/>
                <w:left w:val="none" w:sz="0" w:space="0" w:color="auto"/>
                <w:bottom w:val="none" w:sz="0" w:space="0" w:color="auto"/>
                <w:right w:val="none" w:sz="0" w:space="0" w:color="auto"/>
              </w:divBdr>
            </w:div>
            <w:div w:id="2106344148">
              <w:marLeft w:val="0"/>
              <w:marRight w:val="0"/>
              <w:marTop w:val="0"/>
              <w:marBottom w:val="0"/>
              <w:divBdr>
                <w:top w:val="none" w:sz="0" w:space="0" w:color="auto"/>
                <w:left w:val="none" w:sz="0" w:space="0" w:color="auto"/>
                <w:bottom w:val="none" w:sz="0" w:space="0" w:color="auto"/>
                <w:right w:val="none" w:sz="0" w:space="0" w:color="auto"/>
              </w:divBdr>
            </w:div>
            <w:div w:id="1527064032">
              <w:marLeft w:val="0"/>
              <w:marRight w:val="0"/>
              <w:marTop w:val="0"/>
              <w:marBottom w:val="0"/>
              <w:divBdr>
                <w:top w:val="none" w:sz="0" w:space="0" w:color="auto"/>
                <w:left w:val="none" w:sz="0" w:space="0" w:color="auto"/>
                <w:bottom w:val="none" w:sz="0" w:space="0" w:color="auto"/>
                <w:right w:val="none" w:sz="0" w:space="0" w:color="auto"/>
              </w:divBdr>
            </w:div>
            <w:div w:id="345793032">
              <w:marLeft w:val="0"/>
              <w:marRight w:val="0"/>
              <w:marTop w:val="0"/>
              <w:marBottom w:val="0"/>
              <w:divBdr>
                <w:top w:val="none" w:sz="0" w:space="0" w:color="auto"/>
                <w:left w:val="none" w:sz="0" w:space="0" w:color="auto"/>
                <w:bottom w:val="none" w:sz="0" w:space="0" w:color="auto"/>
                <w:right w:val="none" w:sz="0" w:space="0" w:color="auto"/>
              </w:divBdr>
            </w:div>
            <w:div w:id="1995454721">
              <w:marLeft w:val="0"/>
              <w:marRight w:val="0"/>
              <w:marTop w:val="0"/>
              <w:marBottom w:val="0"/>
              <w:divBdr>
                <w:top w:val="none" w:sz="0" w:space="0" w:color="auto"/>
                <w:left w:val="none" w:sz="0" w:space="0" w:color="auto"/>
                <w:bottom w:val="none" w:sz="0" w:space="0" w:color="auto"/>
                <w:right w:val="none" w:sz="0" w:space="0" w:color="auto"/>
              </w:divBdr>
            </w:div>
            <w:div w:id="1759447006">
              <w:marLeft w:val="0"/>
              <w:marRight w:val="0"/>
              <w:marTop w:val="0"/>
              <w:marBottom w:val="0"/>
              <w:divBdr>
                <w:top w:val="none" w:sz="0" w:space="0" w:color="auto"/>
                <w:left w:val="none" w:sz="0" w:space="0" w:color="auto"/>
                <w:bottom w:val="none" w:sz="0" w:space="0" w:color="auto"/>
                <w:right w:val="none" w:sz="0" w:space="0" w:color="auto"/>
              </w:divBdr>
            </w:div>
            <w:div w:id="1814516097">
              <w:marLeft w:val="0"/>
              <w:marRight w:val="0"/>
              <w:marTop w:val="0"/>
              <w:marBottom w:val="0"/>
              <w:divBdr>
                <w:top w:val="none" w:sz="0" w:space="0" w:color="auto"/>
                <w:left w:val="none" w:sz="0" w:space="0" w:color="auto"/>
                <w:bottom w:val="none" w:sz="0" w:space="0" w:color="auto"/>
                <w:right w:val="none" w:sz="0" w:space="0" w:color="auto"/>
              </w:divBdr>
            </w:div>
            <w:div w:id="1397974607">
              <w:marLeft w:val="0"/>
              <w:marRight w:val="0"/>
              <w:marTop w:val="0"/>
              <w:marBottom w:val="0"/>
              <w:divBdr>
                <w:top w:val="none" w:sz="0" w:space="0" w:color="auto"/>
                <w:left w:val="none" w:sz="0" w:space="0" w:color="auto"/>
                <w:bottom w:val="none" w:sz="0" w:space="0" w:color="auto"/>
                <w:right w:val="none" w:sz="0" w:space="0" w:color="auto"/>
              </w:divBdr>
            </w:div>
            <w:div w:id="51853560">
              <w:marLeft w:val="0"/>
              <w:marRight w:val="0"/>
              <w:marTop w:val="0"/>
              <w:marBottom w:val="0"/>
              <w:divBdr>
                <w:top w:val="none" w:sz="0" w:space="0" w:color="auto"/>
                <w:left w:val="none" w:sz="0" w:space="0" w:color="auto"/>
                <w:bottom w:val="none" w:sz="0" w:space="0" w:color="auto"/>
                <w:right w:val="none" w:sz="0" w:space="0" w:color="auto"/>
              </w:divBdr>
            </w:div>
            <w:div w:id="625233737">
              <w:marLeft w:val="0"/>
              <w:marRight w:val="0"/>
              <w:marTop w:val="0"/>
              <w:marBottom w:val="0"/>
              <w:divBdr>
                <w:top w:val="none" w:sz="0" w:space="0" w:color="auto"/>
                <w:left w:val="none" w:sz="0" w:space="0" w:color="auto"/>
                <w:bottom w:val="none" w:sz="0" w:space="0" w:color="auto"/>
                <w:right w:val="none" w:sz="0" w:space="0" w:color="auto"/>
              </w:divBdr>
            </w:div>
            <w:div w:id="1387409861">
              <w:marLeft w:val="0"/>
              <w:marRight w:val="0"/>
              <w:marTop w:val="0"/>
              <w:marBottom w:val="0"/>
              <w:divBdr>
                <w:top w:val="none" w:sz="0" w:space="0" w:color="auto"/>
                <w:left w:val="none" w:sz="0" w:space="0" w:color="auto"/>
                <w:bottom w:val="none" w:sz="0" w:space="0" w:color="auto"/>
                <w:right w:val="none" w:sz="0" w:space="0" w:color="auto"/>
              </w:divBdr>
            </w:div>
            <w:div w:id="1657419554">
              <w:marLeft w:val="0"/>
              <w:marRight w:val="0"/>
              <w:marTop w:val="0"/>
              <w:marBottom w:val="0"/>
              <w:divBdr>
                <w:top w:val="none" w:sz="0" w:space="0" w:color="auto"/>
                <w:left w:val="none" w:sz="0" w:space="0" w:color="auto"/>
                <w:bottom w:val="none" w:sz="0" w:space="0" w:color="auto"/>
                <w:right w:val="none" w:sz="0" w:space="0" w:color="auto"/>
              </w:divBdr>
            </w:div>
            <w:div w:id="756562445">
              <w:marLeft w:val="0"/>
              <w:marRight w:val="0"/>
              <w:marTop w:val="0"/>
              <w:marBottom w:val="0"/>
              <w:divBdr>
                <w:top w:val="none" w:sz="0" w:space="0" w:color="auto"/>
                <w:left w:val="none" w:sz="0" w:space="0" w:color="auto"/>
                <w:bottom w:val="none" w:sz="0" w:space="0" w:color="auto"/>
                <w:right w:val="none" w:sz="0" w:space="0" w:color="auto"/>
              </w:divBdr>
            </w:div>
            <w:div w:id="635380042">
              <w:marLeft w:val="0"/>
              <w:marRight w:val="0"/>
              <w:marTop w:val="0"/>
              <w:marBottom w:val="0"/>
              <w:divBdr>
                <w:top w:val="none" w:sz="0" w:space="0" w:color="auto"/>
                <w:left w:val="none" w:sz="0" w:space="0" w:color="auto"/>
                <w:bottom w:val="none" w:sz="0" w:space="0" w:color="auto"/>
                <w:right w:val="none" w:sz="0" w:space="0" w:color="auto"/>
              </w:divBdr>
            </w:div>
            <w:div w:id="503860098">
              <w:marLeft w:val="0"/>
              <w:marRight w:val="0"/>
              <w:marTop w:val="0"/>
              <w:marBottom w:val="0"/>
              <w:divBdr>
                <w:top w:val="none" w:sz="0" w:space="0" w:color="auto"/>
                <w:left w:val="none" w:sz="0" w:space="0" w:color="auto"/>
                <w:bottom w:val="none" w:sz="0" w:space="0" w:color="auto"/>
                <w:right w:val="none" w:sz="0" w:space="0" w:color="auto"/>
              </w:divBdr>
            </w:div>
            <w:div w:id="1308434704">
              <w:marLeft w:val="0"/>
              <w:marRight w:val="0"/>
              <w:marTop w:val="0"/>
              <w:marBottom w:val="0"/>
              <w:divBdr>
                <w:top w:val="none" w:sz="0" w:space="0" w:color="auto"/>
                <w:left w:val="none" w:sz="0" w:space="0" w:color="auto"/>
                <w:bottom w:val="none" w:sz="0" w:space="0" w:color="auto"/>
                <w:right w:val="none" w:sz="0" w:space="0" w:color="auto"/>
              </w:divBdr>
            </w:div>
            <w:div w:id="1703482273">
              <w:marLeft w:val="0"/>
              <w:marRight w:val="0"/>
              <w:marTop w:val="0"/>
              <w:marBottom w:val="0"/>
              <w:divBdr>
                <w:top w:val="none" w:sz="0" w:space="0" w:color="auto"/>
                <w:left w:val="none" w:sz="0" w:space="0" w:color="auto"/>
                <w:bottom w:val="none" w:sz="0" w:space="0" w:color="auto"/>
                <w:right w:val="none" w:sz="0" w:space="0" w:color="auto"/>
              </w:divBdr>
            </w:div>
            <w:div w:id="332298630">
              <w:marLeft w:val="0"/>
              <w:marRight w:val="0"/>
              <w:marTop w:val="0"/>
              <w:marBottom w:val="0"/>
              <w:divBdr>
                <w:top w:val="none" w:sz="0" w:space="0" w:color="auto"/>
                <w:left w:val="none" w:sz="0" w:space="0" w:color="auto"/>
                <w:bottom w:val="none" w:sz="0" w:space="0" w:color="auto"/>
                <w:right w:val="none" w:sz="0" w:space="0" w:color="auto"/>
              </w:divBdr>
            </w:div>
            <w:div w:id="670106834">
              <w:marLeft w:val="0"/>
              <w:marRight w:val="0"/>
              <w:marTop w:val="0"/>
              <w:marBottom w:val="0"/>
              <w:divBdr>
                <w:top w:val="none" w:sz="0" w:space="0" w:color="auto"/>
                <w:left w:val="none" w:sz="0" w:space="0" w:color="auto"/>
                <w:bottom w:val="none" w:sz="0" w:space="0" w:color="auto"/>
                <w:right w:val="none" w:sz="0" w:space="0" w:color="auto"/>
              </w:divBdr>
            </w:div>
            <w:div w:id="1771968283">
              <w:marLeft w:val="0"/>
              <w:marRight w:val="0"/>
              <w:marTop w:val="0"/>
              <w:marBottom w:val="0"/>
              <w:divBdr>
                <w:top w:val="none" w:sz="0" w:space="0" w:color="auto"/>
                <w:left w:val="none" w:sz="0" w:space="0" w:color="auto"/>
                <w:bottom w:val="none" w:sz="0" w:space="0" w:color="auto"/>
                <w:right w:val="none" w:sz="0" w:space="0" w:color="auto"/>
              </w:divBdr>
            </w:div>
            <w:div w:id="18324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6367">
      <w:bodyDiv w:val="1"/>
      <w:marLeft w:val="0"/>
      <w:marRight w:val="0"/>
      <w:marTop w:val="0"/>
      <w:marBottom w:val="0"/>
      <w:divBdr>
        <w:top w:val="none" w:sz="0" w:space="0" w:color="auto"/>
        <w:left w:val="none" w:sz="0" w:space="0" w:color="auto"/>
        <w:bottom w:val="none" w:sz="0" w:space="0" w:color="auto"/>
        <w:right w:val="none" w:sz="0" w:space="0" w:color="auto"/>
      </w:divBdr>
    </w:div>
    <w:div w:id="594631832">
      <w:bodyDiv w:val="1"/>
      <w:marLeft w:val="0"/>
      <w:marRight w:val="0"/>
      <w:marTop w:val="0"/>
      <w:marBottom w:val="0"/>
      <w:divBdr>
        <w:top w:val="none" w:sz="0" w:space="0" w:color="auto"/>
        <w:left w:val="none" w:sz="0" w:space="0" w:color="auto"/>
        <w:bottom w:val="none" w:sz="0" w:space="0" w:color="auto"/>
        <w:right w:val="none" w:sz="0" w:space="0" w:color="auto"/>
      </w:divBdr>
    </w:div>
    <w:div w:id="626545056">
      <w:bodyDiv w:val="1"/>
      <w:marLeft w:val="0"/>
      <w:marRight w:val="0"/>
      <w:marTop w:val="0"/>
      <w:marBottom w:val="0"/>
      <w:divBdr>
        <w:top w:val="none" w:sz="0" w:space="0" w:color="auto"/>
        <w:left w:val="none" w:sz="0" w:space="0" w:color="auto"/>
        <w:bottom w:val="none" w:sz="0" w:space="0" w:color="auto"/>
        <w:right w:val="none" w:sz="0" w:space="0" w:color="auto"/>
      </w:divBdr>
    </w:div>
    <w:div w:id="642739004">
      <w:bodyDiv w:val="1"/>
      <w:marLeft w:val="0"/>
      <w:marRight w:val="0"/>
      <w:marTop w:val="0"/>
      <w:marBottom w:val="0"/>
      <w:divBdr>
        <w:top w:val="none" w:sz="0" w:space="0" w:color="auto"/>
        <w:left w:val="none" w:sz="0" w:space="0" w:color="auto"/>
        <w:bottom w:val="none" w:sz="0" w:space="0" w:color="auto"/>
        <w:right w:val="none" w:sz="0" w:space="0" w:color="auto"/>
      </w:divBdr>
    </w:div>
    <w:div w:id="652023068">
      <w:bodyDiv w:val="1"/>
      <w:marLeft w:val="0"/>
      <w:marRight w:val="0"/>
      <w:marTop w:val="0"/>
      <w:marBottom w:val="0"/>
      <w:divBdr>
        <w:top w:val="none" w:sz="0" w:space="0" w:color="auto"/>
        <w:left w:val="none" w:sz="0" w:space="0" w:color="auto"/>
        <w:bottom w:val="none" w:sz="0" w:space="0" w:color="auto"/>
        <w:right w:val="none" w:sz="0" w:space="0" w:color="auto"/>
      </w:divBdr>
    </w:div>
    <w:div w:id="703555717">
      <w:bodyDiv w:val="1"/>
      <w:marLeft w:val="0"/>
      <w:marRight w:val="0"/>
      <w:marTop w:val="0"/>
      <w:marBottom w:val="0"/>
      <w:divBdr>
        <w:top w:val="none" w:sz="0" w:space="0" w:color="auto"/>
        <w:left w:val="none" w:sz="0" w:space="0" w:color="auto"/>
        <w:bottom w:val="none" w:sz="0" w:space="0" w:color="auto"/>
        <w:right w:val="none" w:sz="0" w:space="0" w:color="auto"/>
      </w:divBdr>
    </w:div>
    <w:div w:id="724109834">
      <w:bodyDiv w:val="1"/>
      <w:marLeft w:val="0"/>
      <w:marRight w:val="0"/>
      <w:marTop w:val="0"/>
      <w:marBottom w:val="0"/>
      <w:divBdr>
        <w:top w:val="none" w:sz="0" w:space="0" w:color="auto"/>
        <w:left w:val="none" w:sz="0" w:space="0" w:color="auto"/>
        <w:bottom w:val="none" w:sz="0" w:space="0" w:color="auto"/>
        <w:right w:val="none" w:sz="0" w:space="0" w:color="auto"/>
      </w:divBdr>
      <w:divsChild>
        <w:div w:id="1421410679">
          <w:marLeft w:val="0"/>
          <w:marRight w:val="0"/>
          <w:marTop w:val="0"/>
          <w:marBottom w:val="0"/>
          <w:divBdr>
            <w:top w:val="none" w:sz="0" w:space="0" w:color="auto"/>
            <w:left w:val="none" w:sz="0" w:space="0" w:color="auto"/>
            <w:bottom w:val="none" w:sz="0" w:space="0" w:color="auto"/>
            <w:right w:val="none" w:sz="0" w:space="0" w:color="auto"/>
          </w:divBdr>
          <w:divsChild>
            <w:div w:id="1455976066">
              <w:marLeft w:val="0"/>
              <w:marRight w:val="0"/>
              <w:marTop w:val="0"/>
              <w:marBottom w:val="0"/>
              <w:divBdr>
                <w:top w:val="none" w:sz="0" w:space="0" w:color="auto"/>
                <w:left w:val="none" w:sz="0" w:space="0" w:color="auto"/>
                <w:bottom w:val="none" w:sz="0" w:space="0" w:color="auto"/>
                <w:right w:val="none" w:sz="0" w:space="0" w:color="auto"/>
              </w:divBdr>
            </w:div>
            <w:div w:id="270086386">
              <w:marLeft w:val="0"/>
              <w:marRight w:val="0"/>
              <w:marTop w:val="0"/>
              <w:marBottom w:val="0"/>
              <w:divBdr>
                <w:top w:val="none" w:sz="0" w:space="0" w:color="auto"/>
                <w:left w:val="none" w:sz="0" w:space="0" w:color="auto"/>
                <w:bottom w:val="none" w:sz="0" w:space="0" w:color="auto"/>
                <w:right w:val="none" w:sz="0" w:space="0" w:color="auto"/>
              </w:divBdr>
            </w:div>
            <w:div w:id="944187888">
              <w:marLeft w:val="0"/>
              <w:marRight w:val="0"/>
              <w:marTop w:val="0"/>
              <w:marBottom w:val="0"/>
              <w:divBdr>
                <w:top w:val="none" w:sz="0" w:space="0" w:color="auto"/>
                <w:left w:val="none" w:sz="0" w:space="0" w:color="auto"/>
                <w:bottom w:val="none" w:sz="0" w:space="0" w:color="auto"/>
                <w:right w:val="none" w:sz="0" w:space="0" w:color="auto"/>
              </w:divBdr>
            </w:div>
            <w:div w:id="1974409582">
              <w:marLeft w:val="0"/>
              <w:marRight w:val="0"/>
              <w:marTop w:val="0"/>
              <w:marBottom w:val="0"/>
              <w:divBdr>
                <w:top w:val="none" w:sz="0" w:space="0" w:color="auto"/>
                <w:left w:val="none" w:sz="0" w:space="0" w:color="auto"/>
                <w:bottom w:val="none" w:sz="0" w:space="0" w:color="auto"/>
                <w:right w:val="none" w:sz="0" w:space="0" w:color="auto"/>
              </w:divBdr>
            </w:div>
            <w:div w:id="663357156">
              <w:marLeft w:val="0"/>
              <w:marRight w:val="0"/>
              <w:marTop w:val="0"/>
              <w:marBottom w:val="0"/>
              <w:divBdr>
                <w:top w:val="none" w:sz="0" w:space="0" w:color="auto"/>
                <w:left w:val="none" w:sz="0" w:space="0" w:color="auto"/>
                <w:bottom w:val="none" w:sz="0" w:space="0" w:color="auto"/>
                <w:right w:val="none" w:sz="0" w:space="0" w:color="auto"/>
              </w:divBdr>
            </w:div>
            <w:div w:id="1967155305">
              <w:marLeft w:val="0"/>
              <w:marRight w:val="0"/>
              <w:marTop w:val="0"/>
              <w:marBottom w:val="0"/>
              <w:divBdr>
                <w:top w:val="none" w:sz="0" w:space="0" w:color="auto"/>
                <w:left w:val="none" w:sz="0" w:space="0" w:color="auto"/>
                <w:bottom w:val="none" w:sz="0" w:space="0" w:color="auto"/>
                <w:right w:val="none" w:sz="0" w:space="0" w:color="auto"/>
              </w:divBdr>
            </w:div>
            <w:div w:id="619267028">
              <w:marLeft w:val="0"/>
              <w:marRight w:val="0"/>
              <w:marTop w:val="0"/>
              <w:marBottom w:val="0"/>
              <w:divBdr>
                <w:top w:val="none" w:sz="0" w:space="0" w:color="auto"/>
                <w:left w:val="none" w:sz="0" w:space="0" w:color="auto"/>
                <w:bottom w:val="none" w:sz="0" w:space="0" w:color="auto"/>
                <w:right w:val="none" w:sz="0" w:space="0" w:color="auto"/>
              </w:divBdr>
            </w:div>
            <w:div w:id="979265972">
              <w:marLeft w:val="0"/>
              <w:marRight w:val="0"/>
              <w:marTop w:val="0"/>
              <w:marBottom w:val="0"/>
              <w:divBdr>
                <w:top w:val="none" w:sz="0" w:space="0" w:color="auto"/>
                <w:left w:val="none" w:sz="0" w:space="0" w:color="auto"/>
                <w:bottom w:val="none" w:sz="0" w:space="0" w:color="auto"/>
                <w:right w:val="none" w:sz="0" w:space="0" w:color="auto"/>
              </w:divBdr>
            </w:div>
            <w:div w:id="1391269731">
              <w:marLeft w:val="0"/>
              <w:marRight w:val="0"/>
              <w:marTop w:val="0"/>
              <w:marBottom w:val="0"/>
              <w:divBdr>
                <w:top w:val="none" w:sz="0" w:space="0" w:color="auto"/>
                <w:left w:val="none" w:sz="0" w:space="0" w:color="auto"/>
                <w:bottom w:val="none" w:sz="0" w:space="0" w:color="auto"/>
                <w:right w:val="none" w:sz="0" w:space="0" w:color="auto"/>
              </w:divBdr>
            </w:div>
            <w:div w:id="1364792257">
              <w:marLeft w:val="0"/>
              <w:marRight w:val="0"/>
              <w:marTop w:val="0"/>
              <w:marBottom w:val="0"/>
              <w:divBdr>
                <w:top w:val="none" w:sz="0" w:space="0" w:color="auto"/>
                <w:left w:val="none" w:sz="0" w:space="0" w:color="auto"/>
                <w:bottom w:val="none" w:sz="0" w:space="0" w:color="auto"/>
                <w:right w:val="none" w:sz="0" w:space="0" w:color="auto"/>
              </w:divBdr>
            </w:div>
            <w:div w:id="1834031790">
              <w:marLeft w:val="0"/>
              <w:marRight w:val="0"/>
              <w:marTop w:val="0"/>
              <w:marBottom w:val="0"/>
              <w:divBdr>
                <w:top w:val="none" w:sz="0" w:space="0" w:color="auto"/>
                <w:left w:val="none" w:sz="0" w:space="0" w:color="auto"/>
                <w:bottom w:val="none" w:sz="0" w:space="0" w:color="auto"/>
                <w:right w:val="none" w:sz="0" w:space="0" w:color="auto"/>
              </w:divBdr>
            </w:div>
            <w:div w:id="303388728">
              <w:marLeft w:val="0"/>
              <w:marRight w:val="0"/>
              <w:marTop w:val="0"/>
              <w:marBottom w:val="0"/>
              <w:divBdr>
                <w:top w:val="none" w:sz="0" w:space="0" w:color="auto"/>
                <w:left w:val="none" w:sz="0" w:space="0" w:color="auto"/>
                <w:bottom w:val="none" w:sz="0" w:space="0" w:color="auto"/>
                <w:right w:val="none" w:sz="0" w:space="0" w:color="auto"/>
              </w:divBdr>
            </w:div>
            <w:div w:id="91629217">
              <w:marLeft w:val="0"/>
              <w:marRight w:val="0"/>
              <w:marTop w:val="0"/>
              <w:marBottom w:val="0"/>
              <w:divBdr>
                <w:top w:val="none" w:sz="0" w:space="0" w:color="auto"/>
                <w:left w:val="none" w:sz="0" w:space="0" w:color="auto"/>
                <w:bottom w:val="none" w:sz="0" w:space="0" w:color="auto"/>
                <w:right w:val="none" w:sz="0" w:space="0" w:color="auto"/>
              </w:divBdr>
            </w:div>
            <w:div w:id="2003000512">
              <w:marLeft w:val="0"/>
              <w:marRight w:val="0"/>
              <w:marTop w:val="0"/>
              <w:marBottom w:val="0"/>
              <w:divBdr>
                <w:top w:val="none" w:sz="0" w:space="0" w:color="auto"/>
                <w:left w:val="none" w:sz="0" w:space="0" w:color="auto"/>
                <w:bottom w:val="none" w:sz="0" w:space="0" w:color="auto"/>
                <w:right w:val="none" w:sz="0" w:space="0" w:color="auto"/>
              </w:divBdr>
            </w:div>
            <w:div w:id="1687750849">
              <w:marLeft w:val="0"/>
              <w:marRight w:val="0"/>
              <w:marTop w:val="0"/>
              <w:marBottom w:val="0"/>
              <w:divBdr>
                <w:top w:val="none" w:sz="0" w:space="0" w:color="auto"/>
                <w:left w:val="none" w:sz="0" w:space="0" w:color="auto"/>
                <w:bottom w:val="none" w:sz="0" w:space="0" w:color="auto"/>
                <w:right w:val="none" w:sz="0" w:space="0" w:color="auto"/>
              </w:divBdr>
            </w:div>
            <w:div w:id="1777675016">
              <w:marLeft w:val="0"/>
              <w:marRight w:val="0"/>
              <w:marTop w:val="0"/>
              <w:marBottom w:val="0"/>
              <w:divBdr>
                <w:top w:val="none" w:sz="0" w:space="0" w:color="auto"/>
                <w:left w:val="none" w:sz="0" w:space="0" w:color="auto"/>
                <w:bottom w:val="none" w:sz="0" w:space="0" w:color="auto"/>
                <w:right w:val="none" w:sz="0" w:space="0" w:color="auto"/>
              </w:divBdr>
            </w:div>
            <w:div w:id="1683895890">
              <w:marLeft w:val="0"/>
              <w:marRight w:val="0"/>
              <w:marTop w:val="0"/>
              <w:marBottom w:val="0"/>
              <w:divBdr>
                <w:top w:val="none" w:sz="0" w:space="0" w:color="auto"/>
                <w:left w:val="none" w:sz="0" w:space="0" w:color="auto"/>
                <w:bottom w:val="none" w:sz="0" w:space="0" w:color="auto"/>
                <w:right w:val="none" w:sz="0" w:space="0" w:color="auto"/>
              </w:divBdr>
            </w:div>
            <w:div w:id="283540992">
              <w:marLeft w:val="0"/>
              <w:marRight w:val="0"/>
              <w:marTop w:val="0"/>
              <w:marBottom w:val="0"/>
              <w:divBdr>
                <w:top w:val="none" w:sz="0" w:space="0" w:color="auto"/>
                <w:left w:val="none" w:sz="0" w:space="0" w:color="auto"/>
                <w:bottom w:val="none" w:sz="0" w:space="0" w:color="auto"/>
                <w:right w:val="none" w:sz="0" w:space="0" w:color="auto"/>
              </w:divBdr>
            </w:div>
            <w:div w:id="2125733252">
              <w:marLeft w:val="0"/>
              <w:marRight w:val="0"/>
              <w:marTop w:val="0"/>
              <w:marBottom w:val="0"/>
              <w:divBdr>
                <w:top w:val="none" w:sz="0" w:space="0" w:color="auto"/>
                <w:left w:val="none" w:sz="0" w:space="0" w:color="auto"/>
                <w:bottom w:val="none" w:sz="0" w:space="0" w:color="auto"/>
                <w:right w:val="none" w:sz="0" w:space="0" w:color="auto"/>
              </w:divBdr>
            </w:div>
            <w:div w:id="1532062745">
              <w:marLeft w:val="0"/>
              <w:marRight w:val="0"/>
              <w:marTop w:val="0"/>
              <w:marBottom w:val="0"/>
              <w:divBdr>
                <w:top w:val="none" w:sz="0" w:space="0" w:color="auto"/>
                <w:left w:val="none" w:sz="0" w:space="0" w:color="auto"/>
                <w:bottom w:val="none" w:sz="0" w:space="0" w:color="auto"/>
                <w:right w:val="none" w:sz="0" w:space="0" w:color="auto"/>
              </w:divBdr>
            </w:div>
            <w:div w:id="813525978">
              <w:marLeft w:val="0"/>
              <w:marRight w:val="0"/>
              <w:marTop w:val="0"/>
              <w:marBottom w:val="0"/>
              <w:divBdr>
                <w:top w:val="none" w:sz="0" w:space="0" w:color="auto"/>
                <w:left w:val="none" w:sz="0" w:space="0" w:color="auto"/>
                <w:bottom w:val="none" w:sz="0" w:space="0" w:color="auto"/>
                <w:right w:val="none" w:sz="0" w:space="0" w:color="auto"/>
              </w:divBdr>
            </w:div>
            <w:div w:id="876162727">
              <w:marLeft w:val="0"/>
              <w:marRight w:val="0"/>
              <w:marTop w:val="0"/>
              <w:marBottom w:val="0"/>
              <w:divBdr>
                <w:top w:val="none" w:sz="0" w:space="0" w:color="auto"/>
                <w:left w:val="none" w:sz="0" w:space="0" w:color="auto"/>
                <w:bottom w:val="none" w:sz="0" w:space="0" w:color="auto"/>
                <w:right w:val="none" w:sz="0" w:space="0" w:color="auto"/>
              </w:divBdr>
            </w:div>
            <w:div w:id="1704550031">
              <w:marLeft w:val="0"/>
              <w:marRight w:val="0"/>
              <w:marTop w:val="0"/>
              <w:marBottom w:val="0"/>
              <w:divBdr>
                <w:top w:val="none" w:sz="0" w:space="0" w:color="auto"/>
                <w:left w:val="none" w:sz="0" w:space="0" w:color="auto"/>
                <w:bottom w:val="none" w:sz="0" w:space="0" w:color="auto"/>
                <w:right w:val="none" w:sz="0" w:space="0" w:color="auto"/>
              </w:divBdr>
            </w:div>
            <w:div w:id="862599064">
              <w:marLeft w:val="0"/>
              <w:marRight w:val="0"/>
              <w:marTop w:val="0"/>
              <w:marBottom w:val="0"/>
              <w:divBdr>
                <w:top w:val="none" w:sz="0" w:space="0" w:color="auto"/>
                <w:left w:val="none" w:sz="0" w:space="0" w:color="auto"/>
                <w:bottom w:val="none" w:sz="0" w:space="0" w:color="auto"/>
                <w:right w:val="none" w:sz="0" w:space="0" w:color="auto"/>
              </w:divBdr>
            </w:div>
            <w:div w:id="1768770758">
              <w:marLeft w:val="0"/>
              <w:marRight w:val="0"/>
              <w:marTop w:val="0"/>
              <w:marBottom w:val="0"/>
              <w:divBdr>
                <w:top w:val="none" w:sz="0" w:space="0" w:color="auto"/>
                <w:left w:val="none" w:sz="0" w:space="0" w:color="auto"/>
                <w:bottom w:val="none" w:sz="0" w:space="0" w:color="auto"/>
                <w:right w:val="none" w:sz="0" w:space="0" w:color="auto"/>
              </w:divBdr>
            </w:div>
            <w:div w:id="1635023577">
              <w:marLeft w:val="0"/>
              <w:marRight w:val="0"/>
              <w:marTop w:val="0"/>
              <w:marBottom w:val="0"/>
              <w:divBdr>
                <w:top w:val="none" w:sz="0" w:space="0" w:color="auto"/>
                <w:left w:val="none" w:sz="0" w:space="0" w:color="auto"/>
                <w:bottom w:val="none" w:sz="0" w:space="0" w:color="auto"/>
                <w:right w:val="none" w:sz="0" w:space="0" w:color="auto"/>
              </w:divBdr>
            </w:div>
            <w:div w:id="48305012">
              <w:marLeft w:val="0"/>
              <w:marRight w:val="0"/>
              <w:marTop w:val="0"/>
              <w:marBottom w:val="0"/>
              <w:divBdr>
                <w:top w:val="none" w:sz="0" w:space="0" w:color="auto"/>
                <w:left w:val="none" w:sz="0" w:space="0" w:color="auto"/>
                <w:bottom w:val="none" w:sz="0" w:space="0" w:color="auto"/>
                <w:right w:val="none" w:sz="0" w:space="0" w:color="auto"/>
              </w:divBdr>
            </w:div>
            <w:div w:id="1766459946">
              <w:marLeft w:val="0"/>
              <w:marRight w:val="0"/>
              <w:marTop w:val="0"/>
              <w:marBottom w:val="0"/>
              <w:divBdr>
                <w:top w:val="none" w:sz="0" w:space="0" w:color="auto"/>
                <w:left w:val="none" w:sz="0" w:space="0" w:color="auto"/>
                <w:bottom w:val="none" w:sz="0" w:space="0" w:color="auto"/>
                <w:right w:val="none" w:sz="0" w:space="0" w:color="auto"/>
              </w:divBdr>
            </w:div>
            <w:div w:id="1706951425">
              <w:marLeft w:val="0"/>
              <w:marRight w:val="0"/>
              <w:marTop w:val="0"/>
              <w:marBottom w:val="0"/>
              <w:divBdr>
                <w:top w:val="none" w:sz="0" w:space="0" w:color="auto"/>
                <w:left w:val="none" w:sz="0" w:space="0" w:color="auto"/>
                <w:bottom w:val="none" w:sz="0" w:space="0" w:color="auto"/>
                <w:right w:val="none" w:sz="0" w:space="0" w:color="auto"/>
              </w:divBdr>
            </w:div>
            <w:div w:id="942224658">
              <w:marLeft w:val="0"/>
              <w:marRight w:val="0"/>
              <w:marTop w:val="0"/>
              <w:marBottom w:val="0"/>
              <w:divBdr>
                <w:top w:val="none" w:sz="0" w:space="0" w:color="auto"/>
                <w:left w:val="none" w:sz="0" w:space="0" w:color="auto"/>
                <w:bottom w:val="none" w:sz="0" w:space="0" w:color="auto"/>
                <w:right w:val="none" w:sz="0" w:space="0" w:color="auto"/>
              </w:divBdr>
            </w:div>
            <w:div w:id="2132092665">
              <w:marLeft w:val="0"/>
              <w:marRight w:val="0"/>
              <w:marTop w:val="0"/>
              <w:marBottom w:val="0"/>
              <w:divBdr>
                <w:top w:val="none" w:sz="0" w:space="0" w:color="auto"/>
                <w:left w:val="none" w:sz="0" w:space="0" w:color="auto"/>
                <w:bottom w:val="none" w:sz="0" w:space="0" w:color="auto"/>
                <w:right w:val="none" w:sz="0" w:space="0" w:color="auto"/>
              </w:divBdr>
            </w:div>
            <w:div w:id="907962777">
              <w:marLeft w:val="0"/>
              <w:marRight w:val="0"/>
              <w:marTop w:val="0"/>
              <w:marBottom w:val="0"/>
              <w:divBdr>
                <w:top w:val="none" w:sz="0" w:space="0" w:color="auto"/>
                <w:left w:val="none" w:sz="0" w:space="0" w:color="auto"/>
                <w:bottom w:val="none" w:sz="0" w:space="0" w:color="auto"/>
                <w:right w:val="none" w:sz="0" w:space="0" w:color="auto"/>
              </w:divBdr>
            </w:div>
            <w:div w:id="954140559">
              <w:marLeft w:val="0"/>
              <w:marRight w:val="0"/>
              <w:marTop w:val="0"/>
              <w:marBottom w:val="0"/>
              <w:divBdr>
                <w:top w:val="none" w:sz="0" w:space="0" w:color="auto"/>
                <w:left w:val="none" w:sz="0" w:space="0" w:color="auto"/>
                <w:bottom w:val="none" w:sz="0" w:space="0" w:color="auto"/>
                <w:right w:val="none" w:sz="0" w:space="0" w:color="auto"/>
              </w:divBdr>
            </w:div>
            <w:div w:id="50733556">
              <w:marLeft w:val="0"/>
              <w:marRight w:val="0"/>
              <w:marTop w:val="0"/>
              <w:marBottom w:val="0"/>
              <w:divBdr>
                <w:top w:val="none" w:sz="0" w:space="0" w:color="auto"/>
                <w:left w:val="none" w:sz="0" w:space="0" w:color="auto"/>
                <w:bottom w:val="none" w:sz="0" w:space="0" w:color="auto"/>
                <w:right w:val="none" w:sz="0" w:space="0" w:color="auto"/>
              </w:divBdr>
            </w:div>
            <w:div w:id="425931533">
              <w:marLeft w:val="0"/>
              <w:marRight w:val="0"/>
              <w:marTop w:val="0"/>
              <w:marBottom w:val="0"/>
              <w:divBdr>
                <w:top w:val="none" w:sz="0" w:space="0" w:color="auto"/>
                <w:left w:val="none" w:sz="0" w:space="0" w:color="auto"/>
                <w:bottom w:val="none" w:sz="0" w:space="0" w:color="auto"/>
                <w:right w:val="none" w:sz="0" w:space="0" w:color="auto"/>
              </w:divBdr>
            </w:div>
            <w:div w:id="429739989">
              <w:marLeft w:val="0"/>
              <w:marRight w:val="0"/>
              <w:marTop w:val="0"/>
              <w:marBottom w:val="0"/>
              <w:divBdr>
                <w:top w:val="none" w:sz="0" w:space="0" w:color="auto"/>
                <w:left w:val="none" w:sz="0" w:space="0" w:color="auto"/>
                <w:bottom w:val="none" w:sz="0" w:space="0" w:color="auto"/>
                <w:right w:val="none" w:sz="0" w:space="0" w:color="auto"/>
              </w:divBdr>
            </w:div>
            <w:div w:id="877470328">
              <w:marLeft w:val="0"/>
              <w:marRight w:val="0"/>
              <w:marTop w:val="0"/>
              <w:marBottom w:val="0"/>
              <w:divBdr>
                <w:top w:val="none" w:sz="0" w:space="0" w:color="auto"/>
                <w:left w:val="none" w:sz="0" w:space="0" w:color="auto"/>
                <w:bottom w:val="none" w:sz="0" w:space="0" w:color="auto"/>
                <w:right w:val="none" w:sz="0" w:space="0" w:color="auto"/>
              </w:divBdr>
            </w:div>
            <w:div w:id="1455369710">
              <w:marLeft w:val="0"/>
              <w:marRight w:val="0"/>
              <w:marTop w:val="0"/>
              <w:marBottom w:val="0"/>
              <w:divBdr>
                <w:top w:val="none" w:sz="0" w:space="0" w:color="auto"/>
                <w:left w:val="none" w:sz="0" w:space="0" w:color="auto"/>
                <w:bottom w:val="none" w:sz="0" w:space="0" w:color="auto"/>
                <w:right w:val="none" w:sz="0" w:space="0" w:color="auto"/>
              </w:divBdr>
            </w:div>
            <w:div w:id="466970324">
              <w:marLeft w:val="0"/>
              <w:marRight w:val="0"/>
              <w:marTop w:val="0"/>
              <w:marBottom w:val="0"/>
              <w:divBdr>
                <w:top w:val="none" w:sz="0" w:space="0" w:color="auto"/>
                <w:left w:val="none" w:sz="0" w:space="0" w:color="auto"/>
                <w:bottom w:val="none" w:sz="0" w:space="0" w:color="auto"/>
                <w:right w:val="none" w:sz="0" w:space="0" w:color="auto"/>
              </w:divBdr>
            </w:div>
            <w:div w:id="1838764935">
              <w:marLeft w:val="0"/>
              <w:marRight w:val="0"/>
              <w:marTop w:val="0"/>
              <w:marBottom w:val="0"/>
              <w:divBdr>
                <w:top w:val="none" w:sz="0" w:space="0" w:color="auto"/>
                <w:left w:val="none" w:sz="0" w:space="0" w:color="auto"/>
                <w:bottom w:val="none" w:sz="0" w:space="0" w:color="auto"/>
                <w:right w:val="none" w:sz="0" w:space="0" w:color="auto"/>
              </w:divBdr>
            </w:div>
            <w:div w:id="184489030">
              <w:marLeft w:val="0"/>
              <w:marRight w:val="0"/>
              <w:marTop w:val="0"/>
              <w:marBottom w:val="0"/>
              <w:divBdr>
                <w:top w:val="none" w:sz="0" w:space="0" w:color="auto"/>
                <w:left w:val="none" w:sz="0" w:space="0" w:color="auto"/>
                <w:bottom w:val="none" w:sz="0" w:space="0" w:color="auto"/>
                <w:right w:val="none" w:sz="0" w:space="0" w:color="auto"/>
              </w:divBdr>
            </w:div>
            <w:div w:id="1441796386">
              <w:marLeft w:val="0"/>
              <w:marRight w:val="0"/>
              <w:marTop w:val="0"/>
              <w:marBottom w:val="0"/>
              <w:divBdr>
                <w:top w:val="none" w:sz="0" w:space="0" w:color="auto"/>
                <w:left w:val="none" w:sz="0" w:space="0" w:color="auto"/>
                <w:bottom w:val="none" w:sz="0" w:space="0" w:color="auto"/>
                <w:right w:val="none" w:sz="0" w:space="0" w:color="auto"/>
              </w:divBdr>
            </w:div>
            <w:div w:id="1334186229">
              <w:marLeft w:val="0"/>
              <w:marRight w:val="0"/>
              <w:marTop w:val="0"/>
              <w:marBottom w:val="0"/>
              <w:divBdr>
                <w:top w:val="none" w:sz="0" w:space="0" w:color="auto"/>
                <w:left w:val="none" w:sz="0" w:space="0" w:color="auto"/>
                <w:bottom w:val="none" w:sz="0" w:space="0" w:color="auto"/>
                <w:right w:val="none" w:sz="0" w:space="0" w:color="auto"/>
              </w:divBdr>
            </w:div>
            <w:div w:id="287471178">
              <w:marLeft w:val="0"/>
              <w:marRight w:val="0"/>
              <w:marTop w:val="0"/>
              <w:marBottom w:val="0"/>
              <w:divBdr>
                <w:top w:val="none" w:sz="0" w:space="0" w:color="auto"/>
                <w:left w:val="none" w:sz="0" w:space="0" w:color="auto"/>
                <w:bottom w:val="none" w:sz="0" w:space="0" w:color="auto"/>
                <w:right w:val="none" w:sz="0" w:space="0" w:color="auto"/>
              </w:divBdr>
            </w:div>
            <w:div w:id="518200096">
              <w:marLeft w:val="0"/>
              <w:marRight w:val="0"/>
              <w:marTop w:val="0"/>
              <w:marBottom w:val="0"/>
              <w:divBdr>
                <w:top w:val="none" w:sz="0" w:space="0" w:color="auto"/>
                <w:left w:val="none" w:sz="0" w:space="0" w:color="auto"/>
                <w:bottom w:val="none" w:sz="0" w:space="0" w:color="auto"/>
                <w:right w:val="none" w:sz="0" w:space="0" w:color="auto"/>
              </w:divBdr>
            </w:div>
            <w:div w:id="920338057">
              <w:marLeft w:val="0"/>
              <w:marRight w:val="0"/>
              <w:marTop w:val="0"/>
              <w:marBottom w:val="0"/>
              <w:divBdr>
                <w:top w:val="none" w:sz="0" w:space="0" w:color="auto"/>
                <w:left w:val="none" w:sz="0" w:space="0" w:color="auto"/>
                <w:bottom w:val="none" w:sz="0" w:space="0" w:color="auto"/>
                <w:right w:val="none" w:sz="0" w:space="0" w:color="auto"/>
              </w:divBdr>
            </w:div>
            <w:div w:id="460340890">
              <w:marLeft w:val="0"/>
              <w:marRight w:val="0"/>
              <w:marTop w:val="0"/>
              <w:marBottom w:val="0"/>
              <w:divBdr>
                <w:top w:val="none" w:sz="0" w:space="0" w:color="auto"/>
                <w:left w:val="none" w:sz="0" w:space="0" w:color="auto"/>
                <w:bottom w:val="none" w:sz="0" w:space="0" w:color="auto"/>
                <w:right w:val="none" w:sz="0" w:space="0" w:color="auto"/>
              </w:divBdr>
            </w:div>
            <w:div w:id="705103537">
              <w:marLeft w:val="0"/>
              <w:marRight w:val="0"/>
              <w:marTop w:val="0"/>
              <w:marBottom w:val="0"/>
              <w:divBdr>
                <w:top w:val="none" w:sz="0" w:space="0" w:color="auto"/>
                <w:left w:val="none" w:sz="0" w:space="0" w:color="auto"/>
                <w:bottom w:val="none" w:sz="0" w:space="0" w:color="auto"/>
                <w:right w:val="none" w:sz="0" w:space="0" w:color="auto"/>
              </w:divBdr>
            </w:div>
            <w:div w:id="1346439819">
              <w:marLeft w:val="0"/>
              <w:marRight w:val="0"/>
              <w:marTop w:val="0"/>
              <w:marBottom w:val="0"/>
              <w:divBdr>
                <w:top w:val="none" w:sz="0" w:space="0" w:color="auto"/>
                <w:left w:val="none" w:sz="0" w:space="0" w:color="auto"/>
                <w:bottom w:val="none" w:sz="0" w:space="0" w:color="auto"/>
                <w:right w:val="none" w:sz="0" w:space="0" w:color="auto"/>
              </w:divBdr>
            </w:div>
            <w:div w:id="1964769646">
              <w:marLeft w:val="0"/>
              <w:marRight w:val="0"/>
              <w:marTop w:val="0"/>
              <w:marBottom w:val="0"/>
              <w:divBdr>
                <w:top w:val="none" w:sz="0" w:space="0" w:color="auto"/>
                <w:left w:val="none" w:sz="0" w:space="0" w:color="auto"/>
                <w:bottom w:val="none" w:sz="0" w:space="0" w:color="auto"/>
                <w:right w:val="none" w:sz="0" w:space="0" w:color="auto"/>
              </w:divBdr>
            </w:div>
            <w:div w:id="1418592695">
              <w:marLeft w:val="0"/>
              <w:marRight w:val="0"/>
              <w:marTop w:val="0"/>
              <w:marBottom w:val="0"/>
              <w:divBdr>
                <w:top w:val="none" w:sz="0" w:space="0" w:color="auto"/>
                <w:left w:val="none" w:sz="0" w:space="0" w:color="auto"/>
                <w:bottom w:val="none" w:sz="0" w:space="0" w:color="auto"/>
                <w:right w:val="none" w:sz="0" w:space="0" w:color="auto"/>
              </w:divBdr>
            </w:div>
            <w:div w:id="1097746346">
              <w:marLeft w:val="0"/>
              <w:marRight w:val="0"/>
              <w:marTop w:val="0"/>
              <w:marBottom w:val="0"/>
              <w:divBdr>
                <w:top w:val="none" w:sz="0" w:space="0" w:color="auto"/>
                <w:left w:val="none" w:sz="0" w:space="0" w:color="auto"/>
                <w:bottom w:val="none" w:sz="0" w:space="0" w:color="auto"/>
                <w:right w:val="none" w:sz="0" w:space="0" w:color="auto"/>
              </w:divBdr>
            </w:div>
            <w:div w:id="1863205374">
              <w:marLeft w:val="0"/>
              <w:marRight w:val="0"/>
              <w:marTop w:val="0"/>
              <w:marBottom w:val="0"/>
              <w:divBdr>
                <w:top w:val="none" w:sz="0" w:space="0" w:color="auto"/>
                <w:left w:val="none" w:sz="0" w:space="0" w:color="auto"/>
                <w:bottom w:val="none" w:sz="0" w:space="0" w:color="auto"/>
                <w:right w:val="none" w:sz="0" w:space="0" w:color="auto"/>
              </w:divBdr>
            </w:div>
            <w:div w:id="991517889">
              <w:marLeft w:val="0"/>
              <w:marRight w:val="0"/>
              <w:marTop w:val="0"/>
              <w:marBottom w:val="0"/>
              <w:divBdr>
                <w:top w:val="none" w:sz="0" w:space="0" w:color="auto"/>
                <w:left w:val="none" w:sz="0" w:space="0" w:color="auto"/>
                <w:bottom w:val="none" w:sz="0" w:space="0" w:color="auto"/>
                <w:right w:val="none" w:sz="0" w:space="0" w:color="auto"/>
              </w:divBdr>
            </w:div>
            <w:div w:id="1900052114">
              <w:marLeft w:val="0"/>
              <w:marRight w:val="0"/>
              <w:marTop w:val="0"/>
              <w:marBottom w:val="0"/>
              <w:divBdr>
                <w:top w:val="none" w:sz="0" w:space="0" w:color="auto"/>
                <w:left w:val="none" w:sz="0" w:space="0" w:color="auto"/>
                <w:bottom w:val="none" w:sz="0" w:space="0" w:color="auto"/>
                <w:right w:val="none" w:sz="0" w:space="0" w:color="auto"/>
              </w:divBdr>
            </w:div>
            <w:div w:id="1272274067">
              <w:marLeft w:val="0"/>
              <w:marRight w:val="0"/>
              <w:marTop w:val="0"/>
              <w:marBottom w:val="0"/>
              <w:divBdr>
                <w:top w:val="none" w:sz="0" w:space="0" w:color="auto"/>
                <w:left w:val="none" w:sz="0" w:space="0" w:color="auto"/>
                <w:bottom w:val="none" w:sz="0" w:space="0" w:color="auto"/>
                <w:right w:val="none" w:sz="0" w:space="0" w:color="auto"/>
              </w:divBdr>
            </w:div>
            <w:div w:id="525363162">
              <w:marLeft w:val="0"/>
              <w:marRight w:val="0"/>
              <w:marTop w:val="0"/>
              <w:marBottom w:val="0"/>
              <w:divBdr>
                <w:top w:val="none" w:sz="0" w:space="0" w:color="auto"/>
                <w:left w:val="none" w:sz="0" w:space="0" w:color="auto"/>
                <w:bottom w:val="none" w:sz="0" w:space="0" w:color="auto"/>
                <w:right w:val="none" w:sz="0" w:space="0" w:color="auto"/>
              </w:divBdr>
            </w:div>
            <w:div w:id="999239368">
              <w:marLeft w:val="0"/>
              <w:marRight w:val="0"/>
              <w:marTop w:val="0"/>
              <w:marBottom w:val="0"/>
              <w:divBdr>
                <w:top w:val="none" w:sz="0" w:space="0" w:color="auto"/>
                <w:left w:val="none" w:sz="0" w:space="0" w:color="auto"/>
                <w:bottom w:val="none" w:sz="0" w:space="0" w:color="auto"/>
                <w:right w:val="none" w:sz="0" w:space="0" w:color="auto"/>
              </w:divBdr>
            </w:div>
            <w:div w:id="1169367792">
              <w:marLeft w:val="0"/>
              <w:marRight w:val="0"/>
              <w:marTop w:val="0"/>
              <w:marBottom w:val="0"/>
              <w:divBdr>
                <w:top w:val="none" w:sz="0" w:space="0" w:color="auto"/>
                <w:left w:val="none" w:sz="0" w:space="0" w:color="auto"/>
                <w:bottom w:val="none" w:sz="0" w:space="0" w:color="auto"/>
                <w:right w:val="none" w:sz="0" w:space="0" w:color="auto"/>
              </w:divBdr>
            </w:div>
            <w:div w:id="1813133543">
              <w:marLeft w:val="0"/>
              <w:marRight w:val="0"/>
              <w:marTop w:val="0"/>
              <w:marBottom w:val="0"/>
              <w:divBdr>
                <w:top w:val="none" w:sz="0" w:space="0" w:color="auto"/>
                <w:left w:val="none" w:sz="0" w:space="0" w:color="auto"/>
                <w:bottom w:val="none" w:sz="0" w:space="0" w:color="auto"/>
                <w:right w:val="none" w:sz="0" w:space="0" w:color="auto"/>
              </w:divBdr>
            </w:div>
            <w:div w:id="12533198">
              <w:marLeft w:val="0"/>
              <w:marRight w:val="0"/>
              <w:marTop w:val="0"/>
              <w:marBottom w:val="0"/>
              <w:divBdr>
                <w:top w:val="none" w:sz="0" w:space="0" w:color="auto"/>
                <w:left w:val="none" w:sz="0" w:space="0" w:color="auto"/>
                <w:bottom w:val="none" w:sz="0" w:space="0" w:color="auto"/>
                <w:right w:val="none" w:sz="0" w:space="0" w:color="auto"/>
              </w:divBdr>
            </w:div>
            <w:div w:id="598103222">
              <w:marLeft w:val="0"/>
              <w:marRight w:val="0"/>
              <w:marTop w:val="0"/>
              <w:marBottom w:val="0"/>
              <w:divBdr>
                <w:top w:val="none" w:sz="0" w:space="0" w:color="auto"/>
                <w:left w:val="none" w:sz="0" w:space="0" w:color="auto"/>
                <w:bottom w:val="none" w:sz="0" w:space="0" w:color="auto"/>
                <w:right w:val="none" w:sz="0" w:space="0" w:color="auto"/>
              </w:divBdr>
            </w:div>
            <w:div w:id="1563952499">
              <w:marLeft w:val="0"/>
              <w:marRight w:val="0"/>
              <w:marTop w:val="0"/>
              <w:marBottom w:val="0"/>
              <w:divBdr>
                <w:top w:val="none" w:sz="0" w:space="0" w:color="auto"/>
                <w:left w:val="none" w:sz="0" w:space="0" w:color="auto"/>
                <w:bottom w:val="none" w:sz="0" w:space="0" w:color="auto"/>
                <w:right w:val="none" w:sz="0" w:space="0" w:color="auto"/>
              </w:divBdr>
            </w:div>
            <w:div w:id="437483072">
              <w:marLeft w:val="0"/>
              <w:marRight w:val="0"/>
              <w:marTop w:val="0"/>
              <w:marBottom w:val="0"/>
              <w:divBdr>
                <w:top w:val="none" w:sz="0" w:space="0" w:color="auto"/>
                <w:left w:val="none" w:sz="0" w:space="0" w:color="auto"/>
                <w:bottom w:val="none" w:sz="0" w:space="0" w:color="auto"/>
                <w:right w:val="none" w:sz="0" w:space="0" w:color="auto"/>
              </w:divBdr>
            </w:div>
            <w:div w:id="424153464">
              <w:marLeft w:val="0"/>
              <w:marRight w:val="0"/>
              <w:marTop w:val="0"/>
              <w:marBottom w:val="0"/>
              <w:divBdr>
                <w:top w:val="none" w:sz="0" w:space="0" w:color="auto"/>
                <w:left w:val="none" w:sz="0" w:space="0" w:color="auto"/>
                <w:bottom w:val="none" w:sz="0" w:space="0" w:color="auto"/>
                <w:right w:val="none" w:sz="0" w:space="0" w:color="auto"/>
              </w:divBdr>
            </w:div>
            <w:div w:id="734662187">
              <w:marLeft w:val="0"/>
              <w:marRight w:val="0"/>
              <w:marTop w:val="0"/>
              <w:marBottom w:val="0"/>
              <w:divBdr>
                <w:top w:val="none" w:sz="0" w:space="0" w:color="auto"/>
                <w:left w:val="none" w:sz="0" w:space="0" w:color="auto"/>
                <w:bottom w:val="none" w:sz="0" w:space="0" w:color="auto"/>
                <w:right w:val="none" w:sz="0" w:space="0" w:color="auto"/>
              </w:divBdr>
            </w:div>
            <w:div w:id="85151274">
              <w:marLeft w:val="0"/>
              <w:marRight w:val="0"/>
              <w:marTop w:val="0"/>
              <w:marBottom w:val="0"/>
              <w:divBdr>
                <w:top w:val="none" w:sz="0" w:space="0" w:color="auto"/>
                <w:left w:val="none" w:sz="0" w:space="0" w:color="auto"/>
                <w:bottom w:val="none" w:sz="0" w:space="0" w:color="auto"/>
                <w:right w:val="none" w:sz="0" w:space="0" w:color="auto"/>
              </w:divBdr>
            </w:div>
            <w:div w:id="1294872741">
              <w:marLeft w:val="0"/>
              <w:marRight w:val="0"/>
              <w:marTop w:val="0"/>
              <w:marBottom w:val="0"/>
              <w:divBdr>
                <w:top w:val="none" w:sz="0" w:space="0" w:color="auto"/>
                <w:left w:val="none" w:sz="0" w:space="0" w:color="auto"/>
                <w:bottom w:val="none" w:sz="0" w:space="0" w:color="auto"/>
                <w:right w:val="none" w:sz="0" w:space="0" w:color="auto"/>
              </w:divBdr>
            </w:div>
            <w:div w:id="932133086">
              <w:marLeft w:val="0"/>
              <w:marRight w:val="0"/>
              <w:marTop w:val="0"/>
              <w:marBottom w:val="0"/>
              <w:divBdr>
                <w:top w:val="none" w:sz="0" w:space="0" w:color="auto"/>
                <w:left w:val="none" w:sz="0" w:space="0" w:color="auto"/>
                <w:bottom w:val="none" w:sz="0" w:space="0" w:color="auto"/>
                <w:right w:val="none" w:sz="0" w:space="0" w:color="auto"/>
              </w:divBdr>
            </w:div>
            <w:div w:id="810371034">
              <w:marLeft w:val="0"/>
              <w:marRight w:val="0"/>
              <w:marTop w:val="0"/>
              <w:marBottom w:val="0"/>
              <w:divBdr>
                <w:top w:val="none" w:sz="0" w:space="0" w:color="auto"/>
                <w:left w:val="none" w:sz="0" w:space="0" w:color="auto"/>
                <w:bottom w:val="none" w:sz="0" w:space="0" w:color="auto"/>
                <w:right w:val="none" w:sz="0" w:space="0" w:color="auto"/>
              </w:divBdr>
            </w:div>
            <w:div w:id="280458176">
              <w:marLeft w:val="0"/>
              <w:marRight w:val="0"/>
              <w:marTop w:val="0"/>
              <w:marBottom w:val="0"/>
              <w:divBdr>
                <w:top w:val="none" w:sz="0" w:space="0" w:color="auto"/>
                <w:left w:val="none" w:sz="0" w:space="0" w:color="auto"/>
                <w:bottom w:val="none" w:sz="0" w:space="0" w:color="auto"/>
                <w:right w:val="none" w:sz="0" w:space="0" w:color="auto"/>
              </w:divBdr>
            </w:div>
            <w:div w:id="959647990">
              <w:marLeft w:val="0"/>
              <w:marRight w:val="0"/>
              <w:marTop w:val="0"/>
              <w:marBottom w:val="0"/>
              <w:divBdr>
                <w:top w:val="none" w:sz="0" w:space="0" w:color="auto"/>
                <w:left w:val="none" w:sz="0" w:space="0" w:color="auto"/>
                <w:bottom w:val="none" w:sz="0" w:space="0" w:color="auto"/>
                <w:right w:val="none" w:sz="0" w:space="0" w:color="auto"/>
              </w:divBdr>
            </w:div>
            <w:div w:id="1136677944">
              <w:marLeft w:val="0"/>
              <w:marRight w:val="0"/>
              <w:marTop w:val="0"/>
              <w:marBottom w:val="0"/>
              <w:divBdr>
                <w:top w:val="none" w:sz="0" w:space="0" w:color="auto"/>
                <w:left w:val="none" w:sz="0" w:space="0" w:color="auto"/>
                <w:bottom w:val="none" w:sz="0" w:space="0" w:color="auto"/>
                <w:right w:val="none" w:sz="0" w:space="0" w:color="auto"/>
              </w:divBdr>
            </w:div>
            <w:div w:id="393938197">
              <w:marLeft w:val="0"/>
              <w:marRight w:val="0"/>
              <w:marTop w:val="0"/>
              <w:marBottom w:val="0"/>
              <w:divBdr>
                <w:top w:val="none" w:sz="0" w:space="0" w:color="auto"/>
                <w:left w:val="none" w:sz="0" w:space="0" w:color="auto"/>
                <w:bottom w:val="none" w:sz="0" w:space="0" w:color="auto"/>
                <w:right w:val="none" w:sz="0" w:space="0" w:color="auto"/>
              </w:divBdr>
            </w:div>
            <w:div w:id="2099515946">
              <w:marLeft w:val="0"/>
              <w:marRight w:val="0"/>
              <w:marTop w:val="0"/>
              <w:marBottom w:val="0"/>
              <w:divBdr>
                <w:top w:val="none" w:sz="0" w:space="0" w:color="auto"/>
                <w:left w:val="none" w:sz="0" w:space="0" w:color="auto"/>
                <w:bottom w:val="none" w:sz="0" w:space="0" w:color="auto"/>
                <w:right w:val="none" w:sz="0" w:space="0" w:color="auto"/>
              </w:divBdr>
            </w:div>
            <w:div w:id="1353334756">
              <w:marLeft w:val="0"/>
              <w:marRight w:val="0"/>
              <w:marTop w:val="0"/>
              <w:marBottom w:val="0"/>
              <w:divBdr>
                <w:top w:val="none" w:sz="0" w:space="0" w:color="auto"/>
                <w:left w:val="none" w:sz="0" w:space="0" w:color="auto"/>
                <w:bottom w:val="none" w:sz="0" w:space="0" w:color="auto"/>
                <w:right w:val="none" w:sz="0" w:space="0" w:color="auto"/>
              </w:divBdr>
            </w:div>
            <w:div w:id="964118636">
              <w:marLeft w:val="0"/>
              <w:marRight w:val="0"/>
              <w:marTop w:val="0"/>
              <w:marBottom w:val="0"/>
              <w:divBdr>
                <w:top w:val="none" w:sz="0" w:space="0" w:color="auto"/>
                <w:left w:val="none" w:sz="0" w:space="0" w:color="auto"/>
                <w:bottom w:val="none" w:sz="0" w:space="0" w:color="auto"/>
                <w:right w:val="none" w:sz="0" w:space="0" w:color="auto"/>
              </w:divBdr>
            </w:div>
            <w:div w:id="1888838326">
              <w:marLeft w:val="0"/>
              <w:marRight w:val="0"/>
              <w:marTop w:val="0"/>
              <w:marBottom w:val="0"/>
              <w:divBdr>
                <w:top w:val="none" w:sz="0" w:space="0" w:color="auto"/>
                <w:left w:val="none" w:sz="0" w:space="0" w:color="auto"/>
                <w:bottom w:val="none" w:sz="0" w:space="0" w:color="auto"/>
                <w:right w:val="none" w:sz="0" w:space="0" w:color="auto"/>
              </w:divBdr>
            </w:div>
            <w:div w:id="149642110">
              <w:marLeft w:val="0"/>
              <w:marRight w:val="0"/>
              <w:marTop w:val="0"/>
              <w:marBottom w:val="0"/>
              <w:divBdr>
                <w:top w:val="none" w:sz="0" w:space="0" w:color="auto"/>
                <w:left w:val="none" w:sz="0" w:space="0" w:color="auto"/>
                <w:bottom w:val="none" w:sz="0" w:space="0" w:color="auto"/>
                <w:right w:val="none" w:sz="0" w:space="0" w:color="auto"/>
              </w:divBdr>
            </w:div>
            <w:div w:id="598296461">
              <w:marLeft w:val="0"/>
              <w:marRight w:val="0"/>
              <w:marTop w:val="0"/>
              <w:marBottom w:val="0"/>
              <w:divBdr>
                <w:top w:val="none" w:sz="0" w:space="0" w:color="auto"/>
                <w:left w:val="none" w:sz="0" w:space="0" w:color="auto"/>
                <w:bottom w:val="none" w:sz="0" w:space="0" w:color="auto"/>
                <w:right w:val="none" w:sz="0" w:space="0" w:color="auto"/>
              </w:divBdr>
            </w:div>
            <w:div w:id="2143961878">
              <w:marLeft w:val="0"/>
              <w:marRight w:val="0"/>
              <w:marTop w:val="0"/>
              <w:marBottom w:val="0"/>
              <w:divBdr>
                <w:top w:val="none" w:sz="0" w:space="0" w:color="auto"/>
                <w:left w:val="none" w:sz="0" w:space="0" w:color="auto"/>
                <w:bottom w:val="none" w:sz="0" w:space="0" w:color="auto"/>
                <w:right w:val="none" w:sz="0" w:space="0" w:color="auto"/>
              </w:divBdr>
            </w:div>
            <w:div w:id="1205678714">
              <w:marLeft w:val="0"/>
              <w:marRight w:val="0"/>
              <w:marTop w:val="0"/>
              <w:marBottom w:val="0"/>
              <w:divBdr>
                <w:top w:val="none" w:sz="0" w:space="0" w:color="auto"/>
                <w:left w:val="none" w:sz="0" w:space="0" w:color="auto"/>
                <w:bottom w:val="none" w:sz="0" w:space="0" w:color="auto"/>
                <w:right w:val="none" w:sz="0" w:space="0" w:color="auto"/>
              </w:divBdr>
            </w:div>
            <w:div w:id="471874953">
              <w:marLeft w:val="0"/>
              <w:marRight w:val="0"/>
              <w:marTop w:val="0"/>
              <w:marBottom w:val="0"/>
              <w:divBdr>
                <w:top w:val="none" w:sz="0" w:space="0" w:color="auto"/>
                <w:left w:val="none" w:sz="0" w:space="0" w:color="auto"/>
                <w:bottom w:val="none" w:sz="0" w:space="0" w:color="auto"/>
                <w:right w:val="none" w:sz="0" w:space="0" w:color="auto"/>
              </w:divBdr>
            </w:div>
            <w:div w:id="1497451245">
              <w:marLeft w:val="0"/>
              <w:marRight w:val="0"/>
              <w:marTop w:val="0"/>
              <w:marBottom w:val="0"/>
              <w:divBdr>
                <w:top w:val="none" w:sz="0" w:space="0" w:color="auto"/>
                <w:left w:val="none" w:sz="0" w:space="0" w:color="auto"/>
                <w:bottom w:val="none" w:sz="0" w:space="0" w:color="auto"/>
                <w:right w:val="none" w:sz="0" w:space="0" w:color="auto"/>
              </w:divBdr>
            </w:div>
            <w:div w:id="82647144">
              <w:marLeft w:val="0"/>
              <w:marRight w:val="0"/>
              <w:marTop w:val="0"/>
              <w:marBottom w:val="0"/>
              <w:divBdr>
                <w:top w:val="none" w:sz="0" w:space="0" w:color="auto"/>
                <w:left w:val="none" w:sz="0" w:space="0" w:color="auto"/>
                <w:bottom w:val="none" w:sz="0" w:space="0" w:color="auto"/>
                <w:right w:val="none" w:sz="0" w:space="0" w:color="auto"/>
              </w:divBdr>
            </w:div>
            <w:div w:id="1494177320">
              <w:marLeft w:val="0"/>
              <w:marRight w:val="0"/>
              <w:marTop w:val="0"/>
              <w:marBottom w:val="0"/>
              <w:divBdr>
                <w:top w:val="none" w:sz="0" w:space="0" w:color="auto"/>
                <w:left w:val="none" w:sz="0" w:space="0" w:color="auto"/>
                <w:bottom w:val="none" w:sz="0" w:space="0" w:color="auto"/>
                <w:right w:val="none" w:sz="0" w:space="0" w:color="auto"/>
              </w:divBdr>
            </w:div>
            <w:div w:id="1754275495">
              <w:marLeft w:val="0"/>
              <w:marRight w:val="0"/>
              <w:marTop w:val="0"/>
              <w:marBottom w:val="0"/>
              <w:divBdr>
                <w:top w:val="none" w:sz="0" w:space="0" w:color="auto"/>
                <w:left w:val="none" w:sz="0" w:space="0" w:color="auto"/>
                <w:bottom w:val="none" w:sz="0" w:space="0" w:color="auto"/>
                <w:right w:val="none" w:sz="0" w:space="0" w:color="auto"/>
              </w:divBdr>
            </w:div>
            <w:div w:id="2079743812">
              <w:marLeft w:val="0"/>
              <w:marRight w:val="0"/>
              <w:marTop w:val="0"/>
              <w:marBottom w:val="0"/>
              <w:divBdr>
                <w:top w:val="none" w:sz="0" w:space="0" w:color="auto"/>
                <w:left w:val="none" w:sz="0" w:space="0" w:color="auto"/>
                <w:bottom w:val="none" w:sz="0" w:space="0" w:color="auto"/>
                <w:right w:val="none" w:sz="0" w:space="0" w:color="auto"/>
              </w:divBdr>
            </w:div>
            <w:div w:id="1222213495">
              <w:marLeft w:val="0"/>
              <w:marRight w:val="0"/>
              <w:marTop w:val="0"/>
              <w:marBottom w:val="0"/>
              <w:divBdr>
                <w:top w:val="none" w:sz="0" w:space="0" w:color="auto"/>
                <w:left w:val="none" w:sz="0" w:space="0" w:color="auto"/>
                <w:bottom w:val="none" w:sz="0" w:space="0" w:color="auto"/>
                <w:right w:val="none" w:sz="0" w:space="0" w:color="auto"/>
              </w:divBdr>
            </w:div>
            <w:div w:id="849293666">
              <w:marLeft w:val="0"/>
              <w:marRight w:val="0"/>
              <w:marTop w:val="0"/>
              <w:marBottom w:val="0"/>
              <w:divBdr>
                <w:top w:val="none" w:sz="0" w:space="0" w:color="auto"/>
                <w:left w:val="none" w:sz="0" w:space="0" w:color="auto"/>
                <w:bottom w:val="none" w:sz="0" w:space="0" w:color="auto"/>
                <w:right w:val="none" w:sz="0" w:space="0" w:color="auto"/>
              </w:divBdr>
            </w:div>
            <w:div w:id="137655838">
              <w:marLeft w:val="0"/>
              <w:marRight w:val="0"/>
              <w:marTop w:val="0"/>
              <w:marBottom w:val="0"/>
              <w:divBdr>
                <w:top w:val="none" w:sz="0" w:space="0" w:color="auto"/>
                <w:left w:val="none" w:sz="0" w:space="0" w:color="auto"/>
                <w:bottom w:val="none" w:sz="0" w:space="0" w:color="auto"/>
                <w:right w:val="none" w:sz="0" w:space="0" w:color="auto"/>
              </w:divBdr>
            </w:div>
            <w:div w:id="2007054914">
              <w:marLeft w:val="0"/>
              <w:marRight w:val="0"/>
              <w:marTop w:val="0"/>
              <w:marBottom w:val="0"/>
              <w:divBdr>
                <w:top w:val="none" w:sz="0" w:space="0" w:color="auto"/>
                <w:left w:val="none" w:sz="0" w:space="0" w:color="auto"/>
                <w:bottom w:val="none" w:sz="0" w:space="0" w:color="auto"/>
                <w:right w:val="none" w:sz="0" w:space="0" w:color="auto"/>
              </w:divBdr>
            </w:div>
            <w:div w:id="107628489">
              <w:marLeft w:val="0"/>
              <w:marRight w:val="0"/>
              <w:marTop w:val="0"/>
              <w:marBottom w:val="0"/>
              <w:divBdr>
                <w:top w:val="none" w:sz="0" w:space="0" w:color="auto"/>
                <w:left w:val="none" w:sz="0" w:space="0" w:color="auto"/>
                <w:bottom w:val="none" w:sz="0" w:space="0" w:color="auto"/>
                <w:right w:val="none" w:sz="0" w:space="0" w:color="auto"/>
              </w:divBdr>
            </w:div>
            <w:div w:id="2825380">
              <w:marLeft w:val="0"/>
              <w:marRight w:val="0"/>
              <w:marTop w:val="0"/>
              <w:marBottom w:val="0"/>
              <w:divBdr>
                <w:top w:val="none" w:sz="0" w:space="0" w:color="auto"/>
                <w:left w:val="none" w:sz="0" w:space="0" w:color="auto"/>
                <w:bottom w:val="none" w:sz="0" w:space="0" w:color="auto"/>
                <w:right w:val="none" w:sz="0" w:space="0" w:color="auto"/>
              </w:divBdr>
            </w:div>
            <w:div w:id="1371496880">
              <w:marLeft w:val="0"/>
              <w:marRight w:val="0"/>
              <w:marTop w:val="0"/>
              <w:marBottom w:val="0"/>
              <w:divBdr>
                <w:top w:val="none" w:sz="0" w:space="0" w:color="auto"/>
                <w:left w:val="none" w:sz="0" w:space="0" w:color="auto"/>
                <w:bottom w:val="none" w:sz="0" w:space="0" w:color="auto"/>
                <w:right w:val="none" w:sz="0" w:space="0" w:color="auto"/>
              </w:divBdr>
            </w:div>
            <w:div w:id="1236430643">
              <w:marLeft w:val="0"/>
              <w:marRight w:val="0"/>
              <w:marTop w:val="0"/>
              <w:marBottom w:val="0"/>
              <w:divBdr>
                <w:top w:val="none" w:sz="0" w:space="0" w:color="auto"/>
                <w:left w:val="none" w:sz="0" w:space="0" w:color="auto"/>
                <w:bottom w:val="none" w:sz="0" w:space="0" w:color="auto"/>
                <w:right w:val="none" w:sz="0" w:space="0" w:color="auto"/>
              </w:divBdr>
            </w:div>
            <w:div w:id="552737771">
              <w:marLeft w:val="0"/>
              <w:marRight w:val="0"/>
              <w:marTop w:val="0"/>
              <w:marBottom w:val="0"/>
              <w:divBdr>
                <w:top w:val="none" w:sz="0" w:space="0" w:color="auto"/>
                <w:left w:val="none" w:sz="0" w:space="0" w:color="auto"/>
                <w:bottom w:val="none" w:sz="0" w:space="0" w:color="auto"/>
                <w:right w:val="none" w:sz="0" w:space="0" w:color="auto"/>
              </w:divBdr>
            </w:div>
            <w:div w:id="624893456">
              <w:marLeft w:val="0"/>
              <w:marRight w:val="0"/>
              <w:marTop w:val="0"/>
              <w:marBottom w:val="0"/>
              <w:divBdr>
                <w:top w:val="none" w:sz="0" w:space="0" w:color="auto"/>
                <w:left w:val="none" w:sz="0" w:space="0" w:color="auto"/>
                <w:bottom w:val="none" w:sz="0" w:space="0" w:color="auto"/>
                <w:right w:val="none" w:sz="0" w:space="0" w:color="auto"/>
              </w:divBdr>
            </w:div>
            <w:div w:id="1402754089">
              <w:marLeft w:val="0"/>
              <w:marRight w:val="0"/>
              <w:marTop w:val="0"/>
              <w:marBottom w:val="0"/>
              <w:divBdr>
                <w:top w:val="none" w:sz="0" w:space="0" w:color="auto"/>
                <w:left w:val="none" w:sz="0" w:space="0" w:color="auto"/>
                <w:bottom w:val="none" w:sz="0" w:space="0" w:color="auto"/>
                <w:right w:val="none" w:sz="0" w:space="0" w:color="auto"/>
              </w:divBdr>
            </w:div>
            <w:div w:id="943343695">
              <w:marLeft w:val="0"/>
              <w:marRight w:val="0"/>
              <w:marTop w:val="0"/>
              <w:marBottom w:val="0"/>
              <w:divBdr>
                <w:top w:val="none" w:sz="0" w:space="0" w:color="auto"/>
                <w:left w:val="none" w:sz="0" w:space="0" w:color="auto"/>
                <w:bottom w:val="none" w:sz="0" w:space="0" w:color="auto"/>
                <w:right w:val="none" w:sz="0" w:space="0" w:color="auto"/>
              </w:divBdr>
            </w:div>
            <w:div w:id="171841652">
              <w:marLeft w:val="0"/>
              <w:marRight w:val="0"/>
              <w:marTop w:val="0"/>
              <w:marBottom w:val="0"/>
              <w:divBdr>
                <w:top w:val="none" w:sz="0" w:space="0" w:color="auto"/>
                <w:left w:val="none" w:sz="0" w:space="0" w:color="auto"/>
                <w:bottom w:val="none" w:sz="0" w:space="0" w:color="auto"/>
                <w:right w:val="none" w:sz="0" w:space="0" w:color="auto"/>
              </w:divBdr>
            </w:div>
            <w:div w:id="525488365">
              <w:marLeft w:val="0"/>
              <w:marRight w:val="0"/>
              <w:marTop w:val="0"/>
              <w:marBottom w:val="0"/>
              <w:divBdr>
                <w:top w:val="none" w:sz="0" w:space="0" w:color="auto"/>
                <w:left w:val="none" w:sz="0" w:space="0" w:color="auto"/>
                <w:bottom w:val="none" w:sz="0" w:space="0" w:color="auto"/>
                <w:right w:val="none" w:sz="0" w:space="0" w:color="auto"/>
              </w:divBdr>
            </w:div>
            <w:div w:id="621880230">
              <w:marLeft w:val="0"/>
              <w:marRight w:val="0"/>
              <w:marTop w:val="0"/>
              <w:marBottom w:val="0"/>
              <w:divBdr>
                <w:top w:val="none" w:sz="0" w:space="0" w:color="auto"/>
                <w:left w:val="none" w:sz="0" w:space="0" w:color="auto"/>
                <w:bottom w:val="none" w:sz="0" w:space="0" w:color="auto"/>
                <w:right w:val="none" w:sz="0" w:space="0" w:color="auto"/>
              </w:divBdr>
            </w:div>
            <w:div w:id="695429627">
              <w:marLeft w:val="0"/>
              <w:marRight w:val="0"/>
              <w:marTop w:val="0"/>
              <w:marBottom w:val="0"/>
              <w:divBdr>
                <w:top w:val="none" w:sz="0" w:space="0" w:color="auto"/>
                <w:left w:val="none" w:sz="0" w:space="0" w:color="auto"/>
                <w:bottom w:val="none" w:sz="0" w:space="0" w:color="auto"/>
                <w:right w:val="none" w:sz="0" w:space="0" w:color="auto"/>
              </w:divBdr>
            </w:div>
            <w:div w:id="1841382898">
              <w:marLeft w:val="0"/>
              <w:marRight w:val="0"/>
              <w:marTop w:val="0"/>
              <w:marBottom w:val="0"/>
              <w:divBdr>
                <w:top w:val="none" w:sz="0" w:space="0" w:color="auto"/>
                <w:left w:val="none" w:sz="0" w:space="0" w:color="auto"/>
                <w:bottom w:val="none" w:sz="0" w:space="0" w:color="auto"/>
                <w:right w:val="none" w:sz="0" w:space="0" w:color="auto"/>
              </w:divBdr>
            </w:div>
            <w:div w:id="1913077601">
              <w:marLeft w:val="0"/>
              <w:marRight w:val="0"/>
              <w:marTop w:val="0"/>
              <w:marBottom w:val="0"/>
              <w:divBdr>
                <w:top w:val="none" w:sz="0" w:space="0" w:color="auto"/>
                <w:left w:val="none" w:sz="0" w:space="0" w:color="auto"/>
                <w:bottom w:val="none" w:sz="0" w:space="0" w:color="auto"/>
                <w:right w:val="none" w:sz="0" w:space="0" w:color="auto"/>
              </w:divBdr>
            </w:div>
            <w:div w:id="268660631">
              <w:marLeft w:val="0"/>
              <w:marRight w:val="0"/>
              <w:marTop w:val="0"/>
              <w:marBottom w:val="0"/>
              <w:divBdr>
                <w:top w:val="none" w:sz="0" w:space="0" w:color="auto"/>
                <w:left w:val="none" w:sz="0" w:space="0" w:color="auto"/>
                <w:bottom w:val="none" w:sz="0" w:space="0" w:color="auto"/>
                <w:right w:val="none" w:sz="0" w:space="0" w:color="auto"/>
              </w:divBdr>
            </w:div>
            <w:div w:id="366101479">
              <w:marLeft w:val="0"/>
              <w:marRight w:val="0"/>
              <w:marTop w:val="0"/>
              <w:marBottom w:val="0"/>
              <w:divBdr>
                <w:top w:val="none" w:sz="0" w:space="0" w:color="auto"/>
                <w:left w:val="none" w:sz="0" w:space="0" w:color="auto"/>
                <w:bottom w:val="none" w:sz="0" w:space="0" w:color="auto"/>
                <w:right w:val="none" w:sz="0" w:space="0" w:color="auto"/>
              </w:divBdr>
            </w:div>
            <w:div w:id="365256158">
              <w:marLeft w:val="0"/>
              <w:marRight w:val="0"/>
              <w:marTop w:val="0"/>
              <w:marBottom w:val="0"/>
              <w:divBdr>
                <w:top w:val="none" w:sz="0" w:space="0" w:color="auto"/>
                <w:left w:val="none" w:sz="0" w:space="0" w:color="auto"/>
                <w:bottom w:val="none" w:sz="0" w:space="0" w:color="auto"/>
                <w:right w:val="none" w:sz="0" w:space="0" w:color="auto"/>
              </w:divBdr>
            </w:div>
            <w:div w:id="1077821112">
              <w:marLeft w:val="0"/>
              <w:marRight w:val="0"/>
              <w:marTop w:val="0"/>
              <w:marBottom w:val="0"/>
              <w:divBdr>
                <w:top w:val="none" w:sz="0" w:space="0" w:color="auto"/>
                <w:left w:val="none" w:sz="0" w:space="0" w:color="auto"/>
                <w:bottom w:val="none" w:sz="0" w:space="0" w:color="auto"/>
                <w:right w:val="none" w:sz="0" w:space="0" w:color="auto"/>
              </w:divBdr>
            </w:div>
            <w:div w:id="891767361">
              <w:marLeft w:val="0"/>
              <w:marRight w:val="0"/>
              <w:marTop w:val="0"/>
              <w:marBottom w:val="0"/>
              <w:divBdr>
                <w:top w:val="none" w:sz="0" w:space="0" w:color="auto"/>
                <w:left w:val="none" w:sz="0" w:space="0" w:color="auto"/>
                <w:bottom w:val="none" w:sz="0" w:space="0" w:color="auto"/>
                <w:right w:val="none" w:sz="0" w:space="0" w:color="auto"/>
              </w:divBdr>
            </w:div>
            <w:div w:id="807894999">
              <w:marLeft w:val="0"/>
              <w:marRight w:val="0"/>
              <w:marTop w:val="0"/>
              <w:marBottom w:val="0"/>
              <w:divBdr>
                <w:top w:val="none" w:sz="0" w:space="0" w:color="auto"/>
                <w:left w:val="none" w:sz="0" w:space="0" w:color="auto"/>
                <w:bottom w:val="none" w:sz="0" w:space="0" w:color="auto"/>
                <w:right w:val="none" w:sz="0" w:space="0" w:color="auto"/>
              </w:divBdr>
            </w:div>
            <w:div w:id="223226104">
              <w:marLeft w:val="0"/>
              <w:marRight w:val="0"/>
              <w:marTop w:val="0"/>
              <w:marBottom w:val="0"/>
              <w:divBdr>
                <w:top w:val="none" w:sz="0" w:space="0" w:color="auto"/>
                <w:left w:val="none" w:sz="0" w:space="0" w:color="auto"/>
                <w:bottom w:val="none" w:sz="0" w:space="0" w:color="auto"/>
                <w:right w:val="none" w:sz="0" w:space="0" w:color="auto"/>
              </w:divBdr>
            </w:div>
            <w:div w:id="1354572867">
              <w:marLeft w:val="0"/>
              <w:marRight w:val="0"/>
              <w:marTop w:val="0"/>
              <w:marBottom w:val="0"/>
              <w:divBdr>
                <w:top w:val="none" w:sz="0" w:space="0" w:color="auto"/>
                <w:left w:val="none" w:sz="0" w:space="0" w:color="auto"/>
                <w:bottom w:val="none" w:sz="0" w:space="0" w:color="auto"/>
                <w:right w:val="none" w:sz="0" w:space="0" w:color="auto"/>
              </w:divBdr>
            </w:div>
            <w:div w:id="1019311180">
              <w:marLeft w:val="0"/>
              <w:marRight w:val="0"/>
              <w:marTop w:val="0"/>
              <w:marBottom w:val="0"/>
              <w:divBdr>
                <w:top w:val="none" w:sz="0" w:space="0" w:color="auto"/>
                <w:left w:val="none" w:sz="0" w:space="0" w:color="auto"/>
                <w:bottom w:val="none" w:sz="0" w:space="0" w:color="auto"/>
                <w:right w:val="none" w:sz="0" w:space="0" w:color="auto"/>
              </w:divBdr>
            </w:div>
            <w:div w:id="526914839">
              <w:marLeft w:val="0"/>
              <w:marRight w:val="0"/>
              <w:marTop w:val="0"/>
              <w:marBottom w:val="0"/>
              <w:divBdr>
                <w:top w:val="none" w:sz="0" w:space="0" w:color="auto"/>
                <w:left w:val="none" w:sz="0" w:space="0" w:color="auto"/>
                <w:bottom w:val="none" w:sz="0" w:space="0" w:color="auto"/>
                <w:right w:val="none" w:sz="0" w:space="0" w:color="auto"/>
              </w:divBdr>
            </w:div>
            <w:div w:id="454373529">
              <w:marLeft w:val="0"/>
              <w:marRight w:val="0"/>
              <w:marTop w:val="0"/>
              <w:marBottom w:val="0"/>
              <w:divBdr>
                <w:top w:val="none" w:sz="0" w:space="0" w:color="auto"/>
                <w:left w:val="none" w:sz="0" w:space="0" w:color="auto"/>
                <w:bottom w:val="none" w:sz="0" w:space="0" w:color="auto"/>
                <w:right w:val="none" w:sz="0" w:space="0" w:color="auto"/>
              </w:divBdr>
            </w:div>
            <w:div w:id="1866597566">
              <w:marLeft w:val="0"/>
              <w:marRight w:val="0"/>
              <w:marTop w:val="0"/>
              <w:marBottom w:val="0"/>
              <w:divBdr>
                <w:top w:val="none" w:sz="0" w:space="0" w:color="auto"/>
                <w:left w:val="none" w:sz="0" w:space="0" w:color="auto"/>
                <w:bottom w:val="none" w:sz="0" w:space="0" w:color="auto"/>
                <w:right w:val="none" w:sz="0" w:space="0" w:color="auto"/>
              </w:divBdr>
            </w:div>
            <w:div w:id="2022200896">
              <w:marLeft w:val="0"/>
              <w:marRight w:val="0"/>
              <w:marTop w:val="0"/>
              <w:marBottom w:val="0"/>
              <w:divBdr>
                <w:top w:val="none" w:sz="0" w:space="0" w:color="auto"/>
                <w:left w:val="none" w:sz="0" w:space="0" w:color="auto"/>
                <w:bottom w:val="none" w:sz="0" w:space="0" w:color="auto"/>
                <w:right w:val="none" w:sz="0" w:space="0" w:color="auto"/>
              </w:divBdr>
            </w:div>
            <w:div w:id="1812089305">
              <w:marLeft w:val="0"/>
              <w:marRight w:val="0"/>
              <w:marTop w:val="0"/>
              <w:marBottom w:val="0"/>
              <w:divBdr>
                <w:top w:val="none" w:sz="0" w:space="0" w:color="auto"/>
                <w:left w:val="none" w:sz="0" w:space="0" w:color="auto"/>
                <w:bottom w:val="none" w:sz="0" w:space="0" w:color="auto"/>
                <w:right w:val="none" w:sz="0" w:space="0" w:color="auto"/>
              </w:divBdr>
            </w:div>
            <w:div w:id="470026804">
              <w:marLeft w:val="0"/>
              <w:marRight w:val="0"/>
              <w:marTop w:val="0"/>
              <w:marBottom w:val="0"/>
              <w:divBdr>
                <w:top w:val="none" w:sz="0" w:space="0" w:color="auto"/>
                <w:left w:val="none" w:sz="0" w:space="0" w:color="auto"/>
                <w:bottom w:val="none" w:sz="0" w:space="0" w:color="auto"/>
                <w:right w:val="none" w:sz="0" w:space="0" w:color="auto"/>
              </w:divBdr>
            </w:div>
            <w:div w:id="1795557397">
              <w:marLeft w:val="0"/>
              <w:marRight w:val="0"/>
              <w:marTop w:val="0"/>
              <w:marBottom w:val="0"/>
              <w:divBdr>
                <w:top w:val="none" w:sz="0" w:space="0" w:color="auto"/>
                <w:left w:val="none" w:sz="0" w:space="0" w:color="auto"/>
                <w:bottom w:val="none" w:sz="0" w:space="0" w:color="auto"/>
                <w:right w:val="none" w:sz="0" w:space="0" w:color="auto"/>
              </w:divBdr>
            </w:div>
            <w:div w:id="433595305">
              <w:marLeft w:val="0"/>
              <w:marRight w:val="0"/>
              <w:marTop w:val="0"/>
              <w:marBottom w:val="0"/>
              <w:divBdr>
                <w:top w:val="none" w:sz="0" w:space="0" w:color="auto"/>
                <w:left w:val="none" w:sz="0" w:space="0" w:color="auto"/>
                <w:bottom w:val="none" w:sz="0" w:space="0" w:color="auto"/>
                <w:right w:val="none" w:sz="0" w:space="0" w:color="auto"/>
              </w:divBdr>
            </w:div>
            <w:div w:id="623005977">
              <w:marLeft w:val="0"/>
              <w:marRight w:val="0"/>
              <w:marTop w:val="0"/>
              <w:marBottom w:val="0"/>
              <w:divBdr>
                <w:top w:val="none" w:sz="0" w:space="0" w:color="auto"/>
                <w:left w:val="none" w:sz="0" w:space="0" w:color="auto"/>
                <w:bottom w:val="none" w:sz="0" w:space="0" w:color="auto"/>
                <w:right w:val="none" w:sz="0" w:space="0" w:color="auto"/>
              </w:divBdr>
            </w:div>
            <w:div w:id="1471096195">
              <w:marLeft w:val="0"/>
              <w:marRight w:val="0"/>
              <w:marTop w:val="0"/>
              <w:marBottom w:val="0"/>
              <w:divBdr>
                <w:top w:val="none" w:sz="0" w:space="0" w:color="auto"/>
                <w:left w:val="none" w:sz="0" w:space="0" w:color="auto"/>
                <w:bottom w:val="none" w:sz="0" w:space="0" w:color="auto"/>
                <w:right w:val="none" w:sz="0" w:space="0" w:color="auto"/>
              </w:divBdr>
            </w:div>
            <w:div w:id="538058053">
              <w:marLeft w:val="0"/>
              <w:marRight w:val="0"/>
              <w:marTop w:val="0"/>
              <w:marBottom w:val="0"/>
              <w:divBdr>
                <w:top w:val="none" w:sz="0" w:space="0" w:color="auto"/>
                <w:left w:val="none" w:sz="0" w:space="0" w:color="auto"/>
                <w:bottom w:val="none" w:sz="0" w:space="0" w:color="auto"/>
                <w:right w:val="none" w:sz="0" w:space="0" w:color="auto"/>
              </w:divBdr>
            </w:div>
            <w:div w:id="1953200491">
              <w:marLeft w:val="0"/>
              <w:marRight w:val="0"/>
              <w:marTop w:val="0"/>
              <w:marBottom w:val="0"/>
              <w:divBdr>
                <w:top w:val="none" w:sz="0" w:space="0" w:color="auto"/>
                <w:left w:val="none" w:sz="0" w:space="0" w:color="auto"/>
                <w:bottom w:val="none" w:sz="0" w:space="0" w:color="auto"/>
                <w:right w:val="none" w:sz="0" w:space="0" w:color="auto"/>
              </w:divBdr>
            </w:div>
            <w:div w:id="719279428">
              <w:marLeft w:val="0"/>
              <w:marRight w:val="0"/>
              <w:marTop w:val="0"/>
              <w:marBottom w:val="0"/>
              <w:divBdr>
                <w:top w:val="none" w:sz="0" w:space="0" w:color="auto"/>
                <w:left w:val="none" w:sz="0" w:space="0" w:color="auto"/>
                <w:bottom w:val="none" w:sz="0" w:space="0" w:color="auto"/>
                <w:right w:val="none" w:sz="0" w:space="0" w:color="auto"/>
              </w:divBdr>
            </w:div>
            <w:div w:id="1118062063">
              <w:marLeft w:val="0"/>
              <w:marRight w:val="0"/>
              <w:marTop w:val="0"/>
              <w:marBottom w:val="0"/>
              <w:divBdr>
                <w:top w:val="none" w:sz="0" w:space="0" w:color="auto"/>
                <w:left w:val="none" w:sz="0" w:space="0" w:color="auto"/>
                <w:bottom w:val="none" w:sz="0" w:space="0" w:color="auto"/>
                <w:right w:val="none" w:sz="0" w:space="0" w:color="auto"/>
              </w:divBdr>
            </w:div>
            <w:div w:id="55475091">
              <w:marLeft w:val="0"/>
              <w:marRight w:val="0"/>
              <w:marTop w:val="0"/>
              <w:marBottom w:val="0"/>
              <w:divBdr>
                <w:top w:val="none" w:sz="0" w:space="0" w:color="auto"/>
                <w:left w:val="none" w:sz="0" w:space="0" w:color="auto"/>
                <w:bottom w:val="none" w:sz="0" w:space="0" w:color="auto"/>
                <w:right w:val="none" w:sz="0" w:space="0" w:color="auto"/>
              </w:divBdr>
            </w:div>
            <w:div w:id="1924025848">
              <w:marLeft w:val="0"/>
              <w:marRight w:val="0"/>
              <w:marTop w:val="0"/>
              <w:marBottom w:val="0"/>
              <w:divBdr>
                <w:top w:val="none" w:sz="0" w:space="0" w:color="auto"/>
                <w:left w:val="none" w:sz="0" w:space="0" w:color="auto"/>
                <w:bottom w:val="none" w:sz="0" w:space="0" w:color="auto"/>
                <w:right w:val="none" w:sz="0" w:space="0" w:color="auto"/>
              </w:divBdr>
            </w:div>
            <w:div w:id="1104039935">
              <w:marLeft w:val="0"/>
              <w:marRight w:val="0"/>
              <w:marTop w:val="0"/>
              <w:marBottom w:val="0"/>
              <w:divBdr>
                <w:top w:val="none" w:sz="0" w:space="0" w:color="auto"/>
                <w:left w:val="none" w:sz="0" w:space="0" w:color="auto"/>
                <w:bottom w:val="none" w:sz="0" w:space="0" w:color="auto"/>
                <w:right w:val="none" w:sz="0" w:space="0" w:color="auto"/>
              </w:divBdr>
            </w:div>
            <w:div w:id="101727546">
              <w:marLeft w:val="0"/>
              <w:marRight w:val="0"/>
              <w:marTop w:val="0"/>
              <w:marBottom w:val="0"/>
              <w:divBdr>
                <w:top w:val="none" w:sz="0" w:space="0" w:color="auto"/>
                <w:left w:val="none" w:sz="0" w:space="0" w:color="auto"/>
                <w:bottom w:val="none" w:sz="0" w:space="0" w:color="auto"/>
                <w:right w:val="none" w:sz="0" w:space="0" w:color="auto"/>
              </w:divBdr>
            </w:div>
            <w:div w:id="85352380">
              <w:marLeft w:val="0"/>
              <w:marRight w:val="0"/>
              <w:marTop w:val="0"/>
              <w:marBottom w:val="0"/>
              <w:divBdr>
                <w:top w:val="none" w:sz="0" w:space="0" w:color="auto"/>
                <w:left w:val="none" w:sz="0" w:space="0" w:color="auto"/>
                <w:bottom w:val="none" w:sz="0" w:space="0" w:color="auto"/>
                <w:right w:val="none" w:sz="0" w:space="0" w:color="auto"/>
              </w:divBdr>
            </w:div>
            <w:div w:id="1526751171">
              <w:marLeft w:val="0"/>
              <w:marRight w:val="0"/>
              <w:marTop w:val="0"/>
              <w:marBottom w:val="0"/>
              <w:divBdr>
                <w:top w:val="none" w:sz="0" w:space="0" w:color="auto"/>
                <w:left w:val="none" w:sz="0" w:space="0" w:color="auto"/>
                <w:bottom w:val="none" w:sz="0" w:space="0" w:color="auto"/>
                <w:right w:val="none" w:sz="0" w:space="0" w:color="auto"/>
              </w:divBdr>
            </w:div>
            <w:div w:id="1315135817">
              <w:marLeft w:val="0"/>
              <w:marRight w:val="0"/>
              <w:marTop w:val="0"/>
              <w:marBottom w:val="0"/>
              <w:divBdr>
                <w:top w:val="none" w:sz="0" w:space="0" w:color="auto"/>
                <w:left w:val="none" w:sz="0" w:space="0" w:color="auto"/>
                <w:bottom w:val="none" w:sz="0" w:space="0" w:color="auto"/>
                <w:right w:val="none" w:sz="0" w:space="0" w:color="auto"/>
              </w:divBdr>
            </w:div>
            <w:div w:id="1328704930">
              <w:marLeft w:val="0"/>
              <w:marRight w:val="0"/>
              <w:marTop w:val="0"/>
              <w:marBottom w:val="0"/>
              <w:divBdr>
                <w:top w:val="none" w:sz="0" w:space="0" w:color="auto"/>
                <w:left w:val="none" w:sz="0" w:space="0" w:color="auto"/>
                <w:bottom w:val="none" w:sz="0" w:space="0" w:color="auto"/>
                <w:right w:val="none" w:sz="0" w:space="0" w:color="auto"/>
              </w:divBdr>
            </w:div>
            <w:div w:id="442966060">
              <w:marLeft w:val="0"/>
              <w:marRight w:val="0"/>
              <w:marTop w:val="0"/>
              <w:marBottom w:val="0"/>
              <w:divBdr>
                <w:top w:val="none" w:sz="0" w:space="0" w:color="auto"/>
                <w:left w:val="none" w:sz="0" w:space="0" w:color="auto"/>
                <w:bottom w:val="none" w:sz="0" w:space="0" w:color="auto"/>
                <w:right w:val="none" w:sz="0" w:space="0" w:color="auto"/>
              </w:divBdr>
            </w:div>
            <w:div w:id="962275742">
              <w:marLeft w:val="0"/>
              <w:marRight w:val="0"/>
              <w:marTop w:val="0"/>
              <w:marBottom w:val="0"/>
              <w:divBdr>
                <w:top w:val="none" w:sz="0" w:space="0" w:color="auto"/>
                <w:left w:val="none" w:sz="0" w:space="0" w:color="auto"/>
                <w:bottom w:val="none" w:sz="0" w:space="0" w:color="auto"/>
                <w:right w:val="none" w:sz="0" w:space="0" w:color="auto"/>
              </w:divBdr>
            </w:div>
            <w:div w:id="587926747">
              <w:marLeft w:val="0"/>
              <w:marRight w:val="0"/>
              <w:marTop w:val="0"/>
              <w:marBottom w:val="0"/>
              <w:divBdr>
                <w:top w:val="none" w:sz="0" w:space="0" w:color="auto"/>
                <w:left w:val="none" w:sz="0" w:space="0" w:color="auto"/>
                <w:bottom w:val="none" w:sz="0" w:space="0" w:color="auto"/>
                <w:right w:val="none" w:sz="0" w:space="0" w:color="auto"/>
              </w:divBdr>
            </w:div>
            <w:div w:id="801925743">
              <w:marLeft w:val="0"/>
              <w:marRight w:val="0"/>
              <w:marTop w:val="0"/>
              <w:marBottom w:val="0"/>
              <w:divBdr>
                <w:top w:val="none" w:sz="0" w:space="0" w:color="auto"/>
                <w:left w:val="none" w:sz="0" w:space="0" w:color="auto"/>
                <w:bottom w:val="none" w:sz="0" w:space="0" w:color="auto"/>
                <w:right w:val="none" w:sz="0" w:space="0" w:color="auto"/>
              </w:divBdr>
            </w:div>
            <w:div w:id="1454595983">
              <w:marLeft w:val="0"/>
              <w:marRight w:val="0"/>
              <w:marTop w:val="0"/>
              <w:marBottom w:val="0"/>
              <w:divBdr>
                <w:top w:val="none" w:sz="0" w:space="0" w:color="auto"/>
                <w:left w:val="none" w:sz="0" w:space="0" w:color="auto"/>
                <w:bottom w:val="none" w:sz="0" w:space="0" w:color="auto"/>
                <w:right w:val="none" w:sz="0" w:space="0" w:color="auto"/>
              </w:divBdr>
            </w:div>
            <w:div w:id="525413307">
              <w:marLeft w:val="0"/>
              <w:marRight w:val="0"/>
              <w:marTop w:val="0"/>
              <w:marBottom w:val="0"/>
              <w:divBdr>
                <w:top w:val="none" w:sz="0" w:space="0" w:color="auto"/>
                <w:left w:val="none" w:sz="0" w:space="0" w:color="auto"/>
                <w:bottom w:val="none" w:sz="0" w:space="0" w:color="auto"/>
                <w:right w:val="none" w:sz="0" w:space="0" w:color="auto"/>
              </w:divBdr>
            </w:div>
            <w:div w:id="777414337">
              <w:marLeft w:val="0"/>
              <w:marRight w:val="0"/>
              <w:marTop w:val="0"/>
              <w:marBottom w:val="0"/>
              <w:divBdr>
                <w:top w:val="none" w:sz="0" w:space="0" w:color="auto"/>
                <w:left w:val="none" w:sz="0" w:space="0" w:color="auto"/>
                <w:bottom w:val="none" w:sz="0" w:space="0" w:color="auto"/>
                <w:right w:val="none" w:sz="0" w:space="0" w:color="auto"/>
              </w:divBdr>
            </w:div>
            <w:div w:id="364334138">
              <w:marLeft w:val="0"/>
              <w:marRight w:val="0"/>
              <w:marTop w:val="0"/>
              <w:marBottom w:val="0"/>
              <w:divBdr>
                <w:top w:val="none" w:sz="0" w:space="0" w:color="auto"/>
                <w:left w:val="none" w:sz="0" w:space="0" w:color="auto"/>
                <w:bottom w:val="none" w:sz="0" w:space="0" w:color="auto"/>
                <w:right w:val="none" w:sz="0" w:space="0" w:color="auto"/>
              </w:divBdr>
            </w:div>
            <w:div w:id="1757508400">
              <w:marLeft w:val="0"/>
              <w:marRight w:val="0"/>
              <w:marTop w:val="0"/>
              <w:marBottom w:val="0"/>
              <w:divBdr>
                <w:top w:val="none" w:sz="0" w:space="0" w:color="auto"/>
                <w:left w:val="none" w:sz="0" w:space="0" w:color="auto"/>
                <w:bottom w:val="none" w:sz="0" w:space="0" w:color="auto"/>
                <w:right w:val="none" w:sz="0" w:space="0" w:color="auto"/>
              </w:divBdr>
            </w:div>
            <w:div w:id="652489961">
              <w:marLeft w:val="0"/>
              <w:marRight w:val="0"/>
              <w:marTop w:val="0"/>
              <w:marBottom w:val="0"/>
              <w:divBdr>
                <w:top w:val="none" w:sz="0" w:space="0" w:color="auto"/>
                <w:left w:val="none" w:sz="0" w:space="0" w:color="auto"/>
                <w:bottom w:val="none" w:sz="0" w:space="0" w:color="auto"/>
                <w:right w:val="none" w:sz="0" w:space="0" w:color="auto"/>
              </w:divBdr>
            </w:div>
            <w:div w:id="1762295309">
              <w:marLeft w:val="0"/>
              <w:marRight w:val="0"/>
              <w:marTop w:val="0"/>
              <w:marBottom w:val="0"/>
              <w:divBdr>
                <w:top w:val="none" w:sz="0" w:space="0" w:color="auto"/>
                <w:left w:val="none" w:sz="0" w:space="0" w:color="auto"/>
                <w:bottom w:val="none" w:sz="0" w:space="0" w:color="auto"/>
                <w:right w:val="none" w:sz="0" w:space="0" w:color="auto"/>
              </w:divBdr>
            </w:div>
            <w:div w:id="1662273609">
              <w:marLeft w:val="0"/>
              <w:marRight w:val="0"/>
              <w:marTop w:val="0"/>
              <w:marBottom w:val="0"/>
              <w:divBdr>
                <w:top w:val="none" w:sz="0" w:space="0" w:color="auto"/>
                <w:left w:val="none" w:sz="0" w:space="0" w:color="auto"/>
                <w:bottom w:val="none" w:sz="0" w:space="0" w:color="auto"/>
                <w:right w:val="none" w:sz="0" w:space="0" w:color="auto"/>
              </w:divBdr>
            </w:div>
            <w:div w:id="907109299">
              <w:marLeft w:val="0"/>
              <w:marRight w:val="0"/>
              <w:marTop w:val="0"/>
              <w:marBottom w:val="0"/>
              <w:divBdr>
                <w:top w:val="none" w:sz="0" w:space="0" w:color="auto"/>
                <w:left w:val="none" w:sz="0" w:space="0" w:color="auto"/>
                <w:bottom w:val="none" w:sz="0" w:space="0" w:color="auto"/>
                <w:right w:val="none" w:sz="0" w:space="0" w:color="auto"/>
              </w:divBdr>
            </w:div>
            <w:div w:id="1989092319">
              <w:marLeft w:val="0"/>
              <w:marRight w:val="0"/>
              <w:marTop w:val="0"/>
              <w:marBottom w:val="0"/>
              <w:divBdr>
                <w:top w:val="none" w:sz="0" w:space="0" w:color="auto"/>
                <w:left w:val="none" w:sz="0" w:space="0" w:color="auto"/>
                <w:bottom w:val="none" w:sz="0" w:space="0" w:color="auto"/>
                <w:right w:val="none" w:sz="0" w:space="0" w:color="auto"/>
              </w:divBdr>
            </w:div>
            <w:div w:id="973095618">
              <w:marLeft w:val="0"/>
              <w:marRight w:val="0"/>
              <w:marTop w:val="0"/>
              <w:marBottom w:val="0"/>
              <w:divBdr>
                <w:top w:val="none" w:sz="0" w:space="0" w:color="auto"/>
                <w:left w:val="none" w:sz="0" w:space="0" w:color="auto"/>
                <w:bottom w:val="none" w:sz="0" w:space="0" w:color="auto"/>
                <w:right w:val="none" w:sz="0" w:space="0" w:color="auto"/>
              </w:divBdr>
            </w:div>
            <w:div w:id="866869818">
              <w:marLeft w:val="0"/>
              <w:marRight w:val="0"/>
              <w:marTop w:val="0"/>
              <w:marBottom w:val="0"/>
              <w:divBdr>
                <w:top w:val="none" w:sz="0" w:space="0" w:color="auto"/>
                <w:left w:val="none" w:sz="0" w:space="0" w:color="auto"/>
                <w:bottom w:val="none" w:sz="0" w:space="0" w:color="auto"/>
                <w:right w:val="none" w:sz="0" w:space="0" w:color="auto"/>
              </w:divBdr>
            </w:div>
            <w:div w:id="1730835642">
              <w:marLeft w:val="0"/>
              <w:marRight w:val="0"/>
              <w:marTop w:val="0"/>
              <w:marBottom w:val="0"/>
              <w:divBdr>
                <w:top w:val="none" w:sz="0" w:space="0" w:color="auto"/>
                <w:left w:val="none" w:sz="0" w:space="0" w:color="auto"/>
                <w:bottom w:val="none" w:sz="0" w:space="0" w:color="auto"/>
                <w:right w:val="none" w:sz="0" w:space="0" w:color="auto"/>
              </w:divBdr>
            </w:div>
            <w:div w:id="628701867">
              <w:marLeft w:val="0"/>
              <w:marRight w:val="0"/>
              <w:marTop w:val="0"/>
              <w:marBottom w:val="0"/>
              <w:divBdr>
                <w:top w:val="none" w:sz="0" w:space="0" w:color="auto"/>
                <w:left w:val="none" w:sz="0" w:space="0" w:color="auto"/>
                <w:bottom w:val="none" w:sz="0" w:space="0" w:color="auto"/>
                <w:right w:val="none" w:sz="0" w:space="0" w:color="auto"/>
              </w:divBdr>
            </w:div>
            <w:div w:id="1550650283">
              <w:marLeft w:val="0"/>
              <w:marRight w:val="0"/>
              <w:marTop w:val="0"/>
              <w:marBottom w:val="0"/>
              <w:divBdr>
                <w:top w:val="none" w:sz="0" w:space="0" w:color="auto"/>
                <w:left w:val="none" w:sz="0" w:space="0" w:color="auto"/>
                <w:bottom w:val="none" w:sz="0" w:space="0" w:color="auto"/>
                <w:right w:val="none" w:sz="0" w:space="0" w:color="auto"/>
              </w:divBdr>
            </w:div>
            <w:div w:id="564534089">
              <w:marLeft w:val="0"/>
              <w:marRight w:val="0"/>
              <w:marTop w:val="0"/>
              <w:marBottom w:val="0"/>
              <w:divBdr>
                <w:top w:val="none" w:sz="0" w:space="0" w:color="auto"/>
                <w:left w:val="none" w:sz="0" w:space="0" w:color="auto"/>
                <w:bottom w:val="none" w:sz="0" w:space="0" w:color="auto"/>
                <w:right w:val="none" w:sz="0" w:space="0" w:color="auto"/>
              </w:divBdr>
            </w:div>
            <w:div w:id="1175152163">
              <w:marLeft w:val="0"/>
              <w:marRight w:val="0"/>
              <w:marTop w:val="0"/>
              <w:marBottom w:val="0"/>
              <w:divBdr>
                <w:top w:val="none" w:sz="0" w:space="0" w:color="auto"/>
                <w:left w:val="none" w:sz="0" w:space="0" w:color="auto"/>
                <w:bottom w:val="none" w:sz="0" w:space="0" w:color="auto"/>
                <w:right w:val="none" w:sz="0" w:space="0" w:color="auto"/>
              </w:divBdr>
            </w:div>
            <w:div w:id="2136439569">
              <w:marLeft w:val="0"/>
              <w:marRight w:val="0"/>
              <w:marTop w:val="0"/>
              <w:marBottom w:val="0"/>
              <w:divBdr>
                <w:top w:val="none" w:sz="0" w:space="0" w:color="auto"/>
                <w:left w:val="none" w:sz="0" w:space="0" w:color="auto"/>
                <w:bottom w:val="none" w:sz="0" w:space="0" w:color="auto"/>
                <w:right w:val="none" w:sz="0" w:space="0" w:color="auto"/>
              </w:divBdr>
            </w:div>
            <w:div w:id="1474368201">
              <w:marLeft w:val="0"/>
              <w:marRight w:val="0"/>
              <w:marTop w:val="0"/>
              <w:marBottom w:val="0"/>
              <w:divBdr>
                <w:top w:val="none" w:sz="0" w:space="0" w:color="auto"/>
                <w:left w:val="none" w:sz="0" w:space="0" w:color="auto"/>
                <w:bottom w:val="none" w:sz="0" w:space="0" w:color="auto"/>
                <w:right w:val="none" w:sz="0" w:space="0" w:color="auto"/>
              </w:divBdr>
            </w:div>
            <w:div w:id="886332642">
              <w:marLeft w:val="0"/>
              <w:marRight w:val="0"/>
              <w:marTop w:val="0"/>
              <w:marBottom w:val="0"/>
              <w:divBdr>
                <w:top w:val="none" w:sz="0" w:space="0" w:color="auto"/>
                <w:left w:val="none" w:sz="0" w:space="0" w:color="auto"/>
                <w:bottom w:val="none" w:sz="0" w:space="0" w:color="auto"/>
                <w:right w:val="none" w:sz="0" w:space="0" w:color="auto"/>
              </w:divBdr>
            </w:div>
            <w:div w:id="1829008455">
              <w:marLeft w:val="0"/>
              <w:marRight w:val="0"/>
              <w:marTop w:val="0"/>
              <w:marBottom w:val="0"/>
              <w:divBdr>
                <w:top w:val="none" w:sz="0" w:space="0" w:color="auto"/>
                <w:left w:val="none" w:sz="0" w:space="0" w:color="auto"/>
                <w:bottom w:val="none" w:sz="0" w:space="0" w:color="auto"/>
                <w:right w:val="none" w:sz="0" w:space="0" w:color="auto"/>
              </w:divBdr>
            </w:div>
            <w:div w:id="1700006340">
              <w:marLeft w:val="0"/>
              <w:marRight w:val="0"/>
              <w:marTop w:val="0"/>
              <w:marBottom w:val="0"/>
              <w:divBdr>
                <w:top w:val="none" w:sz="0" w:space="0" w:color="auto"/>
                <w:left w:val="none" w:sz="0" w:space="0" w:color="auto"/>
                <w:bottom w:val="none" w:sz="0" w:space="0" w:color="auto"/>
                <w:right w:val="none" w:sz="0" w:space="0" w:color="auto"/>
              </w:divBdr>
            </w:div>
            <w:div w:id="653534112">
              <w:marLeft w:val="0"/>
              <w:marRight w:val="0"/>
              <w:marTop w:val="0"/>
              <w:marBottom w:val="0"/>
              <w:divBdr>
                <w:top w:val="none" w:sz="0" w:space="0" w:color="auto"/>
                <w:left w:val="none" w:sz="0" w:space="0" w:color="auto"/>
                <w:bottom w:val="none" w:sz="0" w:space="0" w:color="auto"/>
                <w:right w:val="none" w:sz="0" w:space="0" w:color="auto"/>
              </w:divBdr>
            </w:div>
            <w:div w:id="967861532">
              <w:marLeft w:val="0"/>
              <w:marRight w:val="0"/>
              <w:marTop w:val="0"/>
              <w:marBottom w:val="0"/>
              <w:divBdr>
                <w:top w:val="none" w:sz="0" w:space="0" w:color="auto"/>
                <w:left w:val="none" w:sz="0" w:space="0" w:color="auto"/>
                <w:bottom w:val="none" w:sz="0" w:space="0" w:color="auto"/>
                <w:right w:val="none" w:sz="0" w:space="0" w:color="auto"/>
              </w:divBdr>
            </w:div>
            <w:div w:id="281494963">
              <w:marLeft w:val="0"/>
              <w:marRight w:val="0"/>
              <w:marTop w:val="0"/>
              <w:marBottom w:val="0"/>
              <w:divBdr>
                <w:top w:val="none" w:sz="0" w:space="0" w:color="auto"/>
                <w:left w:val="none" w:sz="0" w:space="0" w:color="auto"/>
                <w:bottom w:val="none" w:sz="0" w:space="0" w:color="auto"/>
                <w:right w:val="none" w:sz="0" w:space="0" w:color="auto"/>
              </w:divBdr>
            </w:div>
            <w:div w:id="1896546678">
              <w:marLeft w:val="0"/>
              <w:marRight w:val="0"/>
              <w:marTop w:val="0"/>
              <w:marBottom w:val="0"/>
              <w:divBdr>
                <w:top w:val="none" w:sz="0" w:space="0" w:color="auto"/>
                <w:left w:val="none" w:sz="0" w:space="0" w:color="auto"/>
                <w:bottom w:val="none" w:sz="0" w:space="0" w:color="auto"/>
                <w:right w:val="none" w:sz="0" w:space="0" w:color="auto"/>
              </w:divBdr>
            </w:div>
            <w:div w:id="283466513">
              <w:marLeft w:val="0"/>
              <w:marRight w:val="0"/>
              <w:marTop w:val="0"/>
              <w:marBottom w:val="0"/>
              <w:divBdr>
                <w:top w:val="none" w:sz="0" w:space="0" w:color="auto"/>
                <w:left w:val="none" w:sz="0" w:space="0" w:color="auto"/>
                <w:bottom w:val="none" w:sz="0" w:space="0" w:color="auto"/>
                <w:right w:val="none" w:sz="0" w:space="0" w:color="auto"/>
              </w:divBdr>
            </w:div>
            <w:div w:id="1320042949">
              <w:marLeft w:val="0"/>
              <w:marRight w:val="0"/>
              <w:marTop w:val="0"/>
              <w:marBottom w:val="0"/>
              <w:divBdr>
                <w:top w:val="none" w:sz="0" w:space="0" w:color="auto"/>
                <w:left w:val="none" w:sz="0" w:space="0" w:color="auto"/>
                <w:bottom w:val="none" w:sz="0" w:space="0" w:color="auto"/>
                <w:right w:val="none" w:sz="0" w:space="0" w:color="auto"/>
              </w:divBdr>
            </w:div>
            <w:div w:id="1308826838">
              <w:marLeft w:val="0"/>
              <w:marRight w:val="0"/>
              <w:marTop w:val="0"/>
              <w:marBottom w:val="0"/>
              <w:divBdr>
                <w:top w:val="none" w:sz="0" w:space="0" w:color="auto"/>
                <w:left w:val="none" w:sz="0" w:space="0" w:color="auto"/>
                <w:bottom w:val="none" w:sz="0" w:space="0" w:color="auto"/>
                <w:right w:val="none" w:sz="0" w:space="0" w:color="auto"/>
              </w:divBdr>
            </w:div>
            <w:div w:id="1045519063">
              <w:marLeft w:val="0"/>
              <w:marRight w:val="0"/>
              <w:marTop w:val="0"/>
              <w:marBottom w:val="0"/>
              <w:divBdr>
                <w:top w:val="none" w:sz="0" w:space="0" w:color="auto"/>
                <w:left w:val="none" w:sz="0" w:space="0" w:color="auto"/>
                <w:bottom w:val="none" w:sz="0" w:space="0" w:color="auto"/>
                <w:right w:val="none" w:sz="0" w:space="0" w:color="auto"/>
              </w:divBdr>
            </w:div>
            <w:div w:id="345861759">
              <w:marLeft w:val="0"/>
              <w:marRight w:val="0"/>
              <w:marTop w:val="0"/>
              <w:marBottom w:val="0"/>
              <w:divBdr>
                <w:top w:val="none" w:sz="0" w:space="0" w:color="auto"/>
                <w:left w:val="none" w:sz="0" w:space="0" w:color="auto"/>
                <w:bottom w:val="none" w:sz="0" w:space="0" w:color="auto"/>
                <w:right w:val="none" w:sz="0" w:space="0" w:color="auto"/>
              </w:divBdr>
            </w:div>
            <w:div w:id="564799096">
              <w:marLeft w:val="0"/>
              <w:marRight w:val="0"/>
              <w:marTop w:val="0"/>
              <w:marBottom w:val="0"/>
              <w:divBdr>
                <w:top w:val="none" w:sz="0" w:space="0" w:color="auto"/>
                <w:left w:val="none" w:sz="0" w:space="0" w:color="auto"/>
                <w:bottom w:val="none" w:sz="0" w:space="0" w:color="auto"/>
                <w:right w:val="none" w:sz="0" w:space="0" w:color="auto"/>
              </w:divBdr>
            </w:div>
            <w:div w:id="1542937690">
              <w:marLeft w:val="0"/>
              <w:marRight w:val="0"/>
              <w:marTop w:val="0"/>
              <w:marBottom w:val="0"/>
              <w:divBdr>
                <w:top w:val="none" w:sz="0" w:space="0" w:color="auto"/>
                <w:left w:val="none" w:sz="0" w:space="0" w:color="auto"/>
                <w:bottom w:val="none" w:sz="0" w:space="0" w:color="auto"/>
                <w:right w:val="none" w:sz="0" w:space="0" w:color="auto"/>
              </w:divBdr>
            </w:div>
            <w:div w:id="258606227">
              <w:marLeft w:val="0"/>
              <w:marRight w:val="0"/>
              <w:marTop w:val="0"/>
              <w:marBottom w:val="0"/>
              <w:divBdr>
                <w:top w:val="none" w:sz="0" w:space="0" w:color="auto"/>
                <w:left w:val="none" w:sz="0" w:space="0" w:color="auto"/>
                <w:bottom w:val="none" w:sz="0" w:space="0" w:color="auto"/>
                <w:right w:val="none" w:sz="0" w:space="0" w:color="auto"/>
              </w:divBdr>
            </w:div>
            <w:div w:id="80226953">
              <w:marLeft w:val="0"/>
              <w:marRight w:val="0"/>
              <w:marTop w:val="0"/>
              <w:marBottom w:val="0"/>
              <w:divBdr>
                <w:top w:val="none" w:sz="0" w:space="0" w:color="auto"/>
                <w:left w:val="none" w:sz="0" w:space="0" w:color="auto"/>
                <w:bottom w:val="none" w:sz="0" w:space="0" w:color="auto"/>
                <w:right w:val="none" w:sz="0" w:space="0" w:color="auto"/>
              </w:divBdr>
            </w:div>
            <w:div w:id="1417097880">
              <w:marLeft w:val="0"/>
              <w:marRight w:val="0"/>
              <w:marTop w:val="0"/>
              <w:marBottom w:val="0"/>
              <w:divBdr>
                <w:top w:val="none" w:sz="0" w:space="0" w:color="auto"/>
                <w:left w:val="none" w:sz="0" w:space="0" w:color="auto"/>
                <w:bottom w:val="none" w:sz="0" w:space="0" w:color="auto"/>
                <w:right w:val="none" w:sz="0" w:space="0" w:color="auto"/>
              </w:divBdr>
            </w:div>
            <w:div w:id="1984386903">
              <w:marLeft w:val="0"/>
              <w:marRight w:val="0"/>
              <w:marTop w:val="0"/>
              <w:marBottom w:val="0"/>
              <w:divBdr>
                <w:top w:val="none" w:sz="0" w:space="0" w:color="auto"/>
                <w:left w:val="none" w:sz="0" w:space="0" w:color="auto"/>
                <w:bottom w:val="none" w:sz="0" w:space="0" w:color="auto"/>
                <w:right w:val="none" w:sz="0" w:space="0" w:color="auto"/>
              </w:divBdr>
            </w:div>
            <w:div w:id="1042050116">
              <w:marLeft w:val="0"/>
              <w:marRight w:val="0"/>
              <w:marTop w:val="0"/>
              <w:marBottom w:val="0"/>
              <w:divBdr>
                <w:top w:val="none" w:sz="0" w:space="0" w:color="auto"/>
                <w:left w:val="none" w:sz="0" w:space="0" w:color="auto"/>
                <w:bottom w:val="none" w:sz="0" w:space="0" w:color="auto"/>
                <w:right w:val="none" w:sz="0" w:space="0" w:color="auto"/>
              </w:divBdr>
            </w:div>
            <w:div w:id="278266296">
              <w:marLeft w:val="0"/>
              <w:marRight w:val="0"/>
              <w:marTop w:val="0"/>
              <w:marBottom w:val="0"/>
              <w:divBdr>
                <w:top w:val="none" w:sz="0" w:space="0" w:color="auto"/>
                <w:left w:val="none" w:sz="0" w:space="0" w:color="auto"/>
                <w:bottom w:val="none" w:sz="0" w:space="0" w:color="auto"/>
                <w:right w:val="none" w:sz="0" w:space="0" w:color="auto"/>
              </w:divBdr>
            </w:div>
            <w:div w:id="99185358">
              <w:marLeft w:val="0"/>
              <w:marRight w:val="0"/>
              <w:marTop w:val="0"/>
              <w:marBottom w:val="0"/>
              <w:divBdr>
                <w:top w:val="none" w:sz="0" w:space="0" w:color="auto"/>
                <w:left w:val="none" w:sz="0" w:space="0" w:color="auto"/>
                <w:bottom w:val="none" w:sz="0" w:space="0" w:color="auto"/>
                <w:right w:val="none" w:sz="0" w:space="0" w:color="auto"/>
              </w:divBdr>
            </w:div>
            <w:div w:id="71004034">
              <w:marLeft w:val="0"/>
              <w:marRight w:val="0"/>
              <w:marTop w:val="0"/>
              <w:marBottom w:val="0"/>
              <w:divBdr>
                <w:top w:val="none" w:sz="0" w:space="0" w:color="auto"/>
                <w:left w:val="none" w:sz="0" w:space="0" w:color="auto"/>
                <w:bottom w:val="none" w:sz="0" w:space="0" w:color="auto"/>
                <w:right w:val="none" w:sz="0" w:space="0" w:color="auto"/>
              </w:divBdr>
            </w:div>
            <w:div w:id="1834753851">
              <w:marLeft w:val="0"/>
              <w:marRight w:val="0"/>
              <w:marTop w:val="0"/>
              <w:marBottom w:val="0"/>
              <w:divBdr>
                <w:top w:val="none" w:sz="0" w:space="0" w:color="auto"/>
                <w:left w:val="none" w:sz="0" w:space="0" w:color="auto"/>
                <w:bottom w:val="none" w:sz="0" w:space="0" w:color="auto"/>
                <w:right w:val="none" w:sz="0" w:space="0" w:color="auto"/>
              </w:divBdr>
            </w:div>
            <w:div w:id="610665672">
              <w:marLeft w:val="0"/>
              <w:marRight w:val="0"/>
              <w:marTop w:val="0"/>
              <w:marBottom w:val="0"/>
              <w:divBdr>
                <w:top w:val="none" w:sz="0" w:space="0" w:color="auto"/>
                <w:left w:val="none" w:sz="0" w:space="0" w:color="auto"/>
                <w:bottom w:val="none" w:sz="0" w:space="0" w:color="auto"/>
                <w:right w:val="none" w:sz="0" w:space="0" w:color="auto"/>
              </w:divBdr>
            </w:div>
            <w:div w:id="1662854465">
              <w:marLeft w:val="0"/>
              <w:marRight w:val="0"/>
              <w:marTop w:val="0"/>
              <w:marBottom w:val="0"/>
              <w:divBdr>
                <w:top w:val="none" w:sz="0" w:space="0" w:color="auto"/>
                <w:left w:val="none" w:sz="0" w:space="0" w:color="auto"/>
                <w:bottom w:val="none" w:sz="0" w:space="0" w:color="auto"/>
                <w:right w:val="none" w:sz="0" w:space="0" w:color="auto"/>
              </w:divBdr>
            </w:div>
            <w:div w:id="815952910">
              <w:marLeft w:val="0"/>
              <w:marRight w:val="0"/>
              <w:marTop w:val="0"/>
              <w:marBottom w:val="0"/>
              <w:divBdr>
                <w:top w:val="none" w:sz="0" w:space="0" w:color="auto"/>
                <w:left w:val="none" w:sz="0" w:space="0" w:color="auto"/>
                <w:bottom w:val="none" w:sz="0" w:space="0" w:color="auto"/>
                <w:right w:val="none" w:sz="0" w:space="0" w:color="auto"/>
              </w:divBdr>
            </w:div>
            <w:div w:id="1642271505">
              <w:marLeft w:val="0"/>
              <w:marRight w:val="0"/>
              <w:marTop w:val="0"/>
              <w:marBottom w:val="0"/>
              <w:divBdr>
                <w:top w:val="none" w:sz="0" w:space="0" w:color="auto"/>
                <w:left w:val="none" w:sz="0" w:space="0" w:color="auto"/>
                <w:bottom w:val="none" w:sz="0" w:space="0" w:color="auto"/>
                <w:right w:val="none" w:sz="0" w:space="0" w:color="auto"/>
              </w:divBdr>
            </w:div>
            <w:div w:id="125781703">
              <w:marLeft w:val="0"/>
              <w:marRight w:val="0"/>
              <w:marTop w:val="0"/>
              <w:marBottom w:val="0"/>
              <w:divBdr>
                <w:top w:val="none" w:sz="0" w:space="0" w:color="auto"/>
                <w:left w:val="none" w:sz="0" w:space="0" w:color="auto"/>
                <w:bottom w:val="none" w:sz="0" w:space="0" w:color="auto"/>
                <w:right w:val="none" w:sz="0" w:space="0" w:color="auto"/>
              </w:divBdr>
            </w:div>
            <w:div w:id="1707171500">
              <w:marLeft w:val="0"/>
              <w:marRight w:val="0"/>
              <w:marTop w:val="0"/>
              <w:marBottom w:val="0"/>
              <w:divBdr>
                <w:top w:val="none" w:sz="0" w:space="0" w:color="auto"/>
                <w:left w:val="none" w:sz="0" w:space="0" w:color="auto"/>
                <w:bottom w:val="none" w:sz="0" w:space="0" w:color="auto"/>
                <w:right w:val="none" w:sz="0" w:space="0" w:color="auto"/>
              </w:divBdr>
            </w:div>
            <w:div w:id="594754967">
              <w:marLeft w:val="0"/>
              <w:marRight w:val="0"/>
              <w:marTop w:val="0"/>
              <w:marBottom w:val="0"/>
              <w:divBdr>
                <w:top w:val="none" w:sz="0" w:space="0" w:color="auto"/>
                <w:left w:val="none" w:sz="0" w:space="0" w:color="auto"/>
                <w:bottom w:val="none" w:sz="0" w:space="0" w:color="auto"/>
                <w:right w:val="none" w:sz="0" w:space="0" w:color="auto"/>
              </w:divBdr>
            </w:div>
            <w:div w:id="1613366009">
              <w:marLeft w:val="0"/>
              <w:marRight w:val="0"/>
              <w:marTop w:val="0"/>
              <w:marBottom w:val="0"/>
              <w:divBdr>
                <w:top w:val="none" w:sz="0" w:space="0" w:color="auto"/>
                <w:left w:val="none" w:sz="0" w:space="0" w:color="auto"/>
                <w:bottom w:val="none" w:sz="0" w:space="0" w:color="auto"/>
                <w:right w:val="none" w:sz="0" w:space="0" w:color="auto"/>
              </w:divBdr>
            </w:div>
            <w:div w:id="221866055">
              <w:marLeft w:val="0"/>
              <w:marRight w:val="0"/>
              <w:marTop w:val="0"/>
              <w:marBottom w:val="0"/>
              <w:divBdr>
                <w:top w:val="none" w:sz="0" w:space="0" w:color="auto"/>
                <w:left w:val="none" w:sz="0" w:space="0" w:color="auto"/>
                <w:bottom w:val="none" w:sz="0" w:space="0" w:color="auto"/>
                <w:right w:val="none" w:sz="0" w:space="0" w:color="auto"/>
              </w:divBdr>
            </w:div>
            <w:div w:id="483201365">
              <w:marLeft w:val="0"/>
              <w:marRight w:val="0"/>
              <w:marTop w:val="0"/>
              <w:marBottom w:val="0"/>
              <w:divBdr>
                <w:top w:val="none" w:sz="0" w:space="0" w:color="auto"/>
                <w:left w:val="none" w:sz="0" w:space="0" w:color="auto"/>
                <w:bottom w:val="none" w:sz="0" w:space="0" w:color="auto"/>
                <w:right w:val="none" w:sz="0" w:space="0" w:color="auto"/>
              </w:divBdr>
            </w:div>
            <w:div w:id="7100617">
              <w:marLeft w:val="0"/>
              <w:marRight w:val="0"/>
              <w:marTop w:val="0"/>
              <w:marBottom w:val="0"/>
              <w:divBdr>
                <w:top w:val="none" w:sz="0" w:space="0" w:color="auto"/>
                <w:left w:val="none" w:sz="0" w:space="0" w:color="auto"/>
                <w:bottom w:val="none" w:sz="0" w:space="0" w:color="auto"/>
                <w:right w:val="none" w:sz="0" w:space="0" w:color="auto"/>
              </w:divBdr>
            </w:div>
            <w:div w:id="1006715641">
              <w:marLeft w:val="0"/>
              <w:marRight w:val="0"/>
              <w:marTop w:val="0"/>
              <w:marBottom w:val="0"/>
              <w:divBdr>
                <w:top w:val="none" w:sz="0" w:space="0" w:color="auto"/>
                <w:left w:val="none" w:sz="0" w:space="0" w:color="auto"/>
                <w:bottom w:val="none" w:sz="0" w:space="0" w:color="auto"/>
                <w:right w:val="none" w:sz="0" w:space="0" w:color="auto"/>
              </w:divBdr>
            </w:div>
            <w:div w:id="1890803898">
              <w:marLeft w:val="0"/>
              <w:marRight w:val="0"/>
              <w:marTop w:val="0"/>
              <w:marBottom w:val="0"/>
              <w:divBdr>
                <w:top w:val="none" w:sz="0" w:space="0" w:color="auto"/>
                <w:left w:val="none" w:sz="0" w:space="0" w:color="auto"/>
                <w:bottom w:val="none" w:sz="0" w:space="0" w:color="auto"/>
                <w:right w:val="none" w:sz="0" w:space="0" w:color="auto"/>
              </w:divBdr>
            </w:div>
            <w:div w:id="1528521299">
              <w:marLeft w:val="0"/>
              <w:marRight w:val="0"/>
              <w:marTop w:val="0"/>
              <w:marBottom w:val="0"/>
              <w:divBdr>
                <w:top w:val="none" w:sz="0" w:space="0" w:color="auto"/>
                <w:left w:val="none" w:sz="0" w:space="0" w:color="auto"/>
                <w:bottom w:val="none" w:sz="0" w:space="0" w:color="auto"/>
                <w:right w:val="none" w:sz="0" w:space="0" w:color="auto"/>
              </w:divBdr>
            </w:div>
            <w:div w:id="1003126301">
              <w:marLeft w:val="0"/>
              <w:marRight w:val="0"/>
              <w:marTop w:val="0"/>
              <w:marBottom w:val="0"/>
              <w:divBdr>
                <w:top w:val="none" w:sz="0" w:space="0" w:color="auto"/>
                <w:left w:val="none" w:sz="0" w:space="0" w:color="auto"/>
                <w:bottom w:val="none" w:sz="0" w:space="0" w:color="auto"/>
                <w:right w:val="none" w:sz="0" w:space="0" w:color="auto"/>
              </w:divBdr>
            </w:div>
            <w:div w:id="1325014236">
              <w:marLeft w:val="0"/>
              <w:marRight w:val="0"/>
              <w:marTop w:val="0"/>
              <w:marBottom w:val="0"/>
              <w:divBdr>
                <w:top w:val="none" w:sz="0" w:space="0" w:color="auto"/>
                <w:left w:val="none" w:sz="0" w:space="0" w:color="auto"/>
                <w:bottom w:val="none" w:sz="0" w:space="0" w:color="auto"/>
                <w:right w:val="none" w:sz="0" w:space="0" w:color="auto"/>
              </w:divBdr>
            </w:div>
            <w:div w:id="1171529280">
              <w:marLeft w:val="0"/>
              <w:marRight w:val="0"/>
              <w:marTop w:val="0"/>
              <w:marBottom w:val="0"/>
              <w:divBdr>
                <w:top w:val="none" w:sz="0" w:space="0" w:color="auto"/>
                <w:left w:val="none" w:sz="0" w:space="0" w:color="auto"/>
                <w:bottom w:val="none" w:sz="0" w:space="0" w:color="auto"/>
                <w:right w:val="none" w:sz="0" w:space="0" w:color="auto"/>
              </w:divBdr>
            </w:div>
            <w:div w:id="461267979">
              <w:marLeft w:val="0"/>
              <w:marRight w:val="0"/>
              <w:marTop w:val="0"/>
              <w:marBottom w:val="0"/>
              <w:divBdr>
                <w:top w:val="none" w:sz="0" w:space="0" w:color="auto"/>
                <w:left w:val="none" w:sz="0" w:space="0" w:color="auto"/>
                <w:bottom w:val="none" w:sz="0" w:space="0" w:color="auto"/>
                <w:right w:val="none" w:sz="0" w:space="0" w:color="auto"/>
              </w:divBdr>
            </w:div>
            <w:div w:id="842203586">
              <w:marLeft w:val="0"/>
              <w:marRight w:val="0"/>
              <w:marTop w:val="0"/>
              <w:marBottom w:val="0"/>
              <w:divBdr>
                <w:top w:val="none" w:sz="0" w:space="0" w:color="auto"/>
                <w:left w:val="none" w:sz="0" w:space="0" w:color="auto"/>
                <w:bottom w:val="none" w:sz="0" w:space="0" w:color="auto"/>
                <w:right w:val="none" w:sz="0" w:space="0" w:color="auto"/>
              </w:divBdr>
            </w:div>
            <w:div w:id="2032492032">
              <w:marLeft w:val="0"/>
              <w:marRight w:val="0"/>
              <w:marTop w:val="0"/>
              <w:marBottom w:val="0"/>
              <w:divBdr>
                <w:top w:val="none" w:sz="0" w:space="0" w:color="auto"/>
                <w:left w:val="none" w:sz="0" w:space="0" w:color="auto"/>
                <w:bottom w:val="none" w:sz="0" w:space="0" w:color="auto"/>
                <w:right w:val="none" w:sz="0" w:space="0" w:color="auto"/>
              </w:divBdr>
            </w:div>
            <w:div w:id="1203857758">
              <w:marLeft w:val="0"/>
              <w:marRight w:val="0"/>
              <w:marTop w:val="0"/>
              <w:marBottom w:val="0"/>
              <w:divBdr>
                <w:top w:val="none" w:sz="0" w:space="0" w:color="auto"/>
                <w:left w:val="none" w:sz="0" w:space="0" w:color="auto"/>
                <w:bottom w:val="none" w:sz="0" w:space="0" w:color="auto"/>
                <w:right w:val="none" w:sz="0" w:space="0" w:color="auto"/>
              </w:divBdr>
            </w:div>
            <w:div w:id="1453207293">
              <w:marLeft w:val="0"/>
              <w:marRight w:val="0"/>
              <w:marTop w:val="0"/>
              <w:marBottom w:val="0"/>
              <w:divBdr>
                <w:top w:val="none" w:sz="0" w:space="0" w:color="auto"/>
                <w:left w:val="none" w:sz="0" w:space="0" w:color="auto"/>
                <w:bottom w:val="none" w:sz="0" w:space="0" w:color="auto"/>
                <w:right w:val="none" w:sz="0" w:space="0" w:color="auto"/>
              </w:divBdr>
            </w:div>
            <w:div w:id="1058356607">
              <w:marLeft w:val="0"/>
              <w:marRight w:val="0"/>
              <w:marTop w:val="0"/>
              <w:marBottom w:val="0"/>
              <w:divBdr>
                <w:top w:val="none" w:sz="0" w:space="0" w:color="auto"/>
                <w:left w:val="none" w:sz="0" w:space="0" w:color="auto"/>
                <w:bottom w:val="none" w:sz="0" w:space="0" w:color="auto"/>
                <w:right w:val="none" w:sz="0" w:space="0" w:color="auto"/>
              </w:divBdr>
            </w:div>
            <w:div w:id="1455949753">
              <w:marLeft w:val="0"/>
              <w:marRight w:val="0"/>
              <w:marTop w:val="0"/>
              <w:marBottom w:val="0"/>
              <w:divBdr>
                <w:top w:val="none" w:sz="0" w:space="0" w:color="auto"/>
                <w:left w:val="none" w:sz="0" w:space="0" w:color="auto"/>
                <w:bottom w:val="none" w:sz="0" w:space="0" w:color="auto"/>
                <w:right w:val="none" w:sz="0" w:space="0" w:color="auto"/>
              </w:divBdr>
            </w:div>
            <w:div w:id="1458718000">
              <w:marLeft w:val="0"/>
              <w:marRight w:val="0"/>
              <w:marTop w:val="0"/>
              <w:marBottom w:val="0"/>
              <w:divBdr>
                <w:top w:val="none" w:sz="0" w:space="0" w:color="auto"/>
                <w:left w:val="none" w:sz="0" w:space="0" w:color="auto"/>
                <w:bottom w:val="none" w:sz="0" w:space="0" w:color="auto"/>
                <w:right w:val="none" w:sz="0" w:space="0" w:color="auto"/>
              </w:divBdr>
            </w:div>
            <w:div w:id="1549949855">
              <w:marLeft w:val="0"/>
              <w:marRight w:val="0"/>
              <w:marTop w:val="0"/>
              <w:marBottom w:val="0"/>
              <w:divBdr>
                <w:top w:val="none" w:sz="0" w:space="0" w:color="auto"/>
                <w:left w:val="none" w:sz="0" w:space="0" w:color="auto"/>
                <w:bottom w:val="none" w:sz="0" w:space="0" w:color="auto"/>
                <w:right w:val="none" w:sz="0" w:space="0" w:color="auto"/>
              </w:divBdr>
            </w:div>
            <w:div w:id="224727616">
              <w:marLeft w:val="0"/>
              <w:marRight w:val="0"/>
              <w:marTop w:val="0"/>
              <w:marBottom w:val="0"/>
              <w:divBdr>
                <w:top w:val="none" w:sz="0" w:space="0" w:color="auto"/>
                <w:left w:val="none" w:sz="0" w:space="0" w:color="auto"/>
                <w:bottom w:val="none" w:sz="0" w:space="0" w:color="auto"/>
                <w:right w:val="none" w:sz="0" w:space="0" w:color="auto"/>
              </w:divBdr>
            </w:div>
            <w:div w:id="1095251009">
              <w:marLeft w:val="0"/>
              <w:marRight w:val="0"/>
              <w:marTop w:val="0"/>
              <w:marBottom w:val="0"/>
              <w:divBdr>
                <w:top w:val="none" w:sz="0" w:space="0" w:color="auto"/>
                <w:left w:val="none" w:sz="0" w:space="0" w:color="auto"/>
                <w:bottom w:val="none" w:sz="0" w:space="0" w:color="auto"/>
                <w:right w:val="none" w:sz="0" w:space="0" w:color="auto"/>
              </w:divBdr>
            </w:div>
            <w:div w:id="1157497415">
              <w:marLeft w:val="0"/>
              <w:marRight w:val="0"/>
              <w:marTop w:val="0"/>
              <w:marBottom w:val="0"/>
              <w:divBdr>
                <w:top w:val="none" w:sz="0" w:space="0" w:color="auto"/>
                <w:left w:val="none" w:sz="0" w:space="0" w:color="auto"/>
                <w:bottom w:val="none" w:sz="0" w:space="0" w:color="auto"/>
                <w:right w:val="none" w:sz="0" w:space="0" w:color="auto"/>
              </w:divBdr>
            </w:div>
            <w:div w:id="1685205626">
              <w:marLeft w:val="0"/>
              <w:marRight w:val="0"/>
              <w:marTop w:val="0"/>
              <w:marBottom w:val="0"/>
              <w:divBdr>
                <w:top w:val="none" w:sz="0" w:space="0" w:color="auto"/>
                <w:left w:val="none" w:sz="0" w:space="0" w:color="auto"/>
                <w:bottom w:val="none" w:sz="0" w:space="0" w:color="auto"/>
                <w:right w:val="none" w:sz="0" w:space="0" w:color="auto"/>
              </w:divBdr>
            </w:div>
            <w:div w:id="25061315">
              <w:marLeft w:val="0"/>
              <w:marRight w:val="0"/>
              <w:marTop w:val="0"/>
              <w:marBottom w:val="0"/>
              <w:divBdr>
                <w:top w:val="none" w:sz="0" w:space="0" w:color="auto"/>
                <w:left w:val="none" w:sz="0" w:space="0" w:color="auto"/>
                <w:bottom w:val="none" w:sz="0" w:space="0" w:color="auto"/>
                <w:right w:val="none" w:sz="0" w:space="0" w:color="auto"/>
              </w:divBdr>
            </w:div>
            <w:div w:id="1127577873">
              <w:marLeft w:val="0"/>
              <w:marRight w:val="0"/>
              <w:marTop w:val="0"/>
              <w:marBottom w:val="0"/>
              <w:divBdr>
                <w:top w:val="none" w:sz="0" w:space="0" w:color="auto"/>
                <w:left w:val="none" w:sz="0" w:space="0" w:color="auto"/>
                <w:bottom w:val="none" w:sz="0" w:space="0" w:color="auto"/>
                <w:right w:val="none" w:sz="0" w:space="0" w:color="auto"/>
              </w:divBdr>
            </w:div>
            <w:div w:id="845947663">
              <w:marLeft w:val="0"/>
              <w:marRight w:val="0"/>
              <w:marTop w:val="0"/>
              <w:marBottom w:val="0"/>
              <w:divBdr>
                <w:top w:val="none" w:sz="0" w:space="0" w:color="auto"/>
                <w:left w:val="none" w:sz="0" w:space="0" w:color="auto"/>
                <w:bottom w:val="none" w:sz="0" w:space="0" w:color="auto"/>
                <w:right w:val="none" w:sz="0" w:space="0" w:color="auto"/>
              </w:divBdr>
            </w:div>
            <w:div w:id="70548531">
              <w:marLeft w:val="0"/>
              <w:marRight w:val="0"/>
              <w:marTop w:val="0"/>
              <w:marBottom w:val="0"/>
              <w:divBdr>
                <w:top w:val="none" w:sz="0" w:space="0" w:color="auto"/>
                <w:left w:val="none" w:sz="0" w:space="0" w:color="auto"/>
                <w:bottom w:val="none" w:sz="0" w:space="0" w:color="auto"/>
                <w:right w:val="none" w:sz="0" w:space="0" w:color="auto"/>
              </w:divBdr>
            </w:div>
            <w:div w:id="1740706661">
              <w:marLeft w:val="0"/>
              <w:marRight w:val="0"/>
              <w:marTop w:val="0"/>
              <w:marBottom w:val="0"/>
              <w:divBdr>
                <w:top w:val="none" w:sz="0" w:space="0" w:color="auto"/>
                <w:left w:val="none" w:sz="0" w:space="0" w:color="auto"/>
                <w:bottom w:val="none" w:sz="0" w:space="0" w:color="auto"/>
                <w:right w:val="none" w:sz="0" w:space="0" w:color="auto"/>
              </w:divBdr>
            </w:div>
            <w:div w:id="384253539">
              <w:marLeft w:val="0"/>
              <w:marRight w:val="0"/>
              <w:marTop w:val="0"/>
              <w:marBottom w:val="0"/>
              <w:divBdr>
                <w:top w:val="none" w:sz="0" w:space="0" w:color="auto"/>
                <w:left w:val="none" w:sz="0" w:space="0" w:color="auto"/>
                <w:bottom w:val="none" w:sz="0" w:space="0" w:color="auto"/>
                <w:right w:val="none" w:sz="0" w:space="0" w:color="auto"/>
              </w:divBdr>
            </w:div>
            <w:div w:id="2064597925">
              <w:marLeft w:val="0"/>
              <w:marRight w:val="0"/>
              <w:marTop w:val="0"/>
              <w:marBottom w:val="0"/>
              <w:divBdr>
                <w:top w:val="none" w:sz="0" w:space="0" w:color="auto"/>
                <w:left w:val="none" w:sz="0" w:space="0" w:color="auto"/>
                <w:bottom w:val="none" w:sz="0" w:space="0" w:color="auto"/>
                <w:right w:val="none" w:sz="0" w:space="0" w:color="auto"/>
              </w:divBdr>
            </w:div>
            <w:div w:id="716662155">
              <w:marLeft w:val="0"/>
              <w:marRight w:val="0"/>
              <w:marTop w:val="0"/>
              <w:marBottom w:val="0"/>
              <w:divBdr>
                <w:top w:val="none" w:sz="0" w:space="0" w:color="auto"/>
                <w:left w:val="none" w:sz="0" w:space="0" w:color="auto"/>
                <w:bottom w:val="none" w:sz="0" w:space="0" w:color="auto"/>
                <w:right w:val="none" w:sz="0" w:space="0" w:color="auto"/>
              </w:divBdr>
            </w:div>
            <w:div w:id="1030643634">
              <w:marLeft w:val="0"/>
              <w:marRight w:val="0"/>
              <w:marTop w:val="0"/>
              <w:marBottom w:val="0"/>
              <w:divBdr>
                <w:top w:val="none" w:sz="0" w:space="0" w:color="auto"/>
                <w:left w:val="none" w:sz="0" w:space="0" w:color="auto"/>
                <w:bottom w:val="none" w:sz="0" w:space="0" w:color="auto"/>
                <w:right w:val="none" w:sz="0" w:space="0" w:color="auto"/>
              </w:divBdr>
            </w:div>
            <w:div w:id="1207176277">
              <w:marLeft w:val="0"/>
              <w:marRight w:val="0"/>
              <w:marTop w:val="0"/>
              <w:marBottom w:val="0"/>
              <w:divBdr>
                <w:top w:val="none" w:sz="0" w:space="0" w:color="auto"/>
                <w:left w:val="none" w:sz="0" w:space="0" w:color="auto"/>
                <w:bottom w:val="none" w:sz="0" w:space="0" w:color="auto"/>
                <w:right w:val="none" w:sz="0" w:space="0" w:color="auto"/>
              </w:divBdr>
            </w:div>
            <w:div w:id="496653295">
              <w:marLeft w:val="0"/>
              <w:marRight w:val="0"/>
              <w:marTop w:val="0"/>
              <w:marBottom w:val="0"/>
              <w:divBdr>
                <w:top w:val="none" w:sz="0" w:space="0" w:color="auto"/>
                <w:left w:val="none" w:sz="0" w:space="0" w:color="auto"/>
                <w:bottom w:val="none" w:sz="0" w:space="0" w:color="auto"/>
                <w:right w:val="none" w:sz="0" w:space="0" w:color="auto"/>
              </w:divBdr>
            </w:div>
            <w:div w:id="570964648">
              <w:marLeft w:val="0"/>
              <w:marRight w:val="0"/>
              <w:marTop w:val="0"/>
              <w:marBottom w:val="0"/>
              <w:divBdr>
                <w:top w:val="none" w:sz="0" w:space="0" w:color="auto"/>
                <w:left w:val="none" w:sz="0" w:space="0" w:color="auto"/>
                <w:bottom w:val="none" w:sz="0" w:space="0" w:color="auto"/>
                <w:right w:val="none" w:sz="0" w:space="0" w:color="auto"/>
              </w:divBdr>
            </w:div>
            <w:div w:id="1453207267">
              <w:marLeft w:val="0"/>
              <w:marRight w:val="0"/>
              <w:marTop w:val="0"/>
              <w:marBottom w:val="0"/>
              <w:divBdr>
                <w:top w:val="none" w:sz="0" w:space="0" w:color="auto"/>
                <w:left w:val="none" w:sz="0" w:space="0" w:color="auto"/>
                <w:bottom w:val="none" w:sz="0" w:space="0" w:color="auto"/>
                <w:right w:val="none" w:sz="0" w:space="0" w:color="auto"/>
              </w:divBdr>
            </w:div>
            <w:div w:id="1113792155">
              <w:marLeft w:val="0"/>
              <w:marRight w:val="0"/>
              <w:marTop w:val="0"/>
              <w:marBottom w:val="0"/>
              <w:divBdr>
                <w:top w:val="none" w:sz="0" w:space="0" w:color="auto"/>
                <w:left w:val="none" w:sz="0" w:space="0" w:color="auto"/>
                <w:bottom w:val="none" w:sz="0" w:space="0" w:color="auto"/>
                <w:right w:val="none" w:sz="0" w:space="0" w:color="auto"/>
              </w:divBdr>
            </w:div>
            <w:div w:id="990014270">
              <w:marLeft w:val="0"/>
              <w:marRight w:val="0"/>
              <w:marTop w:val="0"/>
              <w:marBottom w:val="0"/>
              <w:divBdr>
                <w:top w:val="none" w:sz="0" w:space="0" w:color="auto"/>
                <w:left w:val="none" w:sz="0" w:space="0" w:color="auto"/>
                <w:bottom w:val="none" w:sz="0" w:space="0" w:color="auto"/>
                <w:right w:val="none" w:sz="0" w:space="0" w:color="auto"/>
              </w:divBdr>
            </w:div>
            <w:div w:id="1331718896">
              <w:marLeft w:val="0"/>
              <w:marRight w:val="0"/>
              <w:marTop w:val="0"/>
              <w:marBottom w:val="0"/>
              <w:divBdr>
                <w:top w:val="none" w:sz="0" w:space="0" w:color="auto"/>
                <w:left w:val="none" w:sz="0" w:space="0" w:color="auto"/>
                <w:bottom w:val="none" w:sz="0" w:space="0" w:color="auto"/>
                <w:right w:val="none" w:sz="0" w:space="0" w:color="auto"/>
              </w:divBdr>
            </w:div>
            <w:div w:id="742416192">
              <w:marLeft w:val="0"/>
              <w:marRight w:val="0"/>
              <w:marTop w:val="0"/>
              <w:marBottom w:val="0"/>
              <w:divBdr>
                <w:top w:val="none" w:sz="0" w:space="0" w:color="auto"/>
                <w:left w:val="none" w:sz="0" w:space="0" w:color="auto"/>
                <w:bottom w:val="none" w:sz="0" w:space="0" w:color="auto"/>
                <w:right w:val="none" w:sz="0" w:space="0" w:color="auto"/>
              </w:divBdr>
            </w:div>
            <w:div w:id="79320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23">
      <w:bodyDiv w:val="1"/>
      <w:marLeft w:val="0"/>
      <w:marRight w:val="0"/>
      <w:marTop w:val="0"/>
      <w:marBottom w:val="0"/>
      <w:divBdr>
        <w:top w:val="none" w:sz="0" w:space="0" w:color="auto"/>
        <w:left w:val="none" w:sz="0" w:space="0" w:color="auto"/>
        <w:bottom w:val="none" w:sz="0" w:space="0" w:color="auto"/>
        <w:right w:val="none" w:sz="0" w:space="0" w:color="auto"/>
      </w:divBdr>
      <w:divsChild>
        <w:div w:id="1045980528">
          <w:marLeft w:val="0"/>
          <w:marRight w:val="0"/>
          <w:marTop w:val="0"/>
          <w:marBottom w:val="0"/>
          <w:divBdr>
            <w:top w:val="none" w:sz="0" w:space="0" w:color="auto"/>
            <w:left w:val="none" w:sz="0" w:space="0" w:color="auto"/>
            <w:bottom w:val="none" w:sz="0" w:space="0" w:color="auto"/>
            <w:right w:val="none" w:sz="0" w:space="0" w:color="auto"/>
          </w:divBdr>
          <w:divsChild>
            <w:div w:id="1555046013">
              <w:marLeft w:val="0"/>
              <w:marRight w:val="0"/>
              <w:marTop w:val="0"/>
              <w:marBottom w:val="0"/>
              <w:divBdr>
                <w:top w:val="none" w:sz="0" w:space="0" w:color="auto"/>
                <w:left w:val="none" w:sz="0" w:space="0" w:color="auto"/>
                <w:bottom w:val="none" w:sz="0" w:space="0" w:color="auto"/>
                <w:right w:val="none" w:sz="0" w:space="0" w:color="auto"/>
              </w:divBdr>
            </w:div>
            <w:div w:id="833647701">
              <w:marLeft w:val="0"/>
              <w:marRight w:val="0"/>
              <w:marTop w:val="0"/>
              <w:marBottom w:val="0"/>
              <w:divBdr>
                <w:top w:val="none" w:sz="0" w:space="0" w:color="auto"/>
                <w:left w:val="none" w:sz="0" w:space="0" w:color="auto"/>
                <w:bottom w:val="none" w:sz="0" w:space="0" w:color="auto"/>
                <w:right w:val="none" w:sz="0" w:space="0" w:color="auto"/>
              </w:divBdr>
            </w:div>
            <w:div w:id="277839078">
              <w:marLeft w:val="0"/>
              <w:marRight w:val="0"/>
              <w:marTop w:val="0"/>
              <w:marBottom w:val="0"/>
              <w:divBdr>
                <w:top w:val="none" w:sz="0" w:space="0" w:color="auto"/>
                <w:left w:val="none" w:sz="0" w:space="0" w:color="auto"/>
                <w:bottom w:val="none" w:sz="0" w:space="0" w:color="auto"/>
                <w:right w:val="none" w:sz="0" w:space="0" w:color="auto"/>
              </w:divBdr>
            </w:div>
            <w:div w:id="765418634">
              <w:marLeft w:val="0"/>
              <w:marRight w:val="0"/>
              <w:marTop w:val="0"/>
              <w:marBottom w:val="0"/>
              <w:divBdr>
                <w:top w:val="none" w:sz="0" w:space="0" w:color="auto"/>
                <w:left w:val="none" w:sz="0" w:space="0" w:color="auto"/>
                <w:bottom w:val="none" w:sz="0" w:space="0" w:color="auto"/>
                <w:right w:val="none" w:sz="0" w:space="0" w:color="auto"/>
              </w:divBdr>
            </w:div>
            <w:div w:id="943658877">
              <w:marLeft w:val="0"/>
              <w:marRight w:val="0"/>
              <w:marTop w:val="0"/>
              <w:marBottom w:val="0"/>
              <w:divBdr>
                <w:top w:val="none" w:sz="0" w:space="0" w:color="auto"/>
                <w:left w:val="none" w:sz="0" w:space="0" w:color="auto"/>
                <w:bottom w:val="none" w:sz="0" w:space="0" w:color="auto"/>
                <w:right w:val="none" w:sz="0" w:space="0" w:color="auto"/>
              </w:divBdr>
            </w:div>
            <w:div w:id="661352371">
              <w:marLeft w:val="0"/>
              <w:marRight w:val="0"/>
              <w:marTop w:val="0"/>
              <w:marBottom w:val="0"/>
              <w:divBdr>
                <w:top w:val="none" w:sz="0" w:space="0" w:color="auto"/>
                <w:left w:val="none" w:sz="0" w:space="0" w:color="auto"/>
                <w:bottom w:val="none" w:sz="0" w:space="0" w:color="auto"/>
                <w:right w:val="none" w:sz="0" w:space="0" w:color="auto"/>
              </w:divBdr>
            </w:div>
            <w:div w:id="1122115935">
              <w:marLeft w:val="0"/>
              <w:marRight w:val="0"/>
              <w:marTop w:val="0"/>
              <w:marBottom w:val="0"/>
              <w:divBdr>
                <w:top w:val="none" w:sz="0" w:space="0" w:color="auto"/>
                <w:left w:val="none" w:sz="0" w:space="0" w:color="auto"/>
                <w:bottom w:val="none" w:sz="0" w:space="0" w:color="auto"/>
                <w:right w:val="none" w:sz="0" w:space="0" w:color="auto"/>
              </w:divBdr>
            </w:div>
            <w:div w:id="1579052601">
              <w:marLeft w:val="0"/>
              <w:marRight w:val="0"/>
              <w:marTop w:val="0"/>
              <w:marBottom w:val="0"/>
              <w:divBdr>
                <w:top w:val="none" w:sz="0" w:space="0" w:color="auto"/>
                <w:left w:val="none" w:sz="0" w:space="0" w:color="auto"/>
                <w:bottom w:val="none" w:sz="0" w:space="0" w:color="auto"/>
                <w:right w:val="none" w:sz="0" w:space="0" w:color="auto"/>
              </w:divBdr>
            </w:div>
            <w:div w:id="704715192">
              <w:marLeft w:val="0"/>
              <w:marRight w:val="0"/>
              <w:marTop w:val="0"/>
              <w:marBottom w:val="0"/>
              <w:divBdr>
                <w:top w:val="none" w:sz="0" w:space="0" w:color="auto"/>
                <w:left w:val="none" w:sz="0" w:space="0" w:color="auto"/>
                <w:bottom w:val="none" w:sz="0" w:space="0" w:color="auto"/>
                <w:right w:val="none" w:sz="0" w:space="0" w:color="auto"/>
              </w:divBdr>
            </w:div>
            <w:div w:id="658581267">
              <w:marLeft w:val="0"/>
              <w:marRight w:val="0"/>
              <w:marTop w:val="0"/>
              <w:marBottom w:val="0"/>
              <w:divBdr>
                <w:top w:val="none" w:sz="0" w:space="0" w:color="auto"/>
                <w:left w:val="none" w:sz="0" w:space="0" w:color="auto"/>
                <w:bottom w:val="none" w:sz="0" w:space="0" w:color="auto"/>
                <w:right w:val="none" w:sz="0" w:space="0" w:color="auto"/>
              </w:divBdr>
            </w:div>
            <w:div w:id="704334848">
              <w:marLeft w:val="0"/>
              <w:marRight w:val="0"/>
              <w:marTop w:val="0"/>
              <w:marBottom w:val="0"/>
              <w:divBdr>
                <w:top w:val="none" w:sz="0" w:space="0" w:color="auto"/>
                <w:left w:val="none" w:sz="0" w:space="0" w:color="auto"/>
                <w:bottom w:val="none" w:sz="0" w:space="0" w:color="auto"/>
                <w:right w:val="none" w:sz="0" w:space="0" w:color="auto"/>
              </w:divBdr>
            </w:div>
            <w:div w:id="858590548">
              <w:marLeft w:val="0"/>
              <w:marRight w:val="0"/>
              <w:marTop w:val="0"/>
              <w:marBottom w:val="0"/>
              <w:divBdr>
                <w:top w:val="none" w:sz="0" w:space="0" w:color="auto"/>
                <w:left w:val="none" w:sz="0" w:space="0" w:color="auto"/>
                <w:bottom w:val="none" w:sz="0" w:space="0" w:color="auto"/>
                <w:right w:val="none" w:sz="0" w:space="0" w:color="auto"/>
              </w:divBdr>
            </w:div>
            <w:div w:id="1404179669">
              <w:marLeft w:val="0"/>
              <w:marRight w:val="0"/>
              <w:marTop w:val="0"/>
              <w:marBottom w:val="0"/>
              <w:divBdr>
                <w:top w:val="none" w:sz="0" w:space="0" w:color="auto"/>
                <w:left w:val="none" w:sz="0" w:space="0" w:color="auto"/>
                <w:bottom w:val="none" w:sz="0" w:space="0" w:color="auto"/>
                <w:right w:val="none" w:sz="0" w:space="0" w:color="auto"/>
              </w:divBdr>
            </w:div>
            <w:div w:id="1232960950">
              <w:marLeft w:val="0"/>
              <w:marRight w:val="0"/>
              <w:marTop w:val="0"/>
              <w:marBottom w:val="0"/>
              <w:divBdr>
                <w:top w:val="none" w:sz="0" w:space="0" w:color="auto"/>
                <w:left w:val="none" w:sz="0" w:space="0" w:color="auto"/>
                <w:bottom w:val="none" w:sz="0" w:space="0" w:color="auto"/>
                <w:right w:val="none" w:sz="0" w:space="0" w:color="auto"/>
              </w:divBdr>
            </w:div>
            <w:div w:id="1348407322">
              <w:marLeft w:val="0"/>
              <w:marRight w:val="0"/>
              <w:marTop w:val="0"/>
              <w:marBottom w:val="0"/>
              <w:divBdr>
                <w:top w:val="none" w:sz="0" w:space="0" w:color="auto"/>
                <w:left w:val="none" w:sz="0" w:space="0" w:color="auto"/>
                <w:bottom w:val="none" w:sz="0" w:space="0" w:color="auto"/>
                <w:right w:val="none" w:sz="0" w:space="0" w:color="auto"/>
              </w:divBdr>
            </w:div>
            <w:div w:id="1211108297">
              <w:marLeft w:val="0"/>
              <w:marRight w:val="0"/>
              <w:marTop w:val="0"/>
              <w:marBottom w:val="0"/>
              <w:divBdr>
                <w:top w:val="none" w:sz="0" w:space="0" w:color="auto"/>
                <w:left w:val="none" w:sz="0" w:space="0" w:color="auto"/>
                <w:bottom w:val="none" w:sz="0" w:space="0" w:color="auto"/>
                <w:right w:val="none" w:sz="0" w:space="0" w:color="auto"/>
              </w:divBdr>
            </w:div>
            <w:div w:id="559632866">
              <w:marLeft w:val="0"/>
              <w:marRight w:val="0"/>
              <w:marTop w:val="0"/>
              <w:marBottom w:val="0"/>
              <w:divBdr>
                <w:top w:val="none" w:sz="0" w:space="0" w:color="auto"/>
                <w:left w:val="none" w:sz="0" w:space="0" w:color="auto"/>
                <w:bottom w:val="none" w:sz="0" w:space="0" w:color="auto"/>
                <w:right w:val="none" w:sz="0" w:space="0" w:color="auto"/>
              </w:divBdr>
            </w:div>
            <w:div w:id="2023167562">
              <w:marLeft w:val="0"/>
              <w:marRight w:val="0"/>
              <w:marTop w:val="0"/>
              <w:marBottom w:val="0"/>
              <w:divBdr>
                <w:top w:val="none" w:sz="0" w:space="0" w:color="auto"/>
                <w:left w:val="none" w:sz="0" w:space="0" w:color="auto"/>
                <w:bottom w:val="none" w:sz="0" w:space="0" w:color="auto"/>
                <w:right w:val="none" w:sz="0" w:space="0" w:color="auto"/>
              </w:divBdr>
            </w:div>
            <w:div w:id="838470954">
              <w:marLeft w:val="0"/>
              <w:marRight w:val="0"/>
              <w:marTop w:val="0"/>
              <w:marBottom w:val="0"/>
              <w:divBdr>
                <w:top w:val="none" w:sz="0" w:space="0" w:color="auto"/>
                <w:left w:val="none" w:sz="0" w:space="0" w:color="auto"/>
                <w:bottom w:val="none" w:sz="0" w:space="0" w:color="auto"/>
                <w:right w:val="none" w:sz="0" w:space="0" w:color="auto"/>
              </w:divBdr>
            </w:div>
            <w:div w:id="257912423">
              <w:marLeft w:val="0"/>
              <w:marRight w:val="0"/>
              <w:marTop w:val="0"/>
              <w:marBottom w:val="0"/>
              <w:divBdr>
                <w:top w:val="none" w:sz="0" w:space="0" w:color="auto"/>
                <w:left w:val="none" w:sz="0" w:space="0" w:color="auto"/>
                <w:bottom w:val="none" w:sz="0" w:space="0" w:color="auto"/>
                <w:right w:val="none" w:sz="0" w:space="0" w:color="auto"/>
              </w:divBdr>
            </w:div>
            <w:div w:id="369037294">
              <w:marLeft w:val="0"/>
              <w:marRight w:val="0"/>
              <w:marTop w:val="0"/>
              <w:marBottom w:val="0"/>
              <w:divBdr>
                <w:top w:val="none" w:sz="0" w:space="0" w:color="auto"/>
                <w:left w:val="none" w:sz="0" w:space="0" w:color="auto"/>
                <w:bottom w:val="none" w:sz="0" w:space="0" w:color="auto"/>
                <w:right w:val="none" w:sz="0" w:space="0" w:color="auto"/>
              </w:divBdr>
            </w:div>
            <w:div w:id="682518307">
              <w:marLeft w:val="0"/>
              <w:marRight w:val="0"/>
              <w:marTop w:val="0"/>
              <w:marBottom w:val="0"/>
              <w:divBdr>
                <w:top w:val="none" w:sz="0" w:space="0" w:color="auto"/>
                <w:left w:val="none" w:sz="0" w:space="0" w:color="auto"/>
                <w:bottom w:val="none" w:sz="0" w:space="0" w:color="auto"/>
                <w:right w:val="none" w:sz="0" w:space="0" w:color="auto"/>
              </w:divBdr>
            </w:div>
            <w:div w:id="1313216014">
              <w:marLeft w:val="0"/>
              <w:marRight w:val="0"/>
              <w:marTop w:val="0"/>
              <w:marBottom w:val="0"/>
              <w:divBdr>
                <w:top w:val="none" w:sz="0" w:space="0" w:color="auto"/>
                <w:left w:val="none" w:sz="0" w:space="0" w:color="auto"/>
                <w:bottom w:val="none" w:sz="0" w:space="0" w:color="auto"/>
                <w:right w:val="none" w:sz="0" w:space="0" w:color="auto"/>
              </w:divBdr>
            </w:div>
            <w:div w:id="766969604">
              <w:marLeft w:val="0"/>
              <w:marRight w:val="0"/>
              <w:marTop w:val="0"/>
              <w:marBottom w:val="0"/>
              <w:divBdr>
                <w:top w:val="none" w:sz="0" w:space="0" w:color="auto"/>
                <w:left w:val="none" w:sz="0" w:space="0" w:color="auto"/>
                <w:bottom w:val="none" w:sz="0" w:space="0" w:color="auto"/>
                <w:right w:val="none" w:sz="0" w:space="0" w:color="auto"/>
              </w:divBdr>
            </w:div>
            <w:div w:id="797142872">
              <w:marLeft w:val="0"/>
              <w:marRight w:val="0"/>
              <w:marTop w:val="0"/>
              <w:marBottom w:val="0"/>
              <w:divBdr>
                <w:top w:val="none" w:sz="0" w:space="0" w:color="auto"/>
                <w:left w:val="none" w:sz="0" w:space="0" w:color="auto"/>
                <w:bottom w:val="none" w:sz="0" w:space="0" w:color="auto"/>
                <w:right w:val="none" w:sz="0" w:space="0" w:color="auto"/>
              </w:divBdr>
            </w:div>
            <w:div w:id="526992703">
              <w:marLeft w:val="0"/>
              <w:marRight w:val="0"/>
              <w:marTop w:val="0"/>
              <w:marBottom w:val="0"/>
              <w:divBdr>
                <w:top w:val="none" w:sz="0" w:space="0" w:color="auto"/>
                <w:left w:val="none" w:sz="0" w:space="0" w:color="auto"/>
                <w:bottom w:val="none" w:sz="0" w:space="0" w:color="auto"/>
                <w:right w:val="none" w:sz="0" w:space="0" w:color="auto"/>
              </w:divBdr>
            </w:div>
            <w:div w:id="225919195">
              <w:marLeft w:val="0"/>
              <w:marRight w:val="0"/>
              <w:marTop w:val="0"/>
              <w:marBottom w:val="0"/>
              <w:divBdr>
                <w:top w:val="none" w:sz="0" w:space="0" w:color="auto"/>
                <w:left w:val="none" w:sz="0" w:space="0" w:color="auto"/>
                <w:bottom w:val="none" w:sz="0" w:space="0" w:color="auto"/>
                <w:right w:val="none" w:sz="0" w:space="0" w:color="auto"/>
              </w:divBdr>
            </w:div>
            <w:div w:id="970209041">
              <w:marLeft w:val="0"/>
              <w:marRight w:val="0"/>
              <w:marTop w:val="0"/>
              <w:marBottom w:val="0"/>
              <w:divBdr>
                <w:top w:val="none" w:sz="0" w:space="0" w:color="auto"/>
                <w:left w:val="none" w:sz="0" w:space="0" w:color="auto"/>
                <w:bottom w:val="none" w:sz="0" w:space="0" w:color="auto"/>
                <w:right w:val="none" w:sz="0" w:space="0" w:color="auto"/>
              </w:divBdr>
            </w:div>
            <w:div w:id="696471682">
              <w:marLeft w:val="0"/>
              <w:marRight w:val="0"/>
              <w:marTop w:val="0"/>
              <w:marBottom w:val="0"/>
              <w:divBdr>
                <w:top w:val="none" w:sz="0" w:space="0" w:color="auto"/>
                <w:left w:val="none" w:sz="0" w:space="0" w:color="auto"/>
                <w:bottom w:val="none" w:sz="0" w:space="0" w:color="auto"/>
                <w:right w:val="none" w:sz="0" w:space="0" w:color="auto"/>
              </w:divBdr>
            </w:div>
            <w:div w:id="737436239">
              <w:marLeft w:val="0"/>
              <w:marRight w:val="0"/>
              <w:marTop w:val="0"/>
              <w:marBottom w:val="0"/>
              <w:divBdr>
                <w:top w:val="none" w:sz="0" w:space="0" w:color="auto"/>
                <w:left w:val="none" w:sz="0" w:space="0" w:color="auto"/>
                <w:bottom w:val="none" w:sz="0" w:space="0" w:color="auto"/>
                <w:right w:val="none" w:sz="0" w:space="0" w:color="auto"/>
              </w:divBdr>
            </w:div>
            <w:div w:id="231934902">
              <w:marLeft w:val="0"/>
              <w:marRight w:val="0"/>
              <w:marTop w:val="0"/>
              <w:marBottom w:val="0"/>
              <w:divBdr>
                <w:top w:val="none" w:sz="0" w:space="0" w:color="auto"/>
                <w:left w:val="none" w:sz="0" w:space="0" w:color="auto"/>
                <w:bottom w:val="none" w:sz="0" w:space="0" w:color="auto"/>
                <w:right w:val="none" w:sz="0" w:space="0" w:color="auto"/>
              </w:divBdr>
            </w:div>
            <w:div w:id="10402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6083">
      <w:bodyDiv w:val="1"/>
      <w:marLeft w:val="0"/>
      <w:marRight w:val="0"/>
      <w:marTop w:val="0"/>
      <w:marBottom w:val="0"/>
      <w:divBdr>
        <w:top w:val="none" w:sz="0" w:space="0" w:color="auto"/>
        <w:left w:val="none" w:sz="0" w:space="0" w:color="auto"/>
        <w:bottom w:val="none" w:sz="0" w:space="0" w:color="auto"/>
        <w:right w:val="none" w:sz="0" w:space="0" w:color="auto"/>
      </w:divBdr>
    </w:div>
    <w:div w:id="905870858">
      <w:bodyDiv w:val="1"/>
      <w:marLeft w:val="0"/>
      <w:marRight w:val="0"/>
      <w:marTop w:val="0"/>
      <w:marBottom w:val="0"/>
      <w:divBdr>
        <w:top w:val="none" w:sz="0" w:space="0" w:color="auto"/>
        <w:left w:val="none" w:sz="0" w:space="0" w:color="auto"/>
        <w:bottom w:val="none" w:sz="0" w:space="0" w:color="auto"/>
        <w:right w:val="none" w:sz="0" w:space="0" w:color="auto"/>
      </w:divBdr>
      <w:divsChild>
        <w:div w:id="1012996990">
          <w:marLeft w:val="0"/>
          <w:marRight w:val="0"/>
          <w:marTop w:val="0"/>
          <w:marBottom w:val="0"/>
          <w:divBdr>
            <w:top w:val="none" w:sz="0" w:space="0" w:color="auto"/>
            <w:left w:val="none" w:sz="0" w:space="0" w:color="auto"/>
            <w:bottom w:val="none" w:sz="0" w:space="0" w:color="auto"/>
            <w:right w:val="none" w:sz="0" w:space="0" w:color="auto"/>
          </w:divBdr>
          <w:divsChild>
            <w:div w:id="1015232219">
              <w:marLeft w:val="0"/>
              <w:marRight w:val="0"/>
              <w:marTop w:val="0"/>
              <w:marBottom w:val="0"/>
              <w:divBdr>
                <w:top w:val="none" w:sz="0" w:space="0" w:color="auto"/>
                <w:left w:val="none" w:sz="0" w:space="0" w:color="auto"/>
                <w:bottom w:val="none" w:sz="0" w:space="0" w:color="auto"/>
                <w:right w:val="none" w:sz="0" w:space="0" w:color="auto"/>
              </w:divBdr>
            </w:div>
            <w:div w:id="2002854285">
              <w:marLeft w:val="0"/>
              <w:marRight w:val="0"/>
              <w:marTop w:val="0"/>
              <w:marBottom w:val="0"/>
              <w:divBdr>
                <w:top w:val="none" w:sz="0" w:space="0" w:color="auto"/>
                <w:left w:val="none" w:sz="0" w:space="0" w:color="auto"/>
                <w:bottom w:val="none" w:sz="0" w:space="0" w:color="auto"/>
                <w:right w:val="none" w:sz="0" w:space="0" w:color="auto"/>
              </w:divBdr>
            </w:div>
            <w:div w:id="852499105">
              <w:marLeft w:val="0"/>
              <w:marRight w:val="0"/>
              <w:marTop w:val="0"/>
              <w:marBottom w:val="0"/>
              <w:divBdr>
                <w:top w:val="none" w:sz="0" w:space="0" w:color="auto"/>
                <w:left w:val="none" w:sz="0" w:space="0" w:color="auto"/>
                <w:bottom w:val="none" w:sz="0" w:space="0" w:color="auto"/>
                <w:right w:val="none" w:sz="0" w:space="0" w:color="auto"/>
              </w:divBdr>
            </w:div>
            <w:div w:id="293485276">
              <w:marLeft w:val="0"/>
              <w:marRight w:val="0"/>
              <w:marTop w:val="0"/>
              <w:marBottom w:val="0"/>
              <w:divBdr>
                <w:top w:val="none" w:sz="0" w:space="0" w:color="auto"/>
                <w:left w:val="none" w:sz="0" w:space="0" w:color="auto"/>
                <w:bottom w:val="none" w:sz="0" w:space="0" w:color="auto"/>
                <w:right w:val="none" w:sz="0" w:space="0" w:color="auto"/>
              </w:divBdr>
            </w:div>
            <w:div w:id="615675387">
              <w:marLeft w:val="0"/>
              <w:marRight w:val="0"/>
              <w:marTop w:val="0"/>
              <w:marBottom w:val="0"/>
              <w:divBdr>
                <w:top w:val="none" w:sz="0" w:space="0" w:color="auto"/>
                <w:left w:val="none" w:sz="0" w:space="0" w:color="auto"/>
                <w:bottom w:val="none" w:sz="0" w:space="0" w:color="auto"/>
                <w:right w:val="none" w:sz="0" w:space="0" w:color="auto"/>
              </w:divBdr>
            </w:div>
            <w:div w:id="1106123829">
              <w:marLeft w:val="0"/>
              <w:marRight w:val="0"/>
              <w:marTop w:val="0"/>
              <w:marBottom w:val="0"/>
              <w:divBdr>
                <w:top w:val="none" w:sz="0" w:space="0" w:color="auto"/>
                <w:left w:val="none" w:sz="0" w:space="0" w:color="auto"/>
                <w:bottom w:val="none" w:sz="0" w:space="0" w:color="auto"/>
                <w:right w:val="none" w:sz="0" w:space="0" w:color="auto"/>
              </w:divBdr>
            </w:div>
            <w:div w:id="913591030">
              <w:marLeft w:val="0"/>
              <w:marRight w:val="0"/>
              <w:marTop w:val="0"/>
              <w:marBottom w:val="0"/>
              <w:divBdr>
                <w:top w:val="none" w:sz="0" w:space="0" w:color="auto"/>
                <w:left w:val="none" w:sz="0" w:space="0" w:color="auto"/>
                <w:bottom w:val="none" w:sz="0" w:space="0" w:color="auto"/>
                <w:right w:val="none" w:sz="0" w:space="0" w:color="auto"/>
              </w:divBdr>
            </w:div>
            <w:div w:id="1330598265">
              <w:marLeft w:val="0"/>
              <w:marRight w:val="0"/>
              <w:marTop w:val="0"/>
              <w:marBottom w:val="0"/>
              <w:divBdr>
                <w:top w:val="none" w:sz="0" w:space="0" w:color="auto"/>
                <w:left w:val="none" w:sz="0" w:space="0" w:color="auto"/>
                <w:bottom w:val="none" w:sz="0" w:space="0" w:color="auto"/>
                <w:right w:val="none" w:sz="0" w:space="0" w:color="auto"/>
              </w:divBdr>
            </w:div>
            <w:div w:id="837581068">
              <w:marLeft w:val="0"/>
              <w:marRight w:val="0"/>
              <w:marTop w:val="0"/>
              <w:marBottom w:val="0"/>
              <w:divBdr>
                <w:top w:val="none" w:sz="0" w:space="0" w:color="auto"/>
                <w:left w:val="none" w:sz="0" w:space="0" w:color="auto"/>
                <w:bottom w:val="none" w:sz="0" w:space="0" w:color="auto"/>
                <w:right w:val="none" w:sz="0" w:space="0" w:color="auto"/>
              </w:divBdr>
            </w:div>
            <w:div w:id="1592198624">
              <w:marLeft w:val="0"/>
              <w:marRight w:val="0"/>
              <w:marTop w:val="0"/>
              <w:marBottom w:val="0"/>
              <w:divBdr>
                <w:top w:val="none" w:sz="0" w:space="0" w:color="auto"/>
                <w:left w:val="none" w:sz="0" w:space="0" w:color="auto"/>
                <w:bottom w:val="none" w:sz="0" w:space="0" w:color="auto"/>
                <w:right w:val="none" w:sz="0" w:space="0" w:color="auto"/>
              </w:divBdr>
            </w:div>
            <w:div w:id="1494486871">
              <w:marLeft w:val="0"/>
              <w:marRight w:val="0"/>
              <w:marTop w:val="0"/>
              <w:marBottom w:val="0"/>
              <w:divBdr>
                <w:top w:val="none" w:sz="0" w:space="0" w:color="auto"/>
                <w:left w:val="none" w:sz="0" w:space="0" w:color="auto"/>
                <w:bottom w:val="none" w:sz="0" w:space="0" w:color="auto"/>
                <w:right w:val="none" w:sz="0" w:space="0" w:color="auto"/>
              </w:divBdr>
            </w:div>
            <w:div w:id="193232085">
              <w:marLeft w:val="0"/>
              <w:marRight w:val="0"/>
              <w:marTop w:val="0"/>
              <w:marBottom w:val="0"/>
              <w:divBdr>
                <w:top w:val="none" w:sz="0" w:space="0" w:color="auto"/>
                <w:left w:val="none" w:sz="0" w:space="0" w:color="auto"/>
                <w:bottom w:val="none" w:sz="0" w:space="0" w:color="auto"/>
                <w:right w:val="none" w:sz="0" w:space="0" w:color="auto"/>
              </w:divBdr>
            </w:div>
            <w:div w:id="743071826">
              <w:marLeft w:val="0"/>
              <w:marRight w:val="0"/>
              <w:marTop w:val="0"/>
              <w:marBottom w:val="0"/>
              <w:divBdr>
                <w:top w:val="none" w:sz="0" w:space="0" w:color="auto"/>
                <w:left w:val="none" w:sz="0" w:space="0" w:color="auto"/>
                <w:bottom w:val="none" w:sz="0" w:space="0" w:color="auto"/>
                <w:right w:val="none" w:sz="0" w:space="0" w:color="auto"/>
              </w:divBdr>
            </w:div>
            <w:div w:id="1079325404">
              <w:marLeft w:val="0"/>
              <w:marRight w:val="0"/>
              <w:marTop w:val="0"/>
              <w:marBottom w:val="0"/>
              <w:divBdr>
                <w:top w:val="none" w:sz="0" w:space="0" w:color="auto"/>
                <w:left w:val="none" w:sz="0" w:space="0" w:color="auto"/>
                <w:bottom w:val="none" w:sz="0" w:space="0" w:color="auto"/>
                <w:right w:val="none" w:sz="0" w:space="0" w:color="auto"/>
              </w:divBdr>
            </w:div>
            <w:div w:id="1231965573">
              <w:marLeft w:val="0"/>
              <w:marRight w:val="0"/>
              <w:marTop w:val="0"/>
              <w:marBottom w:val="0"/>
              <w:divBdr>
                <w:top w:val="none" w:sz="0" w:space="0" w:color="auto"/>
                <w:left w:val="none" w:sz="0" w:space="0" w:color="auto"/>
                <w:bottom w:val="none" w:sz="0" w:space="0" w:color="auto"/>
                <w:right w:val="none" w:sz="0" w:space="0" w:color="auto"/>
              </w:divBdr>
            </w:div>
            <w:div w:id="79253901">
              <w:marLeft w:val="0"/>
              <w:marRight w:val="0"/>
              <w:marTop w:val="0"/>
              <w:marBottom w:val="0"/>
              <w:divBdr>
                <w:top w:val="none" w:sz="0" w:space="0" w:color="auto"/>
                <w:left w:val="none" w:sz="0" w:space="0" w:color="auto"/>
                <w:bottom w:val="none" w:sz="0" w:space="0" w:color="auto"/>
                <w:right w:val="none" w:sz="0" w:space="0" w:color="auto"/>
              </w:divBdr>
            </w:div>
            <w:div w:id="721102358">
              <w:marLeft w:val="0"/>
              <w:marRight w:val="0"/>
              <w:marTop w:val="0"/>
              <w:marBottom w:val="0"/>
              <w:divBdr>
                <w:top w:val="none" w:sz="0" w:space="0" w:color="auto"/>
                <w:left w:val="none" w:sz="0" w:space="0" w:color="auto"/>
                <w:bottom w:val="none" w:sz="0" w:space="0" w:color="auto"/>
                <w:right w:val="none" w:sz="0" w:space="0" w:color="auto"/>
              </w:divBdr>
            </w:div>
            <w:div w:id="732235685">
              <w:marLeft w:val="0"/>
              <w:marRight w:val="0"/>
              <w:marTop w:val="0"/>
              <w:marBottom w:val="0"/>
              <w:divBdr>
                <w:top w:val="none" w:sz="0" w:space="0" w:color="auto"/>
                <w:left w:val="none" w:sz="0" w:space="0" w:color="auto"/>
                <w:bottom w:val="none" w:sz="0" w:space="0" w:color="auto"/>
                <w:right w:val="none" w:sz="0" w:space="0" w:color="auto"/>
              </w:divBdr>
            </w:div>
            <w:div w:id="1352027833">
              <w:marLeft w:val="0"/>
              <w:marRight w:val="0"/>
              <w:marTop w:val="0"/>
              <w:marBottom w:val="0"/>
              <w:divBdr>
                <w:top w:val="none" w:sz="0" w:space="0" w:color="auto"/>
                <w:left w:val="none" w:sz="0" w:space="0" w:color="auto"/>
                <w:bottom w:val="none" w:sz="0" w:space="0" w:color="auto"/>
                <w:right w:val="none" w:sz="0" w:space="0" w:color="auto"/>
              </w:divBdr>
            </w:div>
            <w:div w:id="683635183">
              <w:marLeft w:val="0"/>
              <w:marRight w:val="0"/>
              <w:marTop w:val="0"/>
              <w:marBottom w:val="0"/>
              <w:divBdr>
                <w:top w:val="none" w:sz="0" w:space="0" w:color="auto"/>
                <w:left w:val="none" w:sz="0" w:space="0" w:color="auto"/>
                <w:bottom w:val="none" w:sz="0" w:space="0" w:color="auto"/>
                <w:right w:val="none" w:sz="0" w:space="0" w:color="auto"/>
              </w:divBdr>
            </w:div>
            <w:div w:id="2067222570">
              <w:marLeft w:val="0"/>
              <w:marRight w:val="0"/>
              <w:marTop w:val="0"/>
              <w:marBottom w:val="0"/>
              <w:divBdr>
                <w:top w:val="none" w:sz="0" w:space="0" w:color="auto"/>
                <w:left w:val="none" w:sz="0" w:space="0" w:color="auto"/>
                <w:bottom w:val="none" w:sz="0" w:space="0" w:color="auto"/>
                <w:right w:val="none" w:sz="0" w:space="0" w:color="auto"/>
              </w:divBdr>
            </w:div>
            <w:div w:id="1902055163">
              <w:marLeft w:val="0"/>
              <w:marRight w:val="0"/>
              <w:marTop w:val="0"/>
              <w:marBottom w:val="0"/>
              <w:divBdr>
                <w:top w:val="none" w:sz="0" w:space="0" w:color="auto"/>
                <w:left w:val="none" w:sz="0" w:space="0" w:color="auto"/>
                <w:bottom w:val="none" w:sz="0" w:space="0" w:color="auto"/>
                <w:right w:val="none" w:sz="0" w:space="0" w:color="auto"/>
              </w:divBdr>
            </w:div>
            <w:div w:id="902328751">
              <w:marLeft w:val="0"/>
              <w:marRight w:val="0"/>
              <w:marTop w:val="0"/>
              <w:marBottom w:val="0"/>
              <w:divBdr>
                <w:top w:val="none" w:sz="0" w:space="0" w:color="auto"/>
                <w:left w:val="none" w:sz="0" w:space="0" w:color="auto"/>
                <w:bottom w:val="none" w:sz="0" w:space="0" w:color="auto"/>
                <w:right w:val="none" w:sz="0" w:space="0" w:color="auto"/>
              </w:divBdr>
            </w:div>
            <w:div w:id="1985233981">
              <w:marLeft w:val="0"/>
              <w:marRight w:val="0"/>
              <w:marTop w:val="0"/>
              <w:marBottom w:val="0"/>
              <w:divBdr>
                <w:top w:val="none" w:sz="0" w:space="0" w:color="auto"/>
                <w:left w:val="none" w:sz="0" w:space="0" w:color="auto"/>
                <w:bottom w:val="none" w:sz="0" w:space="0" w:color="auto"/>
                <w:right w:val="none" w:sz="0" w:space="0" w:color="auto"/>
              </w:divBdr>
            </w:div>
            <w:div w:id="1751541438">
              <w:marLeft w:val="0"/>
              <w:marRight w:val="0"/>
              <w:marTop w:val="0"/>
              <w:marBottom w:val="0"/>
              <w:divBdr>
                <w:top w:val="none" w:sz="0" w:space="0" w:color="auto"/>
                <w:left w:val="none" w:sz="0" w:space="0" w:color="auto"/>
                <w:bottom w:val="none" w:sz="0" w:space="0" w:color="auto"/>
                <w:right w:val="none" w:sz="0" w:space="0" w:color="auto"/>
              </w:divBdr>
            </w:div>
            <w:div w:id="1073433161">
              <w:marLeft w:val="0"/>
              <w:marRight w:val="0"/>
              <w:marTop w:val="0"/>
              <w:marBottom w:val="0"/>
              <w:divBdr>
                <w:top w:val="none" w:sz="0" w:space="0" w:color="auto"/>
                <w:left w:val="none" w:sz="0" w:space="0" w:color="auto"/>
                <w:bottom w:val="none" w:sz="0" w:space="0" w:color="auto"/>
                <w:right w:val="none" w:sz="0" w:space="0" w:color="auto"/>
              </w:divBdr>
            </w:div>
            <w:div w:id="2015760616">
              <w:marLeft w:val="0"/>
              <w:marRight w:val="0"/>
              <w:marTop w:val="0"/>
              <w:marBottom w:val="0"/>
              <w:divBdr>
                <w:top w:val="none" w:sz="0" w:space="0" w:color="auto"/>
                <w:left w:val="none" w:sz="0" w:space="0" w:color="auto"/>
                <w:bottom w:val="none" w:sz="0" w:space="0" w:color="auto"/>
                <w:right w:val="none" w:sz="0" w:space="0" w:color="auto"/>
              </w:divBdr>
            </w:div>
            <w:div w:id="398752658">
              <w:marLeft w:val="0"/>
              <w:marRight w:val="0"/>
              <w:marTop w:val="0"/>
              <w:marBottom w:val="0"/>
              <w:divBdr>
                <w:top w:val="none" w:sz="0" w:space="0" w:color="auto"/>
                <w:left w:val="none" w:sz="0" w:space="0" w:color="auto"/>
                <w:bottom w:val="none" w:sz="0" w:space="0" w:color="auto"/>
                <w:right w:val="none" w:sz="0" w:space="0" w:color="auto"/>
              </w:divBdr>
            </w:div>
            <w:div w:id="928003490">
              <w:marLeft w:val="0"/>
              <w:marRight w:val="0"/>
              <w:marTop w:val="0"/>
              <w:marBottom w:val="0"/>
              <w:divBdr>
                <w:top w:val="none" w:sz="0" w:space="0" w:color="auto"/>
                <w:left w:val="none" w:sz="0" w:space="0" w:color="auto"/>
                <w:bottom w:val="none" w:sz="0" w:space="0" w:color="auto"/>
                <w:right w:val="none" w:sz="0" w:space="0" w:color="auto"/>
              </w:divBdr>
            </w:div>
            <w:div w:id="373695076">
              <w:marLeft w:val="0"/>
              <w:marRight w:val="0"/>
              <w:marTop w:val="0"/>
              <w:marBottom w:val="0"/>
              <w:divBdr>
                <w:top w:val="none" w:sz="0" w:space="0" w:color="auto"/>
                <w:left w:val="none" w:sz="0" w:space="0" w:color="auto"/>
                <w:bottom w:val="none" w:sz="0" w:space="0" w:color="auto"/>
                <w:right w:val="none" w:sz="0" w:space="0" w:color="auto"/>
              </w:divBdr>
            </w:div>
            <w:div w:id="1641421270">
              <w:marLeft w:val="0"/>
              <w:marRight w:val="0"/>
              <w:marTop w:val="0"/>
              <w:marBottom w:val="0"/>
              <w:divBdr>
                <w:top w:val="none" w:sz="0" w:space="0" w:color="auto"/>
                <w:left w:val="none" w:sz="0" w:space="0" w:color="auto"/>
                <w:bottom w:val="none" w:sz="0" w:space="0" w:color="auto"/>
                <w:right w:val="none" w:sz="0" w:space="0" w:color="auto"/>
              </w:divBdr>
            </w:div>
            <w:div w:id="660892173">
              <w:marLeft w:val="0"/>
              <w:marRight w:val="0"/>
              <w:marTop w:val="0"/>
              <w:marBottom w:val="0"/>
              <w:divBdr>
                <w:top w:val="none" w:sz="0" w:space="0" w:color="auto"/>
                <w:left w:val="none" w:sz="0" w:space="0" w:color="auto"/>
                <w:bottom w:val="none" w:sz="0" w:space="0" w:color="auto"/>
                <w:right w:val="none" w:sz="0" w:space="0" w:color="auto"/>
              </w:divBdr>
            </w:div>
            <w:div w:id="718481728">
              <w:marLeft w:val="0"/>
              <w:marRight w:val="0"/>
              <w:marTop w:val="0"/>
              <w:marBottom w:val="0"/>
              <w:divBdr>
                <w:top w:val="none" w:sz="0" w:space="0" w:color="auto"/>
                <w:left w:val="none" w:sz="0" w:space="0" w:color="auto"/>
                <w:bottom w:val="none" w:sz="0" w:space="0" w:color="auto"/>
                <w:right w:val="none" w:sz="0" w:space="0" w:color="auto"/>
              </w:divBdr>
            </w:div>
            <w:div w:id="179246663">
              <w:marLeft w:val="0"/>
              <w:marRight w:val="0"/>
              <w:marTop w:val="0"/>
              <w:marBottom w:val="0"/>
              <w:divBdr>
                <w:top w:val="none" w:sz="0" w:space="0" w:color="auto"/>
                <w:left w:val="none" w:sz="0" w:space="0" w:color="auto"/>
                <w:bottom w:val="none" w:sz="0" w:space="0" w:color="auto"/>
                <w:right w:val="none" w:sz="0" w:space="0" w:color="auto"/>
              </w:divBdr>
            </w:div>
            <w:div w:id="717439845">
              <w:marLeft w:val="0"/>
              <w:marRight w:val="0"/>
              <w:marTop w:val="0"/>
              <w:marBottom w:val="0"/>
              <w:divBdr>
                <w:top w:val="none" w:sz="0" w:space="0" w:color="auto"/>
                <w:left w:val="none" w:sz="0" w:space="0" w:color="auto"/>
                <w:bottom w:val="none" w:sz="0" w:space="0" w:color="auto"/>
                <w:right w:val="none" w:sz="0" w:space="0" w:color="auto"/>
              </w:divBdr>
            </w:div>
            <w:div w:id="555749678">
              <w:marLeft w:val="0"/>
              <w:marRight w:val="0"/>
              <w:marTop w:val="0"/>
              <w:marBottom w:val="0"/>
              <w:divBdr>
                <w:top w:val="none" w:sz="0" w:space="0" w:color="auto"/>
                <w:left w:val="none" w:sz="0" w:space="0" w:color="auto"/>
                <w:bottom w:val="none" w:sz="0" w:space="0" w:color="auto"/>
                <w:right w:val="none" w:sz="0" w:space="0" w:color="auto"/>
              </w:divBdr>
            </w:div>
            <w:div w:id="773785317">
              <w:marLeft w:val="0"/>
              <w:marRight w:val="0"/>
              <w:marTop w:val="0"/>
              <w:marBottom w:val="0"/>
              <w:divBdr>
                <w:top w:val="none" w:sz="0" w:space="0" w:color="auto"/>
                <w:left w:val="none" w:sz="0" w:space="0" w:color="auto"/>
                <w:bottom w:val="none" w:sz="0" w:space="0" w:color="auto"/>
                <w:right w:val="none" w:sz="0" w:space="0" w:color="auto"/>
              </w:divBdr>
            </w:div>
            <w:div w:id="340818435">
              <w:marLeft w:val="0"/>
              <w:marRight w:val="0"/>
              <w:marTop w:val="0"/>
              <w:marBottom w:val="0"/>
              <w:divBdr>
                <w:top w:val="none" w:sz="0" w:space="0" w:color="auto"/>
                <w:left w:val="none" w:sz="0" w:space="0" w:color="auto"/>
                <w:bottom w:val="none" w:sz="0" w:space="0" w:color="auto"/>
                <w:right w:val="none" w:sz="0" w:space="0" w:color="auto"/>
              </w:divBdr>
            </w:div>
            <w:div w:id="2065711372">
              <w:marLeft w:val="0"/>
              <w:marRight w:val="0"/>
              <w:marTop w:val="0"/>
              <w:marBottom w:val="0"/>
              <w:divBdr>
                <w:top w:val="none" w:sz="0" w:space="0" w:color="auto"/>
                <w:left w:val="none" w:sz="0" w:space="0" w:color="auto"/>
                <w:bottom w:val="none" w:sz="0" w:space="0" w:color="auto"/>
                <w:right w:val="none" w:sz="0" w:space="0" w:color="auto"/>
              </w:divBdr>
            </w:div>
            <w:div w:id="1971399851">
              <w:marLeft w:val="0"/>
              <w:marRight w:val="0"/>
              <w:marTop w:val="0"/>
              <w:marBottom w:val="0"/>
              <w:divBdr>
                <w:top w:val="none" w:sz="0" w:space="0" w:color="auto"/>
                <w:left w:val="none" w:sz="0" w:space="0" w:color="auto"/>
                <w:bottom w:val="none" w:sz="0" w:space="0" w:color="auto"/>
                <w:right w:val="none" w:sz="0" w:space="0" w:color="auto"/>
              </w:divBdr>
            </w:div>
            <w:div w:id="811480105">
              <w:marLeft w:val="0"/>
              <w:marRight w:val="0"/>
              <w:marTop w:val="0"/>
              <w:marBottom w:val="0"/>
              <w:divBdr>
                <w:top w:val="none" w:sz="0" w:space="0" w:color="auto"/>
                <w:left w:val="none" w:sz="0" w:space="0" w:color="auto"/>
                <w:bottom w:val="none" w:sz="0" w:space="0" w:color="auto"/>
                <w:right w:val="none" w:sz="0" w:space="0" w:color="auto"/>
              </w:divBdr>
            </w:div>
            <w:div w:id="245068716">
              <w:marLeft w:val="0"/>
              <w:marRight w:val="0"/>
              <w:marTop w:val="0"/>
              <w:marBottom w:val="0"/>
              <w:divBdr>
                <w:top w:val="none" w:sz="0" w:space="0" w:color="auto"/>
                <w:left w:val="none" w:sz="0" w:space="0" w:color="auto"/>
                <w:bottom w:val="none" w:sz="0" w:space="0" w:color="auto"/>
                <w:right w:val="none" w:sz="0" w:space="0" w:color="auto"/>
              </w:divBdr>
            </w:div>
            <w:div w:id="745226818">
              <w:marLeft w:val="0"/>
              <w:marRight w:val="0"/>
              <w:marTop w:val="0"/>
              <w:marBottom w:val="0"/>
              <w:divBdr>
                <w:top w:val="none" w:sz="0" w:space="0" w:color="auto"/>
                <w:left w:val="none" w:sz="0" w:space="0" w:color="auto"/>
                <w:bottom w:val="none" w:sz="0" w:space="0" w:color="auto"/>
                <w:right w:val="none" w:sz="0" w:space="0" w:color="auto"/>
              </w:divBdr>
            </w:div>
            <w:div w:id="1984770678">
              <w:marLeft w:val="0"/>
              <w:marRight w:val="0"/>
              <w:marTop w:val="0"/>
              <w:marBottom w:val="0"/>
              <w:divBdr>
                <w:top w:val="none" w:sz="0" w:space="0" w:color="auto"/>
                <w:left w:val="none" w:sz="0" w:space="0" w:color="auto"/>
                <w:bottom w:val="none" w:sz="0" w:space="0" w:color="auto"/>
                <w:right w:val="none" w:sz="0" w:space="0" w:color="auto"/>
              </w:divBdr>
            </w:div>
            <w:div w:id="1847163847">
              <w:marLeft w:val="0"/>
              <w:marRight w:val="0"/>
              <w:marTop w:val="0"/>
              <w:marBottom w:val="0"/>
              <w:divBdr>
                <w:top w:val="none" w:sz="0" w:space="0" w:color="auto"/>
                <w:left w:val="none" w:sz="0" w:space="0" w:color="auto"/>
                <w:bottom w:val="none" w:sz="0" w:space="0" w:color="auto"/>
                <w:right w:val="none" w:sz="0" w:space="0" w:color="auto"/>
              </w:divBdr>
            </w:div>
            <w:div w:id="882403051">
              <w:marLeft w:val="0"/>
              <w:marRight w:val="0"/>
              <w:marTop w:val="0"/>
              <w:marBottom w:val="0"/>
              <w:divBdr>
                <w:top w:val="none" w:sz="0" w:space="0" w:color="auto"/>
                <w:left w:val="none" w:sz="0" w:space="0" w:color="auto"/>
                <w:bottom w:val="none" w:sz="0" w:space="0" w:color="auto"/>
                <w:right w:val="none" w:sz="0" w:space="0" w:color="auto"/>
              </w:divBdr>
            </w:div>
            <w:div w:id="1724057259">
              <w:marLeft w:val="0"/>
              <w:marRight w:val="0"/>
              <w:marTop w:val="0"/>
              <w:marBottom w:val="0"/>
              <w:divBdr>
                <w:top w:val="none" w:sz="0" w:space="0" w:color="auto"/>
                <w:left w:val="none" w:sz="0" w:space="0" w:color="auto"/>
                <w:bottom w:val="none" w:sz="0" w:space="0" w:color="auto"/>
                <w:right w:val="none" w:sz="0" w:space="0" w:color="auto"/>
              </w:divBdr>
            </w:div>
            <w:div w:id="1631127589">
              <w:marLeft w:val="0"/>
              <w:marRight w:val="0"/>
              <w:marTop w:val="0"/>
              <w:marBottom w:val="0"/>
              <w:divBdr>
                <w:top w:val="none" w:sz="0" w:space="0" w:color="auto"/>
                <w:left w:val="none" w:sz="0" w:space="0" w:color="auto"/>
                <w:bottom w:val="none" w:sz="0" w:space="0" w:color="auto"/>
                <w:right w:val="none" w:sz="0" w:space="0" w:color="auto"/>
              </w:divBdr>
            </w:div>
            <w:div w:id="1879779809">
              <w:marLeft w:val="0"/>
              <w:marRight w:val="0"/>
              <w:marTop w:val="0"/>
              <w:marBottom w:val="0"/>
              <w:divBdr>
                <w:top w:val="none" w:sz="0" w:space="0" w:color="auto"/>
                <w:left w:val="none" w:sz="0" w:space="0" w:color="auto"/>
                <w:bottom w:val="none" w:sz="0" w:space="0" w:color="auto"/>
                <w:right w:val="none" w:sz="0" w:space="0" w:color="auto"/>
              </w:divBdr>
            </w:div>
            <w:div w:id="816535640">
              <w:marLeft w:val="0"/>
              <w:marRight w:val="0"/>
              <w:marTop w:val="0"/>
              <w:marBottom w:val="0"/>
              <w:divBdr>
                <w:top w:val="none" w:sz="0" w:space="0" w:color="auto"/>
                <w:left w:val="none" w:sz="0" w:space="0" w:color="auto"/>
                <w:bottom w:val="none" w:sz="0" w:space="0" w:color="auto"/>
                <w:right w:val="none" w:sz="0" w:space="0" w:color="auto"/>
              </w:divBdr>
            </w:div>
            <w:div w:id="1330257784">
              <w:marLeft w:val="0"/>
              <w:marRight w:val="0"/>
              <w:marTop w:val="0"/>
              <w:marBottom w:val="0"/>
              <w:divBdr>
                <w:top w:val="none" w:sz="0" w:space="0" w:color="auto"/>
                <w:left w:val="none" w:sz="0" w:space="0" w:color="auto"/>
                <w:bottom w:val="none" w:sz="0" w:space="0" w:color="auto"/>
                <w:right w:val="none" w:sz="0" w:space="0" w:color="auto"/>
              </w:divBdr>
            </w:div>
            <w:div w:id="1264606502">
              <w:marLeft w:val="0"/>
              <w:marRight w:val="0"/>
              <w:marTop w:val="0"/>
              <w:marBottom w:val="0"/>
              <w:divBdr>
                <w:top w:val="none" w:sz="0" w:space="0" w:color="auto"/>
                <w:left w:val="none" w:sz="0" w:space="0" w:color="auto"/>
                <w:bottom w:val="none" w:sz="0" w:space="0" w:color="auto"/>
                <w:right w:val="none" w:sz="0" w:space="0" w:color="auto"/>
              </w:divBdr>
            </w:div>
            <w:div w:id="349987424">
              <w:marLeft w:val="0"/>
              <w:marRight w:val="0"/>
              <w:marTop w:val="0"/>
              <w:marBottom w:val="0"/>
              <w:divBdr>
                <w:top w:val="none" w:sz="0" w:space="0" w:color="auto"/>
                <w:left w:val="none" w:sz="0" w:space="0" w:color="auto"/>
                <w:bottom w:val="none" w:sz="0" w:space="0" w:color="auto"/>
                <w:right w:val="none" w:sz="0" w:space="0" w:color="auto"/>
              </w:divBdr>
            </w:div>
            <w:div w:id="870268656">
              <w:marLeft w:val="0"/>
              <w:marRight w:val="0"/>
              <w:marTop w:val="0"/>
              <w:marBottom w:val="0"/>
              <w:divBdr>
                <w:top w:val="none" w:sz="0" w:space="0" w:color="auto"/>
                <w:left w:val="none" w:sz="0" w:space="0" w:color="auto"/>
                <w:bottom w:val="none" w:sz="0" w:space="0" w:color="auto"/>
                <w:right w:val="none" w:sz="0" w:space="0" w:color="auto"/>
              </w:divBdr>
            </w:div>
            <w:div w:id="309134311">
              <w:marLeft w:val="0"/>
              <w:marRight w:val="0"/>
              <w:marTop w:val="0"/>
              <w:marBottom w:val="0"/>
              <w:divBdr>
                <w:top w:val="none" w:sz="0" w:space="0" w:color="auto"/>
                <w:left w:val="none" w:sz="0" w:space="0" w:color="auto"/>
                <w:bottom w:val="none" w:sz="0" w:space="0" w:color="auto"/>
                <w:right w:val="none" w:sz="0" w:space="0" w:color="auto"/>
              </w:divBdr>
            </w:div>
            <w:div w:id="1005403738">
              <w:marLeft w:val="0"/>
              <w:marRight w:val="0"/>
              <w:marTop w:val="0"/>
              <w:marBottom w:val="0"/>
              <w:divBdr>
                <w:top w:val="none" w:sz="0" w:space="0" w:color="auto"/>
                <w:left w:val="none" w:sz="0" w:space="0" w:color="auto"/>
                <w:bottom w:val="none" w:sz="0" w:space="0" w:color="auto"/>
                <w:right w:val="none" w:sz="0" w:space="0" w:color="auto"/>
              </w:divBdr>
            </w:div>
            <w:div w:id="676733508">
              <w:marLeft w:val="0"/>
              <w:marRight w:val="0"/>
              <w:marTop w:val="0"/>
              <w:marBottom w:val="0"/>
              <w:divBdr>
                <w:top w:val="none" w:sz="0" w:space="0" w:color="auto"/>
                <w:left w:val="none" w:sz="0" w:space="0" w:color="auto"/>
                <w:bottom w:val="none" w:sz="0" w:space="0" w:color="auto"/>
                <w:right w:val="none" w:sz="0" w:space="0" w:color="auto"/>
              </w:divBdr>
            </w:div>
            <w:div w:id="428158742">
              <w:marLeft w:val="0"/>
              <w:marRight w:val="0"/>
              <w:marTop w:val="0"/>
              <w:marBottom w:val="0"/>
              <w:divBdr>
                <w:top w:val="none" w:sz="0" w:space="0" w:color="auto"/>
                <w:left w:val="none" w:sz="0" w:space="0" w:color="auto"/>
                <w:bottom w:val="none" w:sz="0" w:space="0" w:color="auto"/>
                <w:right w:val="none" w:sz="0" w:space="0" w:color="auto"/>
              </w:divBdr>
            </w:div>
            <w:div w:id="2001153463">
              <w:marLeft w:val="0"/>
              <w:marRight w:val="0"/>
              <w:marTop w:val="0"/>
              <w:marBottom w:val="0"/>
              <w:divBdr>
                <w:top w:val="none" w:sz="0" w:space="0" w:color="auto"/>
                <w:left w:val="none" w:sz="0" w:space="0" w:color="auto"/>
                <w:bottom w:val="none" w:sz="0" w:space="0" w:color="auto"/>
                <w:right w:val="none" w:sz="0" w:space="0" w:color="auto"/>
              </w:divBdr>
            </w:div>
            <w:div w:id="1802112199">
              <w:marLeft w:val="0"/>
              <w:marRight w:val="0"/>
              <w:marTop w:val="0"/>
              <w:marBottom w:val="0"/>
              <w:divBdr>
                <w:top w:val="none" w:sz="0" w:space="0" w:color="auto"/>
                <w:left w:val="none" w:sz="0" w:space="0" w:color="auto"/>
                <w:bottom w:val="none" w:sz="0" w:space="0" w:color="auto"/>
                <w:right w:val="none" w:sz="0" w:space="0" w:color="auto"/>
              </w:divBdr>
            </w:div>
            <w:div w:id="793182422">
              <w:marLeft w:val="0"/>
              <w:marRight w:val="0"/>
              <w:marTop w:val="0"/>
              <w:marBottom w:val="0"/>
              <w:divBdr>
                <w:top w:val="none" w:sz="0" w:space="0" w:color="auto"/>
                <w:left w:val="none" w:sz="0" w:space="0" w:color="auto"/>
                <w:bottom w:val="none" w:sz="0" w:space="0" w:color="auto"/>
                <w:right w:val="none" w:sz="0" w:space="0" w:color="auto"/>
              </w:divBdr>
            </w:div>
            <w:div w:id="150096855">
              <w:marLeft w:val="0"/>
              <w:marRight w:val="0"/>
              <w:marTop w:val="0"/>
              <w:marBottom w:val="0"/>
              <w:divBdr>
                <w:top w:val="none" w:sz="0" w:space="0" w:color="auto"/>
                <w:left w:val="none" w:sz="0" w:space="0" w:color="auto"/>
                <w:bottom w:val="none" w:sz="0" w:space="0" w:color="auto"/>
                <w:right w:val="none" w:sz="0" w:space="0" w:color="auto"/>
              </w:divBdr>
            </w:div>
            <w:div w:id="48847270">
              <w:marLeft w:val="0"/>
              <w:marRight w:val="0"/>
              <w:marTop w:val="0"/>
              <w:marBottom w:val="0"/>
              <w:divBdr>
                <w:top w:val="none" w:sz="0" w:space="0" w:color="auto"/>
                <w:left w:val="none" w:sz="0" w:space="0" w:color="auto"/>
                <w:bottom w:val="none" w:sz="0" w:space="0" w:color="auto"/>
                <w:right w:val="none" w:sz="0" w:space="0" w:color="auto"/>
              </w:divBdr>
            </w:div>
            <w:div w:id="1230727935">
              <w:marLeft w:val="0"/>
              <w:marRight w:val="0"/>
              <w:marTop w:val="0"/>
              <w:marBottom w:val="0"/>
              <w:divBdr>
                <w:top w:val="none" w:sz="0" w:space="0" w:color="auto"/>
                <w:left w:val="none" w:sz="0" w:space="0" w:color="auto"/>
                <w:bottom w:val="none" w:sz="0" w:space="0" w:color="auto"/>
                <w:right w:val="none" w:sz="0" w:space="0" w:color="auto"/>
              </w:divBdr>
            </w:div>
            <w:div w:id="1816991097">
              <w:marLeft w:val="0"/>
              <w:marRight w:val="0"/>
              <w:marTop w:val="0"/>
              <w:marBottom w:val="0"/>
              <w:divBdr>
                <w:top w:val="none" w:sz="0" w:space="0" w:color="auto"/>
                <w:left w:val="none" w:sz="0" w:space="0" w:color="auto"/>
                <w:bottom w:val="none" w:sz="0" w:space="0" w:color="auto"/>
                <w:right w:val="none" w:sz="0" w:space="0" w:color="auto"/>
              </w:divBdr>
            </w:div>
            <w:div w:id="1179586387">
              <w:marLeft w:val="0"/>
              <w:marRight w:val="0"/>
              <w:marTop w:val="0"/>
              <w:marBottom w:val="0"/>
              <w:divBdr>
                <w:top w:val="none" w:sz="0" w:space="0" w:color="auto"/>
                <w:left w:val="none" w:sz="0" w:space="0" w:color="auto"/>
                <w:bottom w:val="none" w:sz="0" w:space="0" w:color="auto"/>
                <w:right w:val="none" w:sz="0" w:space="0" w:color="auto"/>
              </w:divBdr>
            </w:div>
            <w:div w:id="25252939">
              <w:marLeft w:val="0"/>
              <w:marRight w:val="0"/>
              <w:marTop w:val="0"/>
              <w:marBottom w:val="0"/>
              <w:divBdr>
                <w:top w:val="none" w:sz="0" w:space="0" w:color="auto"/>
                <w:left w:val="none" w:sz="0" w:space="0" w:color="auto"/>
                <w:bottom w:val="none" w:sz="0" w:space="0" w:color="auto"/>
                <w:right w:val="none" w:sz="0" w:space="0" w:color="auto"/>
              </w:divBdr>
            </w:div>
            <w:div w:id="1911889086">
              <w:marLeft w:val="0"/>
              <w:marRight w:val="0"/>
              <w:marTop w:val="0"/>
              <w:marBottom w:val="0"/>
              <w:divBdr>
                <w:top w:val="none" w:sz="0" w:space="0" w:color="auto"/>
                <w:left w:val="none" w:sz="0" w:space="0" w:color="auto"/>
                <w:bottom w:val="none" w:sz="0" w:space="0" w:color="auto"/>
                <w:right w:val="none" w:sz="0" w:space="0" w:color="auto"/>
              </w:divBdr>
            </w:div>
            <w:div w:id="906500084">
              <w:marLeft w:val="0"/>
              <w:marRight w:val="0"/>
              <w:marTop w:val="0"/>
              <w:marBottom w:val="0"/>
              <w:divBdr>
                <w:top w:val="none" w:sz="0" w:space="0" w:color="auto"/>
                <w:left w:val="none" w:sz="0" w:space="0" w:color="auto"/>
                <w:bottom w:val="none" w:sz="0" w:space="0" w:color="auto"/>
                <w:right w:val="none" w:sz="0" w:space="0" w:color="auto"/>
              </w:divBdr>
            </w:div>
            <w:div w:id="2045669693">
              <w:marLeft w:val="0"/>
              <w:marRight w:val="0"/>
              <w:marTop w:val="0"/>
              <w:marBottom w:val="0"/>
              <w:divBdr>
                <w:top w:val="none" w:sz="0" w:space="0" w:color="auto"/>
                <w:left w:val="none" w:sz="0" w:space="0" w:color="auto"/>
                <w:bottom w:val="none" w:sz="0" w:space="0" w:color="auto"/>
                <w:right w:val="none" w:sz="0" w:space="0" w:color="auto"/>
              </w:divBdr>
            </w:div>
            <w:div w:id="1424911380">
              <w:marLeft w:val="0"/>
              <w:marRight w:val="0"/>
              <w:marTop w:val="0"/>
              <w:marBottom w:val="0"/>
              <w:divBdr>
                <w:top w:val="none" w:sz="0" w:space="0" w:color="auto"/>
                <w:left w:val="none" w:sz="0" w:space="0" w:color="auto"/>
                <w:bottom w:val="none" w:sz="0" w:space="0" w:color="auto"/>
                <w:right w:val="none" w:sz="0" w:space="0" w:color="auto"/>
              </w:divBdr>
            </w:div>
            <w:div w:id="1857620681">
              <w:marLeft w:val="0"/>
              <w:marRight w:val="0"/>
              <w:marTop w:val="0"/>
              <w:marBottom w:val="0"/>
              <w:divBdr>
                <w:top w:val="none" w:sz="0" w:space="0" w:color="auto"/>
                <w:left w:val="none" w:sz="0" w:space="0" w:color="auto"/>
                <w:bottom w:val="none" w:sz="0" w:space="0" w:color="auto"/>
                <w:right w:val="none" w:sz="0" w:space="0" w:color="auto"/>
              </w:divBdr>
            </w:div>
            <w:div w:id="1426611582">
              <w:marLeft w:val="0"/>
              <w:marRight w:val="0"/>
              <w:marTop w:val="0"/>
              <w:marBottom w:val="0"/>
              <w:divBdr>
                <w:top w:val="none" w:sz="0" w:space="0" w:color="auto"/>
                <w:left w:val="none" w:sz="0" w:space="0" w:color="auto"/>
                <w:bottom w:val="none" w:sz="0" w:space="0" w:color="auto"/>
                <w:right w:val="none" w:sz="0" w:space="0" w:color="auto"/>
              </w:divBdr>
            </w:div>
            <w:div w:id="1340505915">
              <w:marLeft w:val="0"/>
              <w:marRight w:val="0"/>
              <w:marTop w:val="0"/>
              <w:marBottom w:val="0"/>
              <w:divBdr>
                <w:top w:val="none" w:sz="0" w:space="0" w:color="auto"/>
                <w:left w:val="none" w:sz="0" w:space="0" w:color="auto"/>
                <w:bottom w:val="none" w:sz="0" w:space="0" w:color="auto"/>
                <w:right w:val="none" w:sz="0" w:space="0" w:color="auto"/>
              </w:divBdr>
            </w:div>
            <w:div w:id="957835489">
              <w:marLeft w:val="0"/>
              <w:marRight w:val="0"/>
              <w:marTop w:val="0"/>
              <w:marBottom w:val="0"/>
              <w:divBdr>
                <w:top w:val="none" w:sz="0" w:space="0" w:color="auto"/>
                <w:left w:val="none" w:sz="0" w:space="0" w:color="auto"/>
                <w:bottom w:val="none" w:sz="0" w:space="0" w:color="auto"/>
                <w:right w:val="none" w:sz="0" w:space="0" w:color="auto"/>
              </w:divBdr>
            </w:div>
            <w:div w:id="729308500">
              <w:marLeft w:val="0"/>
              <w:marRight w:val="0"/>
              <w:marTop w:val="0"/>
              <w:marBottom w:val="0"/>
              <w:divBdr>
                <w:top w:val="none" w:sz="0" w:space="0" w:color="auto"/>
                <w:left w:val="none" w:sz="0" w:space="0" w:color="auto"/>
                <w:bottom w:val="none" w:sz="0" w:space="0" w:color="auto"/>
                <w:right w:val="none" w:sz="0" w:space="0" w:color="auto"/>
              </w:divBdr>
            </w:div>
            <w:div w:id="2025668992">
              <w:marLeft w:val="0"/>
              <w:marRight w:val="0"/>
              <w:marTop w:val="0"/>
              <w:marBottom w:val="0"/>
              <w:divBdr>
                <w:top w:val="none" w:sz="0" w:space="0" w:color="auto"/>
                <w:left w:val="none" w:sz="0" w:space="0" w:color="auto"/>
                <w:bottom w:val="none" w:sz="0" w:space="0" w:color="auto"/>
                <w:right w:val="none" w:sz="0" w:space="0" w:color="auto"/>
              </w:divBdr>
            </w:div>
            <w:div w:id="1439717577">
              <w:marLeft w:val="0"/>
              <w:marRight w:val="0"/>
              <w:marTop w:val="0"/>
              <w:marBottom w:val="0"/>
              <w:divBdr>
                <w:top w:val="none" w:sz="0" w:space="0" w:color="auto"/>
                <w:left w:val="none" w:sz="0" w:space="0" w:color="auto"/>
                <w:bottom w:val="none" w:sz="0" w:space="0" w:color="auto"/>
                <w:right w:val="none" w:sz="0" w:space="0" w:color="auto"/>
              </w:divBdr>
            </w:div>
            <w:div w:id="705183921">
              <w:marLeft w:val="0"/>
              <w:marRight w:val="0"/>
              <w:marTop w:val="0"/>
              <w:marBottom w:val="0"/>
              <w:divBdr>
                <w:top w:val="none" w:sz="0" w:space="0" w:color="auto"/>
                <w:left w:val="none" w:sz="0" w:space="0" w:color="auto"/>
                <w:bottom w:val="none" w:sz="0" w:space="0" w:color="auto"/>
                <w:right w:val="none" w:sz="0" w:space="0" w:color="auto"/>
              </w:divBdr>
            </w:div>
            <w:div w:id="1484351884">
              <w:marLeft w:val="0"/>
              <w:marRight w:val="0"/>
              <w:marTop w:val="0"/>
              <w:marBottom w:val="0"/>
              <w:divBdr>
                <w:top w:val="none" w:sz="0" w:space="0" w:color="auto"/>
                <w:left w:val="none" w:sz="0" w:space="0" w:color="auto"/>
                <w:bottom w:val="none" w:sz="0" w:space="0" w:color="auto"/>
                <w:right w:val="none" w:sz="0" w:space="0" w:color="auto"/>
              </w:divBdr>
            </w:div>
            <w:div w:id="1269193440">
              <w:marLeft w:val="0"/>
              <w:marRight w:val="0"/>
              <w:marTop w:val="0"/>
              <w:marBottom w:val="0"/>
              <w:divBdr>
                <w:top w:val="none" w:sz="0" w:space="0" w:color="auto"/>
                <w:left w:val="none" w:sz="0" w:space="0" w:color="auto"/>
                <w:bottom w:val="none" w:sz="0" w:space="0" w:color="auto"/>
                <w:right w:val="none" w:sz="0" w:space="0" w:color="auto"/>
              </w:divBdr>
            </w:div>
            <w:div w:id="1590501935">
              <w:marLeft w:val="0"/>
              <w:marRight w:val="0"/>
              <w:marTop w:val="0"/>
              <w:marBottom w:val="0"/>
              <w:divBdr>
                <w:top w:val="none" w:sz="0" w:space="0" w:color="auto"/>
                <w:left w:val="none" w:sz="0" w:space="0" w:color="auto"/>
                <w:bottom w:val="none" w:sz="0" w:space="0" w:color="auto"/>
                <w:right w:val="none" w:sz="0" w:space="0" w:color="auto"/>
              </w:divBdr>
            </w:div>
            <w:div w:id="1884367478">
              <w:marLeft w:val="0"/>
              <w:marRight w:val="0"/>
              <w:marTop w:val="0"/>
              <w:marBottom w:val="0"/>
              <w:divBdr>
                <w:top w:val="none" w:sz="0" w:space="0" w:color="auto"/>
                <w:left w:val="none" w:sz="0" w:space="0" w:color="auto"/>
                <w:bottom w:val="none" w:sz="0" w:space="0" w:color="auto"/>
                <w:right w:val="none" w:sz="0" w:space="0" w:color="auto"/>
              </w:divBdr>
            </w:div>
            <w:div w:id="371883255">
              <w:marLeft w:val="0"/>
              <w:marRight w:val="0"/>
              <w:marTop w:val="0"/>
              <w:marBottom w:val="0"/>
              <w:divBdr>
                <w:top w:val="none" w:sz="0" w:space="0" w:color="auto"/>
                <w:left w:val="none" w:sz="0" w:space="0" w:color="auto"/>
                <w:bottom w:val="none" w:sz="0" w:space="0" w:color="auto"/>
                <w:right w:val="none" w:sz="0" w:space="0" w:color="auto"/>
              </w:divBdr>
            </w:div>
            <w:div w:id="857894738">
              <w:marLeft w:val="0"/>
              <w:marRight w:val="0"/>
              <w:marTop w:val="0"/>
              <w:marBottom w:val="0"/>
              <w:divBdr>
                <w:top w:val="none" w:sz="0" w:space="0" w:color="auto"/>
                <w:left w:val="none" w:sz="0" w:space="0" w:color="auto"/>
                <w:bottom w:val="none" w:sz="0" w:space="0" w:color="auto"/>
                <w:right w:val="none" w:sz="0" w:space="0" w:color="auto"/>
              </w:divBdr>
            </w:div>
            <w:div w:id="1454403409">
              <w:marLeft w:val="0"/>
              <w:marRight w:val="0"/>
              <w:marTop w:val="0"/>
              <w:marBottom w:val="0"/>
              <w:divBdr>
                <w:top w:val="none" w:sz="0" w:space="0" w:color="auto"/>
                <w:left w:val="none" w:sz="0" w:space="0" w:color="auto"/>
                <w:bottom w:val="none" w:sz="0" w:space="0" w:color="auto"/>
                <w:right w:val="none" w:sz="0" w:space="0" w:color="auto"/>
              </w:divBdr>
            </w:div>
            <w:div w:id="845676736">
              <w:marLeft w:val="0"/>
              <w:marRight w:val="0"/>
              <w:marTop w:val="0"/>
              <w:marBottom w:val="0"/>
              <w:divBdr>
                <w:top w:val="none" w:sz="0" w:space="0" w:color="auto"/>
                <w:left w:val="none" w:sz="0" w:space="0" w:color="auto"/>
                <w:bottom w:val="none" w:sz="0" w:space="0" w:color="auto"/>
                <w:right w:val="none" w:sz="0" w:space="0" w:color="auto"/>
              </w:divBdr>
            </w:div>
            <w:div w:id="1232735201">
              <w:marLeft w:val="0"/>
              <w:marRight w:val="0"/>
              <w:marTop w:val="0"/>
              <w:marBottom w:val="0"/>
              <w:divBdr>
                <w:top w:val="none" w:sz="0" w:space="0" w:color="auto"/>
                <w:left w:val="none" w:sz="0" w:space="0" w:color="auto"/>
                <w:bottom w:val="none" w:sz="0" w:space="0" w:color="auto"/>
                <w:right w:val="none" w:sz="0" w:space="0" w:color="auto"/>
              </w:divBdr>
            </w:div>
            <w:div w:id="1409695523">
              <w:marLeft w:val="0"/>
              <w:marRight w:val="0"/>
              <w:marTop w:val="0"/>
              <w:marBottom w:val="0"/>
              <w:divBdr>
                <w:top w:val="none" w:sz="0" w:space="0" w:color="auto"/>
                <w:left w:val="none" w:sz="0" w:space="0" w:color="auto"/>
                <w:bottom w:val="none" w:sz="0" w:space="0" w:color="auto"/>
                <w:right w:val="none" w:sz="0" w:space="0" w:color="auto"/>
              </w:divBdr>
            </w:div>
            <w:div w:id="1333679572">
              <w:marLeft w:val="0"/>
              <w:marRight w:val="0"/>
              <w:marTop w:val="0"/>
              <w:marBottom w:val="0"/>
              <w:divBdr>
                <w:top w:val="none" w:sz="0" w:space="0" w:color="auto"/>
                <w:left w:val="none" w:sz="0" w:space="0" w:color="auto"/>
                <w:bottom w:val="none" w:sz="0" w:space="0" w:color="auto"/>
                <w:right w:val="none" w:sz="0" w:space="0" w:color="auto"/>
              </w:divBdr>
            </w:div>
            <w:div w:id="1079710629">
              <w:marLeft w:val="0"/>
              <w:marRight w:val="0"/>
              <w:marTop w:val="0"/>
              <w:marBottom w:val="0"/>
              <w:divBdr>
                <w:top w:val="none" w:sz="0" w:space="0" w:color="auto"/>
                <w:left w:val="none" w:sz="0" w:space="0" w:color="auto"/>
                <w:bottom w:val="none" w:sz="0" w:space="0" w:color="auto"/>
                <w:right w:val="none" w:sz="0" w:space="0" w:color="auto"/>
              </w:divBdr>
            </w:div>
            <w:div w:id="1022631755">
              <w:marLeft w:val="0"/>
              <w:marRight w:val="0"/>
              <w:marTop w:val="0"/>
              <w:marBottom w:val="0"/>
              <w:divBdr>
                <w:top w:val="none" w:sz="0" w:space="0" w:color="auto"/>
                <w:left w:val="none" w:sz="0" w:space="0" w:color="auto"/>
                <w:bottom w:val="none" w:sz="0" w:space="0" w:color="auto"/>
                <w:right w:val="none" w:sz="0" w:space="0" w:color="auto"/>
              </w:divBdr>
            </w:div>
            <w:div w:id="610013933">
              <w:marLeft w:val="0"/>
              <w:marRight w:val="0"/>
              <w:marTop w:val="0"/>
              <w:marBottom w:val="0"/>
              <w:divBdr>
                <w:top w:val="none" w:sz="0" w:space="0" w:color="auto"/>
                <w:left w:val="none" w:sz="0" w:space="0" w:color="auto"/>
                <w:bottom w:val="none" w:sz="0" w:space="0" w:color="auto"/>
                <w:right w:val="none" w:sz="0" w:space="0" w:color="auto"/>
              </w:divBdr>
            </w:div>
            <w:div w:id="602538265">
              <w:marLeft w:val="0"/>
              <w:marRight w:val="0"/>
              <w:marTop w:val="0"/>
              <w:marBottom w:val="0"/>
              <w:divBdr>
                <w:top w:val="none" w:sz="0" w:space="0" w:color="auto"/>
                <w:left w:val="none" w:sz="0" w:space="0" w:color="auto"/>
                <w:bottom w:val="none" w:sz="0" w:space="0" w:color="auto"/>
                <w:right w:val="none" w:sz="0" w:space="0" w:color="auto"/>
              </w:divBdr>
            </w:div>
            <w:div w:id="664432237">
              <w:marLeft w:val="0"/>
              <w:marRight w:val="0"/>
              <w:marTop w:val="0"/>
              <w:marBottom w:val="0"/>
              <w:divBdr>
                <w:top w:val="none" w:sz="0" w:space="0" w:color="auto"/>
                <w:left w:val="none" w:sz="0" w:space="0" w:color="auto"/>
                <w:bottom w:val="none" w:sz="0" w:space="0" w:color="auto"/>
                <w:right w:val="none" w:sz="0" w:space="0" w:color="auto"/>
              </w:divBdr>
            </w:div>
            <w:div w:id="2044555272">
              <w:marLeft w:val="0"/>
              <w:marRight w:val="0"/>
              <w:marTop w:val="0"/>
              <w:marBottom w:val="0"/>
              <w:divBdr>
                <w:top w:val="none" w:sz="0" w:space="0" w:color="auto"/>
                <w:left w:val="none" w:sz="0" w:space="0" w:color="auto"/>
                <w:bottom w:val="none" w:sz="0" w:space="0" w:color="auto"/>
                <w:right w:val="none" w:sz="0" w:space="0" w:color="auto"/>
              </w:divBdr>
            </w:div>
            <w:div w:id="480000202">
              <w:marLeft w:val="0"/>
              <w:marRight w:val="0"/>
              <w:marTop w:val="0"/>
              <w:marBottom w:val="0"/>
              <w:divBdr>
                <w:top w:val="none" w:sz="0" w:space="0" w:color="auto"/>
                <w:left w:val="none" w:sz="0" w:space="0" w:color="auto"/>
                <w:bottom w:val="none" w:sz="0" w:space="0" w:color="auto"/>
                <w:right w:val="none" w:sz="0" w:space="0" w:color="auto"/>
              </w:divBdr>
            </w:div>
            <w:div w:id="599336193">
              <w:marLeft w:val="0"/>
              <w:marRight w:val="0"/>
              <w:marTop w:val="0"/>
              <w:marBottom w:val="0"/>
              <w:divBdr>
                <w:top w:val="none" w:sz="0" w:space="0" w:color="auto"/>
                <w:left w:val="none" w:sz="0" w:space="0" w:color="auto"/>
                <w:bottom w:val="none" w:sz="0" w:space="0" w:color="auto"/>
                <w:right w:val="none" w:sz="0" w:space="0" w:color="auto"/>
              </w:divBdr>
            </w:div>
            <w:div w:id="399639155">
              <w:marLeft w:val="0"/>
              <w:marRight w:val="0"/>
              <w:marTop w:val="0"/>
              <w:marBottom w:val="0"/>
              <w:divBdr>
                <w:top w:val="none" w:sz="0" w:space="0" w:color="auto"/>
                <w:left w:val="none" w:sz="0" w:space="0" w:color="auto"/>
                <w:bottom w:val="none" w:sz="0" w:space="0" w:color="auto"/>
                <w:right w:val="none" w:sz="0" w:space="0" w:color="auto"/>
              </w:divBdr>
            </w:div>
            <w:div w:id="63065895">
              <w:marLeft w:val="0"/>
              <w:marRight w:val="0"/>
              <w:marTop w:val="0"/>
              <w:marBottom w:val="0"/>
              <w:divBdr>
                <w:top w:val="none" w:sz="0" w:space="0" w:color="auto"/>
                <w:left w:val="none" w:sz="0" w:space="0" w:color="auto"/>
                <w:bottom w:val="none" w:sz="0" w:space="0" w:color="auto"/>
                <w:right w:val="none" w:sz="0" w:space="0" w:color="auto"/>
              </w:divBdr>
            </w:div>
            <w:div w:id="924454435">
              <w:marLeft w:val="0"/>
              <w:marRight w:val="0"/>
              <w:marTop w:val="0"/>
              <w:marBottom w:val="0"/>
              <w:divBdr>
                <w:top w:val="none" w:sz="0" w:space="0" w:color="auto"/>
                <w:left w:val="none" w:sz="0" w:space="0" w:color="auto"/>
                <w:bottom w:val="none" w:sz="0" w:space="0" w:color="auto"/>
                <w:right w:val="none" w:sz="0" w:space="0" w:color="auto"/>
              </w:divBdr>
            </w:div>
            <w:div w:id="1336420959">
              <w:marLeft w:val="0"/>
              <w:marRight w:val="0"/>
              <w:marTop w:val="0"/>
              <w:marBottom w:val="0"/>
              <w:divBdr>
                <w:top w:val="none" w:sz="0" w:space="0" w:color="auto"/>
                <w:left w:val="none" w:sz="0" w:space="0" w:color="auto"/>
                <w:bottom w:val="none" w:sz="0" w:space="0" w:color="auto"/>
                <w:right w:val="none" w:sz="0" w:space="0" w:color="auto"/>
              </w:divBdr>
            </w:div>
            <w:div w:id="375348856">
              <w:marLeft w:val="0"/>
              <w:marRight w:val="0"/>
              <w:marTop w:val="0"/>
              <w:marBottom w:val="0"/>
              <w:divBdr>
                <w:top w:val="none" w:sz="0" w:space="0" w:color="auto"/>
                <w:left w:val="none" w:sz="0" w:space="0" w:color="auto"/>
                <w:bottom w:val="none" w:sz="0" w:space="0" w:color="auto"/>
                <w:right w:val="none" w:sz="0" w:space="0" w:color="auto"/>
              </w:divBdr>
            </w:div>
            <w:div w:id="921137881">
              <w:marLeft w:val="0"/>
              <w:marRight w:val="0"/>
              <w:marTop w:val="0"/>
              <w:marBottom w:val="0"/>
              <w:divBdr>
                <w:top w:val="none" w:sz="0" w:space="0" w:color="auto"/>
                <w:left w:val="none" w:sz="0" w:space="0" w:color="auto"/>
                <w:bottom w:val="none" w:sz="0" w:space="0" w:color="auto"/>
                <w:right w:val="none" w:sz="0" w:space="0" w:color="auto"/>
              </w:divBdr>
            </w:div>
            <w:div w:id="694575541">
              <w:marLeft w:val="0"/>
              <w:marRight w:val="0"/>
              <w:marTop w:val="0"/>
              <w:marBottom w:val="0"/>
              <w:divBdr>
                <w:top w:val="none" w:sz="0" w:space="0" w:color="auto"/>
                <w:left w:val="none" w:sz="0" w:space="0" w:color="auto"/>
                <w:bottom w:val="none" w:sz="0" w:space="0" w:color="auto"/>
                <w:right w:val="none" w:sz="0" w:space="0" w:color="auto"/>
              </w:divBdr>
            </w:div>
            <w:div w:id="2123260368">
              <w:marLeft w:val="0"/>
              <w:marRight w:val="0"/>
              <w:marTop w:val="0"/>
              <w:marBottom w:val="0"/>
              <w:divBdr>
                <w:top w:val="none" w:sz="0" w:space="0" w:color="auto"/>
                <w:left w:val="none" w:sz="0" w:space="0" w:color="auto"/>
                <w:bottom w:val="none" w:sz="0" w:space="0" w:color="auto"/>
                <w:right w:val="none" w:sz="0" w:space="0" w:color="auto"/>
              </w:divBdr>
            </w:div>
            <w:div w:id="476067730">
              <w:marLeft w:val="0"/>
              <w:marRight w:val="0"/>
              <w:marTop w:val="0"/>
              <w:marBottom w:val="0"/>
              <w:divBdr>
                <w:top w:val="none" w:sz="0" w:space="0" w:color="auto"/>
                <w:left w:val="none" w:sz="0" w:space="0" w:color="auto"/>
                <w:bottom w:val="none" w:sz="0" w:space="0" w:color="auto"/>
                <w:right w:val="none" w:sz="0" w:space="0" w:color="auto"/>
              </w:divBdr>
            </w:div>
            <w:div w:id="1782146976">
              <w:marLeft w:val="0"/>
              <w:marRight w:val="0"/>
              <w:marTop w:val="0"/>
              <w:marBottom w:val="0"/>
              <w:divBdr>
                <w:top w:val="none" w:sz="0" w:space="0" w:color="auto"/>
                <w:left w:val="none" w:sz="0" w:space="0" w:color="auto"/>
                <w:bottom w:val="none" w:sz="0" w:space="0" w:color="auto"/>
                <w:right w:val="none" w:sz="0" w:space="0" w:color="auto"/>
              </w:divBdr>
            </w:div>
            <w:div w:id="432822197">
              <w:marLeft w:val="0"/>
              <w:marRight w:val="0"/>
              <w:marTop w:val="0"/>
              <w:marBottom w:val="0"/>
              <w:divBdr>
                <w:top w:val="none" w:sz="0" w:space="0" w:color="auto"/>
                <w:left w:val="none" w:sz="0" w:space="0" w:color="auto"/>
                <w:bottom w:val="none" w:sz="0" w:space="0" w:color="auto"/>
                <w:right w:val="none" w:sz="0" w:space="0" w:color="auto"/>
              </w:divBdr>
            </w:div>
            <w:div w:id="1497568988">
              <w:marLeft w:val="0"/>
              <w:marRight w:val="0"/>
              <w:marTop w:val="0"/>
              <w:marBottom w:val="0"/>
              <w:divBdr>
                <w:top w:val="none" w:sz="0" w:space="0" w:color="auto"/>
                <w:left w:val="none" w:sz="0" w:space="0" w:color="auto"/>
                <w:bottom w:val="none" w:sz="0" w:space="0" w:color="auto"/>
                <w:right w:val="none" w:sz="0" w:space="0" w:color="auto"/>
              </w:divBdr>
            </w:div>
            <w:div w:id="172916723">
              <w:marLeft w:val="0"/>
              <w:marRight w:val="0"/>
              <w:marTop w:val="0"/>
              <w:marBottom w:val="0"/>
              <w:divBdr>
                <w:top w:val="none" w:sz="0" w:space="0" w:color="auto"/>
                <w:left w:val="none" w:sz="0" w:space="0" w:color="auto"/>
                <w:bottom w:val="none" w:sz="0" w:space="0" w:color="auto"/>
                <w:right w:val="none" w:sz="0" w:space="0" w:color="auto"/>
              </w:divBdr>
            </w:div>
            <w:div w:id="1192525617">
              <w:marLeft w:val="0"/>
              <w:marRight w:val="0"/>
              <w:marTop w:val="0"/>
              <w:marBottom w:val="0"/>
              <w:divBdr>
                <w:top w:val="none" w:sz="0" w:space="0" w:color="auto"/>
                <w:left w:val="none" w:sz="0" w:space="0" w:color="auto"/>
                <w:bottom w:val="none" w:sz="0" w:space="0" w:color="auto"/>
                <w:right w:val="none" w:sz="0" w:space="0" w:color="auto"/>
              </w:divBdr>
            </w:div>
            <w:div w:id="954677497">
              <w:marLeft w:val="0"/>
              <w:marRight w:val="0"/>
              <w:marTop w:val="0"/>
              <w:marBottom w:val="0"/>
              <w:divBdr>
                <w:top w:val="none" w:sz="0" w:space="0" w:color="auto"/>
                <w:left w:val="none" w:sz="0" w:space="0" w:color="auto"/>
                <w:bottom w:val="none" w:sz="0" w:space="0" w:color="auto"/>
                <w:right w:val="none" w:sz="0" w:space="0" w:color="auto"/>
              </w:divBdr>
            </w:div>
            <w:div w:id="1185750595">
              <w:marLeft w:val="0"/>
              <w:marRight w:val="0"/>
              <w:marTop w:val="0"/>
              <w:marBottom w:val="0"/>
              <w:divBdr>
                <w:top w:val="none" w:sz="0" w:space="0" w:color="auto"/>
                <w:left w:val="none" w:sz="0" w:space="0" w:color="auto"/>
                <w:bottom w:val="none" w:sz="0" w:space="0" w:color="auto"/>
                <w:right w:val="none" w:sz="0" w:space="0" w:color="auto"/>
              </w:divBdr>
            </w:div>
            <w:div w:id="280964463">
              <w:marLeft w:val="0"/>
              <w:marRight w:val="0"/>
              <w:marTop w:val="0"/>
              <w:marBottom w:val="0"/>
              <w:divBdr>
                <w:top w:val="none" w:sz="0" w:space="0" w:color="auto"/>
                <w:left w:val="none" w:sz="0" w:space="0" w:color="auto"/>
                <w:bottom w:val="none" w:sz="0" w:space="0" w:color="auto"/>
                <w:right w:val="none" w:sz="0" w:space="0" w:color="auto"/>
              </w:divBdr>
            </w:div>
            <w:div w:id="101145495">
              <w:marLeft w:val="0"/>
              <w:marRight w:val="0"/>
              <w:marTop w:val="0"/>
              <w:marBottom w:val="0"/>
              <w:divBdr>
                <w:top w:val="none" w:sz="0" w:space="0" w:color="auto"/>
                <w:left w:val="none" w:sz="0" w:space="0" w:color="auto"/>
                <w:bottom w:val="none" w:sz="0" w:space="0" w:color="auto"/>
                <w:right w:val="none" w:sz="0" w:space="0" w:color="auto"/>
              </w:divBdr>
            </w:div>
            <w:div w:id="1422994191">
              <w:marLeft w:val="0"/>
              <w:marRight w:val="0"/>
              <w:marTop w:val="0"/>
              <w:marBottom w:val="0"/>
              <w:divBdr>
                <w:top w:val="none" w:sz="0" w:space="0" w:color="auto"/>
                <w:left w:val="none" w:sz="0" w:space="0" w:color="auto"/>
                <w:bottom w:val="none" w:sz="0" w:space="0" w:color="auto"/>
                <w:right w:val="none" w:sz="0" w:space="0" w:color="auto"/>
              </w:divBdr>
            </w:div>
            <w:div w:id="1732459247">
              <w:marLeft w:val="0"/>
              <w:marRight w:val="0"/>
              <w:marTop w:val="0"/>
              <w:marBottom w:val="0"/>
              <w:divBdr>
                <w:top w:val="none" w:sz="0" w:space="0" w:color="auto"/>
                <w:left w:val="none" w:sz="0" w:space="0" w:color="auto"/>
                <w:bottom w:val="none" w:sz="0" w:space="0" w:color="auto"/>
                <w:right w:val="none" w:sz="0" w:space="0" w:color="auto"/>
              </w:divBdr>
            </w:div>
            <w:div w:id="1787457123">
              <w:marLeft w:val="0"/>
              <w:marRight w:val="0"/>
              <w:marTop w:val="0"/>
              <w:marBottom w:val="0"/>
              <w:divBdr>
                <w:top w:val="none" w:sz="0" w:space="0" w:color="auto"/>
                <w:left w:val="none" w:sz="0" w:space="0" w:color="auto"/>
                <w:bottom w:val="none" w:sz="0" w:space="0" w:color="auto"/>
                <w:right w:val="none" w:sz="0" w:space="0" w:color="auto"/>
              </w:divBdr>
            </w:div>
            <w:div w:id="2102027618">
              <w:marLeft w:val="0"/>
              <w:marRight w:val="0"/>
              <w:marTop w:val="0"/>
              <w:marBottom w:val="0"/>
              <w:divBdr>
                <w:top w:val="none" w:sz="0" w:space="0" w:color="auto"/>
                <w:left w:val="none" w:sz="0" w:space="0" w:color="auto"/>
                <w:bottom w:val="none" w:sz="0" w:space="0" w:color="auto"/>
                <w:right w:val="none" w:sz="0" w:space="0" w:color="auto"/>
              </w:divBdr>
            </w:div>
            <w:div w:id="96684015">
              <w:marLeft w:val="0"/>
              <w:marRight w:val="0"/>
              <w:marTop w:val="0"/>
              <w:marBottom w:val="0"/>
              <w:divBdr>
                <w:top w:val="none" w:sz="0" w:space="0" w:color="auto"/>
                <w:left w:val="none" w:sz="0" w:space="0" w:color="auto"/>
                <w:bottom w:val="none" w:sz="0" w:space="0" w:color="auto"/>
                <w:right w:val="none" w:sz="0" w:space="0" w:color="auto"/>
              </w:divBdr>
            </w:div>
            <w:div w:id="1023824585">
              <w:marLeft w:val="0"/>
              <w:marRight w:val="0"/>
              <w:marTop w:val="0"/>
              <w:marBottom w:val="0"/>
              <w:divBdr>
                <w:top w:val="none" w:sz="0" w:space="0" w:color="auto"/>
                <w:left w:val="none" w:sz="0" w:space="0" w:color="auto"/>
                <w:bottom w:val="none" w:sz="0" w:space="0" w:color="auto"/>
                <w:right w:val="none" w:sz="0" w:space="0" w:color="auto"/>
              </w:divBdr>
            </w:div>
            <w:div w:id="2100976628">
              <w:marLeft w:val="0"/>
              <w:marRight w:val="0"/>
              <w:marTop w:val="0"/>
              <w:marBottom w:val="0"/>
              <w:divBdr>
                <w:top w:val="none" w:sz="0" w:space="0" w:color="auto"/>
                <w:left w:val="none" w:sz="0" w:space="0" w:color="auto"/>
                <w:bottom w:val="none" w:sz="0" w:space="0" w:color="auto"/>
                <w:right w:val="none" w:sz="0" w:space="0" w:color="auto"/>
              </w:divBdr>
            </w:div>
            <w:div w:id="1183860474">
              <w:marLeft w:val="0"/>
              <w:marRight w:val="0"/>
              <w:marTop w:val="0"/>
              <w:marBottom w:val="0"/>
              <w:divBdr>
                <w:top w:val="none" w:sz="0" w:space="0" w:color="auto"/>
                <w:left w:val="none" w:sz="0" w:space="0" w:color="auto"/>
                <w:bottom w:val="none" w:sz="0" w:space="0" w:color="auto"/>
                <w:right w:val="none" w:sz="0" w:space="0" w:color="auto"/>
              </w:divBdr>
            </w:div>
            <w:div w:id="281572589">
              <w:marLeft w:val="0"/>
              <w:marRight w:val="0"/>
              <w:marTop w:val="0"/>
              <w:marBottom w:val="0"/>
              <w:divBdr>
                <w:top w:val="none" w:sz="0" w:space="0" w:color="auto"/>
                <w:left w:val="none" w:sz="0" w:space="0" w:color="auto"/>
                <w:bottom w:val="none" w:sz="0" w:space="0" w:color="auto"/>
                <w:right w:val="none" w:sz="0" w:space="0" w:color="auto"/>
              </w:divBdr>
            </w:div>
            <w:div w:id="1612012075">
              <w:marLeft w:val="0"/>
              <w:marRight w:val="0"/>
              <w:marTop w:val="0"/>
              <w:marBottom w:val="0"/>
              <w:divBdr>
                <w:top w:val="none" w:sz="0" w:space="0" w:color="auto"/>
                <w:left w:val="none" w:sz="0" w:space="0" w:color="auto"/>
                <w:bottom w:val="none" w:sz="0" w:space="0" w:color="auto"/>
                <w:right w:val="none" w:sz="0" w:space="0" w:color="auto"/>
              </w:divBdr>
            </w:div>
            <w:div w:id="1102531328">
              <w:marLeft w:val="0"/>
              <w:marRight w:val="0"/>
              <w:marTop w:val="0"/>
              <w:marBottom w:val="0"/>
              <w:divBdr>
                <w:top w:val="none" w:sz="0" w:space="0" w:color="auto"/>
                <w:left w:val="none" w:sz="0" w:space="0" w:color="auto"/>
                <w:bottom w:val="none" w:sz="0" w:space="0" w:color="auto"/>
                <w:right w:val="none" w:sz="0" w:space="0" w:color="auto"/>
              </w:divBdr>
            </w:div>
            <w:div w:id="1482960751">
              <w:marLeft w:val="0"/>
              <w:marRight w:val="0"/>
              <w:marTop w:val="0"/>
              <w:marBottom w:val="0"/>
              <w:divBdr>
                <w:top w:val="none" w:sz="0" w:space="0" w:color="auto"/>
                <w:left w:val="none" w:sz="0" w:space="0" w:color="auto"/>
                <w:bottom w:val="none" w:sz="0" w:space="0" w:color="auto"/>
                <w:right w:val="none" w:sz="0" w:space="0" w:color="auto"/>
              </w:divBdr>
            </w:div>
            <w:div w:id="1408728263">
              <w:marLeft w:val="0"/>
              <w:marRight w:val="0"/>
              <w:marTop w:val="0"/>
              <w:marBottom w:val="0"/>
              <w:divBdr>
                <w:top w:val="none" w:sz="0" w:space="0" w:color="auto"/>
                <w:left w:val="none" w:sz="0" w:space="0" w:color="auto"/>
                <w:bottom w:val="none" w:sz="0" w:space="0" w:color="auto"/>
                <w:right w:val="none" w:sz="0" w:space="0" w:color="auto"/>
              </w:divBdr>
            </w:div>
            <w:div w:id="2083288719">
              <w:marLeft w:val="0"/>
              <w:marRight w:val="0"/>
              <w:marTop w:val="0"/>
              <w:marBottom w:val="0"/>
              <w:divBdr>
                <w:top w:val="none" w:sz="0" w:space="0" w:color="auto"/>
                <w:left w:val="none" w:sz="0" w:space="0" w:color="auto"/>
                <w:bottom w:val="none" w:sz="0" w:space="0" w:color="auto"/>
                <w:right w:val="none" w:sz="0" w:space="0" w:color="auto"/>
              </w:divBdr>
            </w:div>
            <w:div w:id="1965579002">
              <w:marLeft w:val="0"/>
              <w:marRight w:val="0"/>
              <w:marTop w:val="0"/>
              <w:marBottom w:val="0"/>
              <w:divBdr>
                <w:top w:val="none" w:sz="0" w:space="0" w:color="auto"/>
                <w:left w:val="none" w:sz="0" w:space="0" w:color="auto"/>
                <w:bottom w:val="none" w:sz="0" w:space="0" w:color="auto"/>
                <w:right w:val="none" w:sz="0" w:space="0" w:color="auto"/>
              </w:divBdr>
            </w:div>
            <w:div w:id="1273128690">
              <w:marLeft w:val="0"/>
              <w:marRight w:val="0"/>
              <w:marTop w:val="0"/>
              <w:marBottom w:val="0"/>
              <w:divBdr>
                <w:top w:val="none" w:sz="0" w:space="0" w:color="auto"/>
                <w:left w:val="none" w:sz="0" w:space="0" w:color="auto"/>
                <w:bottom w:val="none" w:sz="0" w:space="0" w:color="auto"/>
                <w:right w:val="none" w:sz="0" w:space="0" w:color="auto"/>
              </w:divBdr>
            </w:div>
            <w:div w:id="1822456231">
              <w:marLeft w:val="0"/>
              <w:marRight w:val="0"/>
              <w:marTop w:val="0"/>
              <w:marBottom w:val="0"/>
              <w:divBdr>
                <w:top w:val="none" w:sz="0" w:space="0" w:color="auto"/>
                <w:left w:val="none" w:sz="0" w:space="0" w:color="auto"/>
                <w:bottom w:val="none" w:sz="0" w:space="0" w:color="auto"/>
                <w:right w:val="none" w:sz="0" w:space="0" w:color="auto"/>
              </w:divBdr>
            </w:div>
            <w:div w:id="512064945">
              <w:marLeft w:val="0"/>
              <w:marRight w:val="0"/>
              <w:marTop w:val="0"/>
              <w:marBottom w:val="0"/>
              <w:divBdr>
                <w:top w:val="none" w:sz="0" w:space="0" w:color="auto"/>
                <w:left w:val="none" w:sz="0" w:space="0" w:color="auto"/>
                <w:bottom w:val="none" w:sz="0" w:space="0" w:color="auto"/>
                <w:right w:val="none" w:sz="0" w:space="0" w:color="auto"/>
              </w:divBdr>
            </w:div>
            <w:div w:id="274097671">
              <w:marLeft w:val="0"/>
              <w:marRight w:val="0"/>
              <w:marTop w:val="0"/>
              <w:marBottom w:val="0"/>
              <w:divBdr>
                <w:top w:val="none" w:sz="0" w:space="0" w:color="auto"/>
                <w:left w:val="none" w:sz="0" w:space="0" w:color="auto"/>
                <w:bottom w:val="none" w:sz="0" w:space="0" w:color="auto"/>
                <w:right w:val="none" w:sz="0" w:space="0" w:color="auto"/>
              </w:divBdr>
            </w:div>
            <w:div w:id="1186015758">
              <w:marLeft w:val="0"/>
              <w:marRight w:val="0"/>
              <w:marTop w:val="0"/>
              <w:marBottom w:val="0"/>
              <w:divBdr>
                <w:top w:val="none" w:sz="0" w:space="0" w:color="auto"/>
                <w:left w:val="none" w:sz="0" w:space="0" w:color="auto"/>
                <w:bottom w:val="none" w:sz="0" w:space="0" w:color="auto"/>
                <w:right w:val="none" w:sz="0" w:space="0" w:color="auto"/>
              </w:divBdr>
            </w:div>
            <w:div w:id="1566842032">
              <w:marLeft w:val="0"/>
              <w:marRight w:val="0"/>
              <w:marTop w:val="0"/>
              <w:marBottom w:val="0"/>
              <w:divBdr>
                <w:top w:val="none" w:sz="0" w:space="0" w:color="auto"/>
                <w:left w:val="none" w:sz="0" w:space="0" w:color="auto"/>
                <w:bottom w:val="none" w:sz="0" w:space="0" w:color="auto"/>
                <w:right w:val="none" w:sz="0" w:space="0" w:color="auto"/>
              </w:divBdr>
            </w:div>
            <w:div w:id="303313950">
              <w:marLeft w:val="0"/>
              <w:marRight w:val="0"/>
              <w:marTop w:val="0"/>
              <w:marBottom w:val="0"/>
              <w:divBdr>
                <w:top w:val="none" w:sz="0" w:space="0" w:color="auto"/>
                <w:left w:val="none" w:sz="0" w:space="0" w:color="auto"/>
                <w:bottom w:val="none" w:sz="0" w:space="0" w:color="auto"/>
                <w:right w:val="none" w:sz="0" w:space="0" w:color="auto"/>
              </w:divBdr>
            </w:div>
            <w:div w:id="145709205">
              <w:marLeft w:val="0"/>
              <w:marRight w:val="0"/>
              <w:marTop w:val="0"/>
              <w:marBottom w:val="0"/>
              <w:divBdr>
                <w:top w:val="none" w:sz="0" w:space="0" w:color="auto"/>
                <w:left w:val="none" w:sz="0" w:space="0" w:color="auto"/>
                <w:bottom w:val="none" w:sz="0" w:space="0" w:color="auto"/>
                <w:right w:val="none" w:sz="0" w:space="0" w:color="auto"/>
              </w:divBdr>
            </w:div>
            <w:div w:id="1856457386">
              <w:marLeft w:val="0"/>
              <w:marRight w:val="0"/>
              <w:marTop w:val="0"/>
              <w:marBottom w:val="0"/>
              <w:divBdr>
                <w:top w:val="none" w:sz="0" w:space="0" w:color="auto"/>
                <w:left w:val="none" w:sz="0" w:space="0" w:color="auto"/>
                <w:bottom w:val="none" w:sz="0" w:space="0" w:color="auto"/>
                <w:right w:val="none" w:sz="0" w:space="0" w:color="auto"/>
              </w:divBdr>
            </w:div>
            <w:div w:id="2068338330">
              <w:marLeft w:val="0"/>
              <w:marRight w:val="0"/>
              <w:marTop w:val="0"/>
              <w:marBottom w:val="0"/>
              <w:divBdr>
                <w:top w:val="none" w:sz="0" w:space="0" w:color="auto"/>
                <w:left w:val="none" w:sz="0" w:space="0" w:color="auto"/>
                <w:bottom w:val="none" w:sz="0" w:space="0" w:color="auto"/>
                <w:right w:val="none" w:sz="0" w:space="0" w:color="auto"/>
              </w:divBdr>
            </w:div>
            <w:div w:id="74402785">
              <w:marLeft w:val="0"/>
              <w:marRight w:val="0"/>
              <w:marTop w:val="0"/>
              <w:marBottom w:val="0"/>
              <w:divBdr>
                <w:top w:val="none" w:sz="0" w:space="0" w:color="auto"/>
                <w:left w:val="none" w:sz="0" w:space="0" w:color="auto"/>
                <w:bottom w:val="none" w:sz="0" w:space="0" w:color="auto"/>
                <w:right w:val="none" w:sz="0" w:space="0" w:color="auto"/>
              </w:divBdr>
            </w:div>
            <w:div w:id="587078602">
              <w:marLeft w:val="0"/>
              <w:marRight w:val="0"/>
              <w:marTop w:val="0"/>
              <w:marBottom w:val="0"/>
              <w:divBdr>
                <w:top w:val="none" w:sz="0" w:space="0" w:color="auto"/>
                <w:left w:val="none" w:sz="0" w:space="0" w:color="auto"/>
                <w:bottom w:val="none" w:sz="0" w:space="0" w:color="auto"/>
                <w:right w:val="none" w:sz="0" w:space="0" w:color="auto"/>
              </w:divBdr>
            </w:div>
            <w:div w:id="840044876">
              <w:marLeft w:val="0"/>
              <w:marRight w:val="0"/>
              <w:marTop w:val="0"/>
              <w:marBottom w:val="0"/>
              <w:divBdr>
                <w:top w:val="none" w:sz="0" w:space="0" w:color="auto"/>
                <w:left w:val="none" w:sz="0" w:space="0" w:color="auto"/>
                <w:bottom w:val="none" w:sz="0" w:space="0" w:color="auto"/>
                <w:right w:val="none" w:sz="0" w:space="0" w:color="auto"/>
              </w:divBdr>
            </w:div>
            <w:div w:id="674191629">
              <w:marLeft w:val="0"/>
              <w:marRight w:val="0"/>
              <w:marTop w:val="0"/>
              <w:marBottom w:val="0"/>
              <w:divBdr>
                <w:top w:val="none" w:sz="0" w:space="0" w:color="auto"/>
                <w:left w:val="none" w:sz="0" w:space="0" w:color="auto"/>
                <w:bottom w:val="none" w:sz="0" w:space="0" w:color="auto"/>
                <w:right w:val="none" w:sz="0" w:space="0" w:color="auto"/>
              </w:divBdr>
            </w:div>
            <w:div w:id="17004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9969">
      <w:bodyDiv w:val="1"/>
      <w:marLeft w:val="0"/>
      <w:marRight w:val="0"/>
      <w:marTop w:val="0"/>
      <w:marBottom w:val="0"/>
      <w:divBdr>
        <w:top w:val="none" w:sz="0" w:space="0" w:color="auto"/>
        <w:left w:val="none" w:sz="0" w:space="0" w:color="auto"/>
        <w:bottom w:val="none" w:sz="0" w:space="0" w:color="auto"/>
        <w:right w:val="none" w:sz="0" w:space="0" w:color="auto"/>
      </w:divBdr>
    </w:div>
    <w:div w:id="958414658">
      <w:bodyDiv w:val="1"/>
      <w:marLeft w:val="0"/>
      <w:marRight w:val="0"/>
      <w:marTop w:val="0"/>
      <w:marBottom w:val="0"/>
      <w:divBdr>
        <w:top w:val="none" w:sz="0" w:space="0" w:color="auto"/>
        <w:left w:val="none" w:sz="0" w:space="0" w:color="auto"/>
        <w:bottom w:val="none" w:sz="0" w:space="0" w:color="auto"/>
        <w:right w:val="none" w:sz="0" w:space="0" w:color="auto"/>
      </w:divBdr>
    </w:div>
    <w:div w:id="997733108">
      <w:bodyDiv w:val="1"/>
      <w:marLeft w:val="0"/>
      <w:marRight w:val="0"/>
      <w:marTop w:val="0"/>
      <w:marBottom w:val="0"/>
      <w:divBdr>
        <w:top w:val="none" w:sz="0" w:space="0" w:color="auto"/>
        <w:left w:val="none" w:sz="0" w:space="0" w:color="auto"/>
        <w:bottom w:val="none" w:sz="0" w:space="0" w:color="auto"/>
        <w:right w:val="none" w:sz="0" w:space="0" w:color="auto"/>
      </w:divBdr>
    </w:div>
    <w:div w:id="1021666756">
      <w:bodyDiv w:val="1"/>
      <w:marLeft w:val="0"/>
      <w:marRight w:val="0"/>
      <w:marTop w:val="0"/>
      <w:marBottom w:val="0"/>
      <w:divBdr>
        <w:top w:val="none" w:sz="0" w:space="0" w:color="auto"/>
        <w:left w:val="none" w:sz="0" w:space="0" w:color="auto"/>
        <w:bottom w:val="none" w:sz="0" w:space="0" w:color="auto"/>
        <w:right w:val="none" w:sz="0" w:space="0" w:color="auto"/>
      </w:divBdr>
    </w:div>
    <w:div w:id="1219247304">
      <w:bodyDiv w:val="1"/>
      <w:marLeft w:val="0"/>
      <w:marRight w:val="0"/>
      <w:marTop w:val="0"/>
      <w:marBottom w:val="0"/>
      <w:divBdr>
        <w:top w:val="none" w:sz="0" w:space="0" w:color="auto"/>
        <w:left w:val="none" w:sz="0" w:space="0" w:color="auto"/>
        <w:bottom w:val="none" w:sz="0" w:space="0" w:color="auto"/>
        <w:right w:val="none" w:sz="0" w:space="0" w:color="auto"/>
      </w:divBdr>
    </w:div>
    <w:div w:id="1259633149">
      <w:bodyDiv w:val="1"/>
      <w:marLeft w:val="0"/>
      <w:marRight w:val="0"/>
      <w:marTop w:val="0"/>
      <w:marBottom w:val="0"/>
      <w:divBdr>
        <w:top w:val="none" w:sz="0" w:space="0" w:color="auto"/>
        <w:left w:val="none" w:sz="0" w:space="0" w:color="auto"/>
        <w:bottom w:val="none" w:sz="0" w:space="0" w:color="auto"/>
        <w:right w:val="none" w:sz="0" w:space="0" w:color="auto"/>
      </w:divBdr>
    </w:div>
    <w:div w:id="1340814048">
      <w:bodyDiv w:val="1"/>
      <w:marLeft w:val="0"/>
      <w:marRight w:val="0"/>
      <w:marTop w:val="0"/>
      <w:marBottom w:val="0"/>
      <w:divBdr>
        <w:top w:val="none" w:sz="0" w:space="0" w:color="auto"/>
        <w:left w:val="none" w:sz="0" w:space="0" w:color="auto"/>
        <w:bottom w:val="none" w:sz="0" w:space="0" w:color="auto"/>
        <w:right w:val="none" w:sz="0" w:space="0" w:color="auto"/>
      </w:divBdr>
      <w:divsChild>
        <w:div w:id="165052220">
          <w:marLeft w:val="0"/>
          <w:marRight w:val="0"/>
          <w:marTop w:val="0"/>
          <w:marBottom w:val="0"/>
          <w:divBdr>
            <w:top w:val="none" w:sz="0" w:space="0" w:color="auto"/>
            <w:left w:val="none" w:sz="0" w:space="0" w:color="auto"/>
            <w:bottom w:val="none" w:sz="0" w:space="0" w:color="auto"/>
            <w:right w:val="none" w:sz="0" w:space="0" w:color="auto"/>
          </w:divBdr>
          <w:divsChild>
            <w:div w:id="2022275667">
              <w:marLeft w:val="0"/>
              <w:marRight w:val="0"/>
              <w:marTop w:val="0"/>
              <w:marBottom w:val="0"/>
              <w:divBdr>
                <w:top w:val="none" w:sz="0" w:space="0" w:color="auto"/>
                <w:left w:val="none" w:sz="0" w:space="0" w:color="auto"/>
                <w:bottom w:val="none" w:sz="0" w:space="0" w:color="auto"/>
                <w:right w:val="none" w:sz="0" w:space="0" w:color="auto"/>
              </w:divBdr>
            </w:div>
            <w:div w:id="9793479">
              <w:marLeft w:val="0"/>
              <w:marRight w:val="0"/>
              <w:marTop w:val="0"/>
              <w:marBottom w:val="0"/>
              <w:divBdr>
                <w:top w:val="none" w:sz="0" w:space="0" w:color="auto"/>
                <w:left w:val="none" w:sz="0" w:space="0" w:color="auto"/>
                <w:bottom w:val="none" w:sz="0" w:space="0" w:color="auto"/>
                <w:right w:val="none" w:sz="0" w:space="0" w:color="auto"/>
              </w:divBdr>
            </w:div>
            <w:div w:id="1238242889">
              <w:marLeft w:val="0"/>
              <w:marRight w:val="0"/>
              <w:marTop w:val="0"/>
              <w:marBottom w:val="0"/>
              <w:divBdr>
                <w:top w:val="none" w:sz="0" w:space="0" w:color="auto"/>
                <w:left w:val="none" w:sz="0" w:space="0" w:color="auto"/>
                <w:bottom w:val="none" w:sz="0" w:space="0" w:color="auto"/>
                <w:right w:val="none" w:sz="0" w:space="0" w:color="auto"/>
              </w:divBdr>
            </w:div>
            <w:div w:id="1902322675">
              <w:marLeft w:val="0"/>
              <w:marRight w:val="0"/>
              <w:marTop w:val="0"/>
              <w:marBottom w:val="0"/>
              <w:divBdr>
                <w:top w:val="none" w:sz="0" w:space="0" w:color="auto"/>
                <w:left w:val="none" w:sz="0" w:space="0" w:color="auto"/>
                <w:bottom w:val="none" w:sz="0" w:space="0" w:color="auto"/>
                <w:right w:val="none" w:sz="0" w:space="0" w:color="auto"/>
              </w:divBdr>
            </w:div>
            <w:div w:id="1120340765">
              <w:marLeft w:val="0"/>
              <w:marRight w:val="0"/>
              <w:marTop w:val="0"/>
              <w:marBottom w:val="0"/>
              <w:divBdr>
                <w:top w:val="none" w:sz="0" w:space="0" w:color="auto"/>
                <w:left w:val="none" w:sz="0" w:space="0" w:color="auto"/>
                <w:bottom w:val="none" w:sz="0" w:space="0" w:color="auto"/>
                <w:right w:val="none" w:sz="0" w:space="0" w:color="auto"/>
              </w:divBdr>
            </w:div>
            <w:div w:id="1687708535">
              <w:marLeft w:val="0"/>
              <w:marRight w:val="0"/>
              <w:marTop w:val="0"/>
              <w:marBottom w:val="0"/>
              <w:divBdr>
                <w:top w:val="none" w:sz="0" w:space="0" w:color="auto"/>
                <w:left w:val="none" w:sz="0" w:space="0" w:color="auto"/>
                <w:bottom w:val="none" w:sz="0" w:space="0" w:color="auto"/>
                <w:right w:val="none" w:sz="0" w:space="0" w:color="auto"/>
              </w:divBdr>
            </w:div>
            <w:div w:id="1793669606">
              <w:marLeft w:val="0"/>
              <w:marRight w:val="0"/>
              <w:marTop w:val="0"/>
              <w:marBottom w:val="0"/>
              <w:divBdr>
                <w:top w:val="none" w:sz="0" w:space="0" w:color="auto"/>
                <w:left w:val="none" w:sz="0" w:space="0" w:color="auto"/>
                <w:bottom w:val="none" w:sz="0" w:space="0" w:color="auto"/>
                <w:right w:val="none" w:sz="0" w:space="0" w:color="auto"/>
              </w:divBdr>
            </w:div>
            <w:div w:id="978998181">
              <w:marLeft w:val="0"/>
              <w:marRight w:val="0"/>
              <w:marTop w:val="0"/>
              <w:marBottom w:val="0"/>
              <w:divBdr>
                <w:top w:val="none" w:sz="0" w:space="0" w:color="auto"/>
                <w:left w:val="none" w:sz="0" w:space="0" w:color="auto"/>
                <w:bottom w:val="none" w:sz="0" w:space="0" w:color="auto"/>
                <w:right w:val="none" w:sz="0" w:space="0" w:color="auto"/>
              </w:divBdr>
            </w:div>
            <w:div w:id="273755411">
              <w:marLeft w:val="0"/>
              <w:marRight w:val="0"/>
              <w:marTop w:val="0"/>
              <w:marBottom w:val="0"/>
              <w:divBdr>
                <w:top w:val="none" w:sz="0" w:space="0" w:color="auto"/>
                <w:left w:val="none" w:sz="0" w:space="0" w:color="auto"/>
                <w:bottom w:val="none" w:sz="0" w:space="0" w:color="auto"/>
                <w:right w:val="none" w:sz="0" w:space="0" w:color="auto"/>
              </w:divBdr>
            </w:div>
            <w:div w:id="1376352591">
              <w:marLeft w:val="0"/>
              <w:marRight w:val="0"/>
              <w:marTop w:val="0"/>
              <w:marBottom w:val="0"/>
              <w:divBdr>
                <w:top w:val="none" w:sz="0" w:space="0" w:color="auto"/>
                <w:left w:val="none" w:sz="0" w:space="0" w:color="auto"/>
                <w:bottom w:val="none" w:sz="0" w:space="0" w:color="auto"/>
                <w:right w:val="none" w:sz="0" w:space="0" w:color="auto"/>
              </w:divBdr>
            </w:div>
            <w:div w:id="2006351753">
              <w:marLeft w:val="0"/>
              <w:marRight w:val="0"/>
              <w:marTop w:val="0"/>
              <w:marBottom w:val="0"/>
              <w:divBdr>
                <w:top w:val="none" w:sz="0" w:space="0" w:color="auto"/>
                <w:left w:val="none" w:sz="0" w:space="0" w:color="auto"/>
                <w:bottom w:val="none" w:sz="0" w:space="0" w:color="auto"/>
                <w:right w:val="none" w:sz="0" w:space="0" w:color="auto"/>
              </w:divBdr>
            </w:div>
            <w:div w:id="1305963014">
              <w:marLeft w:val="0"/>
              <w:marRight w:val="0"/>
              <w:marTop w:val="0"/>
              <w:marBottom w:val="0"/>
              <w:divBdr>
                <w:top w:val="none" w:sz="0" w:space="0" w:color="auto"/>
                <w:left w:val="none" w:sz="0" w:space="0" w:color="auto"/>
                <w:bottom w:val="none" w:sz="0" w:space="0" w:color="auto"/>
                <w:right w:val="none" w:sz="0" w:space="0" w:color="auto"/>
              </w:divBdr>
            </w:div>
            <w:div w:id="408774489">
              <w:marLeft w:val="0"/>
              <w:marRight w:val="0"/>
              <w:marTop w:val="0"/>
              <w:marBottom w:val="0"/>
              <w:divBdr>
                <w:top w:val="none" w:sz="0" w:space="0" w:color="auto"/>
                <w:left w:val="none" w:sz="0" w:space="0" w:color="auto"/>
                <w:bottom w:val="none" w:sz="0" w:space="0" w:color="auto"/>
                <w:right w:val="none" w:sz="0" w:space="0" w:color="auto"/>
              </w:divBdr>
            </w:div>
            <w:div w:id="1685325261">
              <w:marLeft w:val="0"/>
              <w:marRight w:val="0"/>
              <w:marTop w:val="0"/>
              <w:marBottom w:val="0"/>
              <w:divBdr>
                <w:top w:val="none" w:sz="0" w:space="0" w:color="auto"/>
                <w:left w:val="none" w:sz="0" w:space="0" w:color="auto"/>
                <w:bottom w:val="none" w:sz="0" w:space="0" w:color="auto"/>
                <w:right w:val="none" w:sz="0" w:space="0" w:color="auto"/>
              </w:divBdr>
            </w:div>
            <w:div w:id="589969636">
              <w:marLeft w:val="0"/>
              <w:marRight w:val="0"/>
              <w:marTop w:val="0"/>
              <w:marBottom w:val="0"/>
              <w:divBdr>
                <w:top w:val="none" w:sz="0" w:space="0" w:color="auto"/>
                <w:left w:val="none" w:sz="0" w:space="0" w:color="auto"/>
                <w:bottom w:val="none" w:sz="0" w:space="0" w:color="auto"/>
                <w:right w:val="none" w:sz="0" w:space="0" w:color="auto"/>
              </w:divBdr>
            </w:div>
            <w:div w:id="754327996">
              <w:marLeft w:val="0"/>
              <w:marRight w:val="0"/>
              <w:marTop w:val="0"/>
              <w:marBottom w:val="0"/>
              <w:divBdr>
                <w:top w:val="none" w:sz="0" w:space="0" w:color="auto"/>
                <w:left w:val="none" w:sz="0" w:space="0" w:color="auto"/>
                <w:bottom w:val="none" w:sz="0" w:space="0" w:color="auto"/>
                <w:right w:val="none" w:sz="0" w:space="0" w:color="auto"/>
              </w:divBdr>
            </w:div>
            <w:div w:id="909272656">
              <w:marLeft w:val="0"/>
              <w:marRight w:val="0"/>
              <w:marTop w:val="0"/>
              <w:marBottom w:val="0"/>
              <w:divBdr>
                <w:top w:val="none" w:sz="0" w:space="0" w:color="auto"/>
                <w:left w:val="none" w:sz="0" w:space="0" w:color="auto"/>
                <w:bottom w:val="none" w:sz="0" w:space="0" w:color="auto"/>
                <w:right w:val="none" w:sz="0" w:space="0" w:color="auto"/>
              </w:divBdr>
            </w:div>
            <w:div w:id="1057630824">
              <w:marLeft w:val="0"/>
              <w:marRight w:val="0"/>
              <w:marTop w:val="0"/>
              <w:marBottom w:val="0"/>
              <w:divBdr>
                <w:top w:val="none" w:sz="0" w:space="0" w:color="auto"/>
                <w:left w:val="none" w:sz="0" w:space="0" w:color="auto"/>
                <w:bottom w:val="none" w:sz="0" w:space="0" w:color="auto"/>
                <w:right w:val="none" w:sz="0" w:space="0" w:color="auto"/>
              </w:divBdr>
            </w:div>
            <w:div w:id="1701081228">
              <w:marLeft w:val="0"/>
              <w:marRight w:val="0"/>
              <w:marTop w:val="0"/>
              <w:marBottom w:val="0"/>
              <w:divBdr>
                <w:top w:val="none" w:sz="0" w:space="0" w:color="auto"/>
                <w:left w:val="none" w:sz="0" w:space="0" w:color="auto"/>
                <w:bottom w:val="none" w:sz="0" w:space="0" w:color="auto"/>
                <w:right w:val="none" w:sz="0" w:space="0" w:color="auto"/>
              </w:divBdr>
            </w:div>
            <w:div w:id="1385564926">
              <w:marLeft w:val="0"/>
              <w:marRight w:val="0"/>
              <w:marTop w:val="0"/>
              <w:marBottom w:val="0"/>
              <w:divBdr>
                <w:top w:val="none" w:sz="0" w:space="0" w:color="auto"/>
                <w:left w:val="none" w:sz="0" w:space="0" w:color="auto"/>
                <w:bottom w:val="none" w:sz="0" w:space="0" w:color="auto"/>
                <w:right w:val="none" w:sz="0" w:space="0" w:color="auto"/>
              </w:divBdr>
            </w:div>
            <w:div w:id="1251432207">
              <w:marLeft w:val="0"/>
              <w:marRight w:val="0"/>
              <w:marTop w:val="0"/>
              <w:marBottom w:val="0"/>
              <w:divBdr>
                <w:top w:val="none" w:sz="0" w:space="0" w:color="auto"/>
                <w:left w:val="none" w:sz="0" w:space="0" w:color="auto"/>
                <w:bottom w:val="none" w:sz="0" w:space="0" w:color="auto"/>
                <w:right w:val="none" w:sz="0" w:space="0" w:color="auto"/>
              </w:divBdr>
            </w:div>
            <w:div w:id="1883250227">
              <w:marLeft w:val="0"/>
              <w:marRight w:val="0"/>
              <w:marTop w:val="0"/>
              <w:marBottom w:val="0"/>
              <w:divBdr>
                <w:top w:val="none" w:sz="0" w:space="0" w:color="auto"/>
                <w:left w:val="none" w:sz="0" w:space="0" w:color="auto"/>
                <w:bottom w:val="none" w:sz="0" w:space="0" w:color="auto"/>
                <w:right w:val="none" w:sz="0" w:space="0" w:color="auto"/>
              </w:divBdr>
            </w:div>
            <w:div w:id="650210822">
              <w:marLeft w:val="0"/>
              <w:marRight w:val="0"/>
              <w:marTop w:val="0"/>
              <w:marBottom w:val="0"/>
              <w:divBdr>
                <w:top w:val="none" w:sz="0" w:space="0" w:color="auto"/>
                <w:left w:val="none" w:sz="0" w:space="0" w:color="auto"/>
                <w:bottom w:val="none" w:sz="0" w:space="0" w:color="auto"/>
                <w:right w:val="none" w:sz="0" w:space="0" w:color="auto"/>
              </w:divBdr>
            </w:div>
            <w:div w:id="1980912663">
              <w:marLeft w:val="0"/>
              <w:marRight w:val="0"/>
              <w:marTop w:val="0"/>
              <w:marBottom w:val="0"/>
              <w:divBdr>
                <w:top w:val="none" w:sz="0" w:space="0" w:color="auto"/>
                <w:left w:val="none" w:sz="0" w:space="0" w:color="auto"/>
                <w:bottom w:val="none" w:sz="0" w:space="0" w:color="auto"/>
                <w:right w:val="none" w:sz="0" w:space="0" w:color="auto"/>
              </w:divBdr>
            </w:div>
            <w:div w:id="396050992">
              <w:marLeft w:val="0"/>
              <w:marRight w:val="0"/>
              <w:marTop w:val="0"/>
              <w:marBottom w:val="0"/>
              <w:divBdr>
                <w:top w:val="none" w:sz="0" w:space="0" w:color="auto"/>
                <w:left w:val="none" w:sz="0" w:space="0" w:color="auto"/>
                <w:bottom w:val="none" w:sz="0" w:space="0" w:color="auto"/>
                <w:right w:val="none" w:sz="0" w:space="0" w:color="auto"/>
              </w:divBdr>
            </w:div>
            <w:div w:id="1443956126">
              <w:marLeft w:val="0"/>
              <w:marRight w:val="0"/>
              <w:marTop w:val="0"/>
              <w:marBottom w:val="0"/>
              <w:divBdr>
                <w:top w:val="none" w:sz="0" w:space="0" w:color="auto"/>
                <w:left w:val="none" w:sz="0" w:space="0" w:color="auto"/>
                <w:bottom w:val="none" w:sz="0" w:space="0" w:color="auto"/>
                <w:right w:val="none" w:sz="0" w:space="0" w:color="auto"/>
              </w:divBdr>
            </w:div>
            <w:div w:id="32005300">
              <w:marLeft w:val="0"/>
              <w:marRight w:val="0"/>
              <w:marTop w:val="0"/>
              <w:marBottom w:val="0"/>
              <w:divBdr>
                <w:top w:val="none" w:sz="0" w:space="0" w:color="auto"/>
                <w:left w:val="none" w:sz="0" w:space="0" w:color="auto"/>
                <w:bottom w:val="none" w:sz="0" w:space="0" w:color="auto"/>
                <w:right w:val="none" w:sz="0" w:space="0" w:color="auto"/>
              </w:divBdr>
            </w:div>
            <w:div w:id="2142142272">
              <w:marLeft w:val="0"/>
              <w:marRight w:val="0"/>
              <w:marTop w:val="0"/>
              <w:marBottom w:val="0"/>
              <w:divBdr>
                <w:top w:val="none" w:sz="0" w:space="0" w:color="auto"/>
                <w:left w:val="none" w:sz="0" w:space="0" w:color="auto"/>
                <w:bottom w:val="none" w:sz="0" w:space="0" w:color="auto"/>
                <w:right w:val="none" w:sz="0" w:space="0" w:color="auto"/>
              </w:divBdr>
            </w:div>
            <w:div w:id="1561555334">
              <w:marLeft w:val="0"/>
              <w:marRight w:val="0"/>
              <w:marTop w:val="0"/>
              <w:marBottom w:val="0"/>
              <w:divBdr>
                <w:top w:val="none" w:sz="0" w:space="0" w:color="auto"/>
                <w:left w:val="none" w:sz="0" w:space="0" w:color="auto"/>
                <w:bottom w:val="none" w:sz="0" w:space="0" w:color="auto"/>
                <w:right w:val="none" w:sz="0" w:space="0" w:color="auto"/>
              </w:divBdr>
            </w:div>
            <w:div w:id="1190873839">
              <w:marLeft w:val="0"/>
              <w:marRight w:val="0"/>
              <w:marTop w:val="0"/>
              <w:marBottom w:val="0"/>
              <w:divBdr>
                <w:top w:val="none" w:sz="0" w:space="0" w:color="auto"/>
                <w:left w:val="none" w:sz="0" w:space="0" w:color="auto"/>
                <w:bottom w:val="none" w:sz="0" w:space="0" w:color="auto"/>
                <w:right w:val="none" w:sz="0" w:space="0" w:color="auto"/>
              </w:divBdr>
            </w:div>
            <w:div w:id="1193883789">
              <w:marLeft w:val="0"/>
              <w:marRight w:val="0"/>
              <w:marTop w:val="0"/>
              <w:marBottom w:val="0"/>
              <w:divBdr>
                <w:top w:val="none" w:sz="0" w:space="0" w:color="auto"/>
                <w:left w:val="none" w:sz="0" w:space="0" w:color="auto"/>
                <w:bottom w:val="none" w:sz="0" w:space="0" w:color="auto"/>
                <w:right w:val="none" w:sz="0" w:space="0" w:color="auto"/>
              </w:divBdr>
            </w:div>
            <w:div w:id="450788038">
              <w:marLeft w:val="0"/>
              <w:marRight w:val="0"/>
              <w:marTop w:val="0"/>
              <w:marBottom w:val="0"/>
              <w:divBdr>
                <w:top w:val="none" w:sz="0" w:space="0" w:color="auto"/>
                <w:left w:val="none" w:sz="0" w:space="0" w:color="auto"/>
                <w:bottom w:val="none" w:sz="0" w:space="0" w:color="auto"/>
                <w:right w:val="none" w:sz="0" w:space="0" w:color="auto"/>
              </w:divBdr>
            </w:div>
            <w:div w:id="843669774">
              <w:marLeft w:val="0"/>
              <w:marRight w:val="0"/>
              <w:marTop w:val="0"/>
              <w:marBottom w:val="0"/>
              <w:divBdr>
                <w:top w:val="none" w:sz="0" w:space="0" w:color="auto"/>
                <w:left w:val="none" w:sz="0" w:space="0" w:color="auto"/>
                <w:bottom w:val="none" w:sz="0" w:space="0" w:color="auto"/>
                <w:right w:val="none" w:sz="0" w:space="0" w:color="auto"/>
              </w:divBdr>
            </w:div>
            <w:div w:id="1759326097">
              <w:marLeft w:val="0"/>
              <w:marRight w:val="0"/>
              <w:marTop w:val="0"/>
              <w:marBottom w:val="0"/>
              <w:divBdr>
                <w:top w:val="none" w:sz="0" w:space="0" w:color="auto"/>
                <w:left w:val="none" w:sz="0" w:space="0" w:color="auto"/>
                <w:bottom w:val="none" w:sz="0" w:space="0" w:color="auto"/>
                <w:right w:val="none" w:sz="0" w:space="0" w:color="auto"/>
              </w:divBdr>
            </w:div>
            <w:div w:id="1638534232">
              <w:marLeft w:val="0"/>
              <w:marRight w:val="0"/>
              <w:marTop w:val="0"/>
              <w:marBottom w:val="0"/>
              <w:divBdr>
                <w:top w:val="none" w:sz="0" w:space="0" w:color="auto"/>
                <w:left w:val="none" w:sz="0" w:space="0" w:color="auto"/>
                <w:bottom w:val="none" w:sz="0" w:space="0" w:color="auto"/>
                <w:right w:val="none" w:sz="0" w:space="0" w:color="auto"/>
              </w:divBdr>
            </w:div>
            <w:div w:id="624896297">
              <w:marLeft w:val="0"/>
              <w:marRight w:val="0"/>
              <w:marTop w:val="0"/>
              <w:marBottom w:val="0"/>
              <w:divBdr>
                <w:top w:val="none" w:sz="0" w:space="0" w:color="auto"/>
                <w:left w:val="none" w:sz="0" w:space="0" w:color="auto"/>
                <w:bottom w:val="none" w:sz="0" w:space="0" w:color="auto"/>
                <w:right w:val="none" w:sz="0" w:space="0" w:color="auto"/>
              </w:divBdr>
            </w:div>
            <w:div w:id="201602697">
              <w:marLeft w:val="0"/>
              <w:marRight w:val="0"/>
              <w:marTop w:val="0"/>
              <w:marBottom w:val="0"/>
              <w:divBdr>
                <w:top w:val="none" w:sz="0" w:space="0" w:color="auto"/>
                <w:left w:val="none" w:sz="0" w:space="0" w:color="auto"/>
                <w:bottom w:val="none" w:sz="0" w:space="0" w:color="auto"/>
                <w:right w:val="none" w:sz="0" w:space="0" w:color="auto"/>
              </w:divBdr>
            </w:div>
            <w:div w:id="1138261511">
              <w:marLeft w:val="0"/>
              <w:marRight w:val="0"/>
              <w:marTop w:val="0"/>
              <w:marBottom w:val="0"/>
              <w:divBdr>
                <w:top w:val="none" w:sz="0" w:space="0" w:color="auto"/>
                <w:left w:val="none" w:sz="0" w:space="0" w:color="auto"/>
                <w:bottom w:val="none" w:sz="0" w:space="0" w:color="auto"/>
                <w:right w:val="none" w:sz="0" w:space="0" w:color="auto"/>
              </w:divBdr>
            </w:div>
            <w:div w:id="2012440745">
              <w:marLeft w:val="0"/>
              <w:marRight w:val="0"/>
              <w:marTop w:val="0"/>
              <w:marBottom w:val="0"/>
              <w:divBdr>
                <w:top w:val="none" w:sz="0" w:space="0" w:color="auto"/>
                <w:left w:val="none" w:sz="0" w:space="0" w:color="auto"/>
                <w:bottom w:val="none" w:sz="0" w:space="0" w:color="auto"/>
                <w:right w:val="none" w:sz="0" w:space="0" w:color="auto"/>
              </w:divBdr>
            </w:div>
            <w:div w:id="1273590907">
              <w:marLeft w:val="0"/>
              <w:marRight w:val="0"/>
              <w:marTop w:val="0"/>
              <w:marBottom w:val="0"/>
              <w:divBdr>
                <w:top w:val="none" w:sz="0" w:space="0" w:color="auto"/>
                <w:left w:val="none" w:sz="0" w:space="0" w:color="auto"/>
                <w:bottom w:val="none" w:sz="0" w:space="0" w:color="auto"/>
                <w:right w:val="none" w:sz="0" w:space="0" w:color="auto"/>
              </w:divBdr>
            </w:div>
            <w:div w:id="843667798">
              <w:marLeft w:val="0"/>
              <w:marRight w:val="0"/>
              <w:marTop w:val="0"/>
              <w:marBottom w:val="0"/>
              <w:divBdr>
                <w:top w:val="none" w:sz="0" w:space="0" w:color="auto"/>
                <w:left w:val="none" w:sz="0" w:space="0" w:color="auto"/>
                <w:bottom w:val="none" w:sz="0" w:space="0" w:color="auto"/>
                <w:right w:val="none" w:sz="0" w:space="0" w:color="auto"/>
              </w:divBdr>
            </w:div>
            <w:div w:id="1377772866">
              <w:marLeft w:val="0"/>
              <w:marRight w:val="0"/>
              <w:marTop w:val="0"/>
              <w:marBottom w:val="0"/>
              <w:divBdr>
                <w:top w:val="none" w:sz="0" w:space="0" w:color="auto"/>
                <w:left w:val="none" w:sz="0" w:space="0" w:color="auto"/>
                <w:bottom w:val="none" w:sz="0" w:space="0" w:color="auto"/>
                <w:right w:val="none" w:sz="0" w:space="0" w:color="auto"/>
              </w:divBdr>
            </w:div>
            <w:div w:id="1927153126">
              <w:marLeft w:val="0"/>
              <w:marRight w:val="0"/>
              <w:marTop w:val="0"/>
              <w:marBottom w:val="0"/>
              <w:divBdr>
                <w:top w:val="none" w:sz="0" w:space="0" w:color="auto"/>
                <w:left w:val="none" w:sz="0" w:space="0" w:color="auto"/>
                <w:bottom w:val="none" w:sz="0" w:space="0" w:color="auto"/>
                <w:right w:val="none" w:sz="0" w:space="0" w:color="auto"/>
              </w:divBdr>
            </w:div>
            <w:div w:id="1497845227">
              <w:marLeft w:val="0"/>
              <w:marRight w:val="0"/>
              <w:marTop w:val="0"/>
              <w:marBottom w:val="0"/>
              <w:divBdr>
                <w:top w:val="none" w:sz="0" w:space="0" w:color="auto"/>
                <w:left w:val="none" w:sz="0" w:space="0" w:color="auto"/>
                <w:bottom w:val="none" w:sz="0" w:space="0" w:color="auto"/>
                <w:right w:val="none" w:sz="0" w:space="0" w:color="auto"/>
              </w:divBdr>
            </w:div>
            <w:div w:id="1124815179">
              <w:marLeft w:val="0"/>
              <w:marRight w:val="0"/>
              <w:marTop w:val="0"/>
              <w:marBottom w:val="0"/>
              <w:divBdr>
                <w:top w:val="none" w:sz="0" w:space="0" w:color="auto"/>
                <w:left w:val="none" w:sz="0" w:space="0" w:color="auto"/>
                <w:bottom w:val="none" w:sz="0" w:space="0" w:color="auto"/>
                <w:right w:val="none" w:sz="0" w:space="0" w:color="auto"/>
              </w:divBdr>
            </w:div>
            <w:div w:id="1353844784">
              <w:marLeft w:val="0"/>
              <w:marRight w:val="0"/>
              <w:marTop w:val="0"/>
              <w:marBottom w:val="0"/>
              <w:divBdr>
                <w:top w:val="none" w:sz="0" w:space="0" w:color="auto"/>
                <w:left w:val="none" w:sz="0" w:space="0" w:color="auto"/>
                <w:bottom w:val="none" w:sz="0" w:space="0" w:color="auto"/>
                <w:right w:val="none" w:sz="0" w:space="0" w:color="auto"/>
              </w:divBdr>
            </w:div>
            <w:div w:id="705370463">
              <w:marLeft w:val="0"/>
              <w:marRight w:val="0"/>
              <w:marTop w:val="0"/>
              <w:marBottom w:val="0"/>
              <w:divBdr>
                <w:top w:val="none" w:sz="0" w:space="0" w:color="auto"/>
                <w:left w:val="none" w:sz="0" w:space="0" w:color="auto"/>
                <w:bottom w:val="none" w:sz="0" w:space="0" w:color="auto"/>
                <w:right w:val="none" w:sz="0" w:space="0" w:color="auto"/>
              </w:divBdr>
            </w:div>
            <w:div w:id="1448112136">
              <w:marLeft w:val="0"/>
              <w:marRight w:val="0"/>
              <w:marTop w:val="0"/>
              <w:marBottom w:val="0"/>
              <w:divBdr>
                <w:top w:val="none" w:sz="0" w:space="0" w:color="auto"/>
                <w:left w:val="none" w:sz="0" w:space="0" w:color="auto"/>
                <w:bottom w:val="none" w:sz="0" w:space="0" w:color="auto"/>
                <w:right w:val="none" w:sz="0" w:space="0" w:color="auto"/>
              </w:divBdr>
            </w:div>
            <w:div w:id="2091346393">
              <w:marLeft w:val="0"/>
              <w:marRight w:val="0"/>
              <w:marTop w:val="0"/>
              <w:marBottom w:val="0"/>
              <w:divBdr>
                <w:top w:val="none" w:sz="0" w:space="0" w:color="auto"/>
                <w:left w:val="none" w:sz="0" w:space="0" w:color="auto"/>
                <w:bottom w:val="none" w:sz="0" w:space="0" w:color="auto"/>
                <w:right w:val="none" w:sz="0" w:space="0" w:color="auto"/>
              </w:divBdr>
            </w:div>
            <w:div w:id="1406802698">
              <w:marLeft w:val="0"/>
              <w:marRight w:val="0"/>
              <w:marTop w:val="0"/>
              <w:marBottom w:val="0"/>
              <w:divBdr>
                <w:top w:val="none" w:sz="0" w:space="0" w:color="auto"/>
                <w:left w:val="none" w:sz="0" w:space="0" w:color="auto"/>
                <w:bottom w:val="none" w:sz="0" w:space="0" w:color="auto"/>
                <w:right w:val="none" w:sz="0" w:space="0" w:color="auto"/>
              </w:divBdr>
            </w:div>
            <w:div w:id="1476067566">
              <w:marLeft w:val="0"/>
              <w:marRight w:val="0"/>
              <w:marTop w:val="0"/>
              <w:marBottom w:val="0"/>
              <w:divBdr>
                <w:top w:val="none" w:sz="0" w:space="0" w:color="auto"/>
                <w:left w:val="none" w:sz="0" w:space="0" w:color="auto"/>
                <w:bottom w:val="none" w:sz="0" w:space="0" w:color="auto"/>
                <w:right w:val="none" w:sz="0" w:space="0" w:color="auto"/>
              </w:divBdr>
            </w:div>
            <w:div w:id="855851102">
              <w:marLeft w:val="0"/>
              <w:marRight w:val="0"/>
              <w:marTop w:val="0"/>
              <w:marBottom w:val="0"/>
              <w:divBdr>
                <w:top w:val="none" w:sz="0" w:space="0" w:color="auto"/>
                <w:left w:val="none" w:sz="0" w:space="0" w:color="auto"/>
                <w:bottom w:val="none" w:sz="0" w:space="0" w:color="auto"/>
                <w:right w:val="none" w:sz="0" w:space="0" w:color="auto"/>
              </w:divBdr>
            </w:div>
            <w:div w:id="61828854">
              <w:marLeft w:val="0"/>
              <w:marRight w:val="0"/>
              <w:marTop w:val="0"/>
              <w:marBottom w:val="0"/>
              <w:divBdr>
                <w:top w:val="none" w:sz="0" w:space="0" w:color="auto"/>
                <w:left w:val="none" w:sz="0" w:space="0" w:color="auto"/>
                <w:bottom w:val="none" w:sz="0" w:space="0" w:color="auto"/>
                <w:right w:val="none" w:sz="0" w:space="0" w:color="auto"/>
              </w:divBdr>
            </w:div>
            <w:div w:id="101153049">
              <w:marLeft w:val="0"/>
              <w:marRight w:val="0"/>
              <w:marTop w:val="0"/>
              <w:marBottom w:val="0"/>
              <w:divBdr>
                <w:top w:val="none" w:sz="0" w:space="0" w:color="auto"/>
                <w:left w:val="none" w:sz="0" w:space="0" w:color="auto"/>
                <w:bottom w:val="none" w:sz="0" w:space="0" w:color="auto"/>
                <w:right w:val="none" w:sz="0" w:space="0" w:color="auto"/>
              </w:divBdr>
            </w:div>
            <w:div w:id="1713766769">
              <w:marLeft w:val="0"/>
              <w:marRight w:val="0"/>
              <w:marTop w:val="0"/>
              <w:marBottom w:val="0"/>
              <w:divBdr>
                <w:top w:val="none" w:sz="0" w:space="0" w:color="auto"/>
                <w:left w:val="none" w:sz="0" w:space="0" w:color="auto"/>
                <w:bottom w:val="none" w:sz="0" w:space="0" w:color="auto"/>
                <w:right w:val="none" w:sz="0" w:space="0" w:color="auto"/>
              </w:divBdr>
            </w:div>
            <w:div w:id="1689864296">
              <w:marLeft w:val="0"/>
              <w:marRight w:val="0"/>
              <w:marTop w:val="0"/>
              <w:marBottom w:val="0"/>
              <w:divBdr>
                <w:top w:val="none" w:sz="0" w:space="0" w:color="auto"/>
                <w:left w:val="none" w:sz="0" w:space="0" w:color="auto"/>
                <w:bottom w:val="none" w:sz="0" w:space="0" w:color="auto"/>
                <w:right w:val="none" w:sz="0" w:space="0" w:color="auto"/>
              </w:divBdr>
            </w:div>
            <w:div w:id="1762291490">
              <w:marLeft w:val="0"/>
              <w:marRight w:val="0"/>
              <w:marTop w:val="0"/>
              <w:marBottom w:val="0"/>
              <w:divBdr>
                <w:top w:val="none" w:sz="0" w:space="0" w:color="auto"/>
                <w:left w:val="none" w:sz="0" w:space="0" w:color="auto"/>
                <w:bottom w:val="none" w:sz="0" w:space="0" w:color="auto"/>
                <w:right w:val="none" w:sz="0" w:space="0" w:color="auto"/>
              </w:divBdr>
            </w:div>
            <w:div w:id="154759749">
              <w:marLeft w:val="0"/>
              <w:marRight w:val="0"/>
              <w:marTop w:val="0"/>
              <w:marBottom w:val="0"/>
              <w:divBdr>
                <w:top w:val="none" w:sz="0" w:space="0" w:color="auto"/>
                <w:left w:val="none" w:sz="0" w:space="0" w:color="auto"/>
                <w:bottom w:val="none" w:sz="0" w:space="0" w:color="auto"/>
                <w:right w:val="none" w:sz="0" w:space="0" w:color="auto"/>
              </w:divBdr>
            </w:div>
            <w:div w:id="1935746037">
              <w:marLeft w:val="0"/>
              <w:marRight w:val="0"/>
              <w:marTop w:val="0"/>
              <w:marBottom w:val="0"/>
              <w:divBdr>
                <w:top w:val="none" w:sz="0" w:space="0" w:color="auto"/>
                <w:left w:val="none" w:sz="0" w:space="0" w:color="auto"/>
                <w:bottom w:val="none" w:sz="0" w:space="0" w:color="auto"/>
                <w:right w:val="none" w:sz="0" w:space="0" w:color="auto"/>
              </w:divBdr>
            </w:div>
            <w:div w:id="1904752091">
              <w:marLeft w:val="0"/>
              <w:marRight w:val="0"/>
              <w:marTop w:val="0"/>
              <w:marBottom w:val="0"/>
              <w:divBdr>
                <w:top w:val="none" w:sz="0" w:space="0" w:color="auto"/>
                <w:left w:val="none" w:sz="0" w:space="0" w:color="auto"/>
                <w:bottom w:val="none" w:sz="0" w:space="0" w:color="auto"/>
                <w:right w:val="none" w:sz="0" w:space="0" w:color="auto"/>
              </w:divBdr>
            </w:div>
            <w:div w:id="481502973">
              <w:marLeft w:val="0"/>
              <w:marRight w:val="0"/>
              <w:marTop w:val="0"/>
              <w:marBottom w:val="0"/>
              <w:divBdr>
                <w:top w:val="none" w:sz="0" w:space="0" w:color="auto"/>
                <w:left w:val="none" w:sz="0" w:space="0" w:color="auto"/>
                <w:bottom w:val="none" w:sz="0" w:space="0" w:color="auto"/>
                <w:right w:val="none" w:sz="0" w:space="0" w:color="auto"/>
              </w:divBdr>
            </w:div>
            <w:div w:id="983630831">
              <w:marLeft w:val="0"/>
              <w:marRight w:val="0"/>
              <w:marTop w:val="0"/>
              <w:marBottom w:val="0"/>
              <w:divBdr>
                <w:top w:val="none" w:sz="0" w:space="0" w:color="auto"/>
                <w:left w:val="none" w:sz="0" w:space="0" w:color="auto"/>
                <w:bottom w:val="none" w:sz="0" w:space="0" w:color="auto"/>
                <w:right w:val="none" w:sz="0" w:space="0" w:color="auto"/>
              </w:divBdr>
            </w:div>
            <w:div w:id="1964267930">
              <w:marLeft w:val="0"/>
              <w:marRight w:val="0"/>
              <w:marTop w:val="0"/>
              <w:marBottom w:val="0"/>
              <w:divBdr>
                <w:top w:val="none" w:sz="0" w:space="0" w:color="auto"/>
                <w:left w:val="none" w:sz="0" w:space="0" w:color="auto"/>
                <w:bottom w:val="none" w:sz="0" w:space="0" w:color="auto"/>
                <w:right w:val="none" w:sz="0" w:space="0" w:color="auto"/>
              </w:divBdr>
            </w:div>
            <w:div w:id="83840330">
              <w:marLeft w:val="0"/>
              <w:marRight w:val="0"/>
              <w:marTop w:val="0"/>
              <w:marBottom w:val="0"/>
              <w:divBdr>
                <w:top w:val="none" w:sz="0" w:space="0" w:color="auto"/>
                <w:left w:val="none" w:sz="0" w:space="0" w:color="auto"/>
                <w:bottom w:val="none" w:sz="0" w:space="0" w:color="auto"/>
                <w:right w:val="none" w:sz="0" w:space="0" w:color="auto"/>
              </w:divBdr>
            </w:div>
            <w:div w:id="666252853">
              <w:marLeft w:val="0"/>
              <w:marRight w:val="0"/>
              <w:marTop w:val="0"/>
              <w:marBottom w:val="0"/>
              <w:divBdr>
                <w:top w:val="none" w:sz="0" w:space="0" w:color="auto"/>
                <w:left w:val="none" w:sz="0" w:space="0" w:color="auto"/>
                <w:bottom w:val="none" w:sz="0" w:space="0" w:color="auto"/>
                <w:right w:val="none" w:sz="0" w:space="0" w:color="auto"/>
              </w:divBdr>
            </w:div>
            <w:div w:id="656761718">
              <w:marLeft w:val="0"/>
              <w:marRight w:val="0"/>
              <w:marTop w:val="0"/>
              <w:marBottom w:val="0"/>
              <w:divBdr>
                <w:top w:val="none" w:sz="0" w:space="0" w:color="auto"/>
                <w:left w:val="none" w:sz="0" w:space="0" w:color="auto"/>
                <w:bottom w:val="none" w:sz="0" w:space="0" w:color="auto"/>
                <w:right w:val="none" w:sz="0" w:space="0" w:color="auto"/>
              </w:divBdr>
            </w:div>
            <w:div w:id="1175731984">
              <w:marLeft w:val="0"/>
              <w:marRight w:val="0"/>
              <w:marTop w:val="0"/>
              <w:marBottom w:val="0"/>
              <w:divBdr>
                <w:top w:val="none" w:sz="0" w:space="0" w:color="auto"/>
                <w:left w:val="none" w:sz="0" w:space="0" w:color="auto"/>
                <w:bottom w:val="none" w:sz="0" w:space="0" w:color="auto"/>
                <w:right w:val="none" w:sz="0" w:space="0" w:color="auto"/>
              </w:divBdr>
            </w:div>
            <w:div w:id="1585263198">
              <w:marLeft w:val="0"/>
              <w:marRight w:val="0"/>
              <w:marTop w:val="0"/>
              <w:marBottom w:val="0"/>
              <w:divBdr>
                <w:top w:val="none" w:sz="0" w:space="0" w:color="auto"/>
                <w:left w:val="none" w:sz="0" w:space="0" w:color="auto"/>
                <w:bottom w:val="none" w:sz="0" w:space="0" w:color="auto"/>
                <w:right w:val="none" w:sz="0" w:space="0" w:color="auto"/>
              </w:divBdr>
            </w:div>
            <w:div w:id="1309365300">
              <w:marLeft w:val="0"/>
              <w:marRight w:val="0"/>
              <w:marTop w:val="0"/>
              <w:marBottom w:val="0"/>
              <w:divBdr>
                <w:top w:val="none" w:sz="0" w:space="0" w:color="auto"/>
                <w:left w:val="none" w:sz="0" w:space="0" w:color="auto"/>
                <w:bottom w:val="none" w:sz="0" w:space="0" w:color="auto"/>
                <w:right w:val="none" w:sz="0" w:space="0" w:color="auto"/>
              </w:divBdr>
            </w:div>
            <w:div w:id="1946964580">
              <w:marLeft w:val="0"/>
              <w:marRight w:val="0"/>
              <w:marTop w:val="0"/>
              <w:marBottom w:val="0"/>
              <w:divBdr>
                <w:top w:val="none" w:sz="0" w:space="0" w:color="auto"/>
                <w:left w:val="none" w:sz="0" w:space="0" w:color="auto"/>
                <w:bottom w:val="none" w:sz="0" w:space="0" w:color="auto"/>
                <w:right w:val="none" w:sz="0" w:space="0" w:color="auto"/>
              </w:divBdr>
            </w:div>
            <w:div w:id="1807090141">
              <w:marLeft w:val="0"/>
              <w:marRight w:val="0"/>
              <w:marTop w:val="0"/>
              <w:marBottom w:val="0"/>
              <w:divBdr>
                <w:top w:val="none" w:sz="0" w:space="0" w:color="auto"/>
                <w:left w:val="none" w:sz="0" w:space="0" w:color="auto"/>
                <w:bottom w:val="none" w:sz="0" w:space="0" w:color="auto"/>
                <w:right w:val="none" w:sz="0" w:space="0" w:color="auto"/>
              </w:divBdr>
            </w:div>
            <w:div w:id="310066892">
              <w:marLeft w:val="0"/>
              <w:marRight w:val="0"/>
              <w:marTop w:val="0"/>
              <w:marBottom w:val="0"/>
              <w:divBdr>
                <w:top w:val="none" w:sz="0" w:space="0" w:color="auto"/>
                <w:left w:val="none" w:sz="0" w:space="0" w:color="auto"/>
                <w:bottom w:val="none" w:sz="0" w:space="0" w:color="auto"/>
                <w:right w:val="none" w:sz="0" w:space="0" w:color="auto"/>
              </w:divBdr>
            </w:div>
            <w:div w:id="1008168612">
              <w:marLeft w:val="0"/>
              <w:marRight w:val="0"/>
              <w:marTop w:val="0"/>
              <w:marBottom w:val="0"/>
              <w:divBdr>
                <w:top w:val="none" w:sz="0" w:space="0" w:color="auto"/>
                <w:left w:val="none" w:sz="0" w:space="0" w:color="auto"/>
                <w:bottom w:val="none" w:sz="0" w:space="0" w:color="auto"/>
                <w:right w:val="none" w:sz="0" w:space="0" w:color="auto"/>
              </w:divBdr>
            </w:div>
            <w:div w:id="876548723">
              <w:marLeft w:val="0"/>
              <w:marRight w:val="0"/>
              <w:marTop w:val="0"/>
              <w:marBottom w:val="0"/>
              <w:divBdr>
                <w:top w:val="none" w:sz="0" w:space="0" w:color="auto"/>
                <w:left w:val="none" w:sz="0" w:space="0" w:color="auto"/>
                <w:bottom w:val="none" w:sz="0" w:space="0" w:color="auto"/>
                <w:right w:val="none" w:sz="0" w:space="0" w:color="auto"/>
              </w:divBdr>
            </w:div>
            <w:div w:id="1403406884">
              <w:marLeft w:val="0"/>
              <w:marRight w:val="0"/>
              <w:marTop w:val="0"/>
              <w:marBottom w:val="0"/>
              <w:divBdr>
                <w:top w:val="none" w:sz="0" w:space="0" w:color="auto"/>
                <w:left w:val="none" w:sz="0" w:space="0" w:color="auto"/>
                <w:bottom w:val="none" w:sz="0" w:space="0" w:color="auto"/>
                <w:right w:val="none" w:sz="0" w:space="0" w:color="auto"/>
              </w:divBdr>
            </w:div>
            <w:div w:id="1618024251">
              <w:marLeft w:val="0"/>
              <w:marRight w:val="0"/>
              <w:marTop w:val="0"/>
              <w:marBottom w:val="0"/>
              <w:divBdr>
                <w:top w:val="none" w:sz="0" w:space="0" w:color="auto"/>
                <w:left w:val="none" w:sz="0" w:space="0" w:color="auto"/>
                <w:bottom w:val="none" w:sz="0" w:space="0" w:color="auto"/>
                <w:right w:val="none" w:sz="0" w:space="0" w:color="auto"/>
              </w:divBdr>
            </w:div>
            <w:div w:id="1034430163">
              <w:marLeft w:val="0"/>
              <w:marRight w:val="0"/>
              <w:marTop w:val="0"/>
              <w:marBottom w:val="0"/>
              <w:divBdr>
                <w:top w:val="none" w:sz="0" w:space="0" w:color="auto"/>
                <w:left w:val="none" w:sz="0" w:space="0" w:color="auto"/>
                <w:bottom w:val="none" w:sz="0" w:space="0" w:color="auto"/>
                <w:right w:val="none" w:sz="0" w:space="0" w:color="auto"/>
              </w:divBdr>
            </w:div>
            <w:div w:id="163324057">
              <w:marLeft w:val="0"/>
              <w:marRight w:val="0"/>
              <w:marTop w:val="0"/>
              <w:marBottom w:val="0"/>
              <w:divBdr>
                <w:top w:val="none" w:sz="0" w:space="0" w:color="auto"/>
                <w:left w:val="none" w:sz="0" w:space="0" w:color="auto"/>
                <w:bottom w:val="none" w:sz="0" w:space="0" w:color="auto"/>
                <w:right w:val="none" w:sz="0" w:space="0" w:color="auto"/>
              </w:divBdr>
            </w:div>
            <w:div w:id="719789939">
              <w:marLeft w:val="0"/>
              <w:marRight w:val="0"/>
              <w:marTop w:val="0"/>
              <w:marBottom w:val="0"/>
              <w:divBdr>
                <w:top w:val="none" w:sz="0" w:space="0" w:color="auto"/>
                <w:left w:val="none" w:sz="0" w:space="0" w:color="auto"/>
                <w:bottom w:val="none" w:sz="0" w:space="0" w:color="auto"/>
                <w:right w:val="none" w:sz="0" w:space="0" w:color="auto"/>
              </w:divBdr>
            </w:div>
            <w:div w:id="300308611">
              <w:marLeft w:val="0"/>
              <w:marRight w:val="0"/>
              <w:marTop w:val="0"/>
              <w:marBottom w:val="0"/>
              <w:divBdr>
                <w:top w:val="none" w:sz="0" w:space="0" w:color="auto"/>
                <w:left w:val="none" w:sz="0" w:space="0" w:color="auto"/>
                <w:bottom w:val="none" w:sz="0" w:space="0" w:color="auto"/>
                <w:right w:val="none" w:sz="0" w:space="0" w:color="auto"/>
              </w:divBdr>
            </w:div>
            <w:div w:id="1293558373">
              <w:marLeft w:val="0"/>
              <w:marRight w:val="0"/>
              <w:marTop w:val="0"/>
              <w:marBottom w:val="0"/>
              <w:divBdr>
                <w:top w:val="none" w:sz="0" w:space="0" w:color="auto"/>
                <w:left w:val="none" w:sz="0" w:space="0" w:color="auto"/>
                <w:bottom w:val="none" w:sz="0" w:space="0" w:color="auto"/>
                <w:right w:val="none" w:sz="0" w:space="0" w:color="auto"/>
              </w:divBdr>
            </w:div>
            <w:div w:id="215044100">
              <w:marLeft w:val="0"/>
              <w:marRight w:val="0"/>
              <w:marTop w:val="0"/>
              <w:marBottom w:val="0"/>
              <w:divBdr>
                <w:top w:val="none" w:sz="0" w:space="0" w:color="auto"/>
                <w:left w:val="none" w:sz="0" w:space="0" w:color="auto"/>
                <w:bottom w:val="none" w:sz="0" w:space="0" w:color="auto"/>
                <w:right w:val="none" w:sz="0" w:space="0" w:color="auto"/>
              </w:divBdr>
            </w:div>
            <w:div w:id="1007751156">
              <w:marLeft w:val="0"/>
              <w:marRight w:val="0"/>
              <w:marTop w:val="0"/>
              <w:marBottom w:val="0"/>
              <w:divBdr>
                <w:top w:val="none" w:sz="0" w:space="0" w:color="auto"/>
                <w:left w:val="none" w:sz="0" w:space="0" w:color="auto"/>
                <w:bottom w:val="none" w:sz="0" w:space="0" w:color="auto"/>
                <w:right w:val="none" w:sz="0" w:space="0" w:color="auto"/>
              </w:divBdr>
            </w:div>
            <w:div w:id="576214057">
              <w:marLeft w:val="0"/>
              <w:marRight w:val="0"/>
              <w:marTop w:val="0"/>
              <w:marBottom w:val="0"/>
              <w:divBdr>
                <w:top w:val="none" w:sz="0" w:space="0" w:color="auto"/>
                <w:left w:val="none" w:sz="0" w:space="0" w:color="auto"/>
                <w:bottom w:val="none" w:sz="0" w:space="0" w:color="auto"/>
                <w:right w:val="none" w:sz="0" w:space="0" w:color="auto"/>
              </w:divBdr>
            </w:div>
            <w:div w:id="1179387736">
              <w:marLeft w:val="0"/>
              <w:marRight w:val="0"/>
              <w:marTop w:val="0"/>
              <w:marBottom w:val="0"/>
              <w:divBdr>
                <w:top w:val="none" w:sz="0" w:space="0" w:color="auto"/>
                <w:left w:val="none" w:sz="0" w:space="0" w:color="auto"/>
                <w:bottom w:val="none" w:sz="0" w:space="0" w:color="auto"/>
                <w:right w:val="none" w:sz="0" w:space="0" w:color="auto"/>
              </w:divBdr>
            </w:div>
            <w:div w:id="1113750816">
              <w:marLeft w:val="0"/>
              <w:marRight w:val="0"/>
              <w:marTop w:val="0"/>
              <w:marBottom w:val="0"/>
              <w:divBdr>
                <w:top w:val="none" w:sz="0" w:space="0" w:color="auto"/>
                <w:left w:val="none" w:sz="0" w:space="0" w:color="auto"/>
                <w:bottom w:val="none" w:sz="0" w:space="0" w:color="auto"/>
                <w:right w:val="none" w:sz="0" w:space="0" w:color="auto"/>
              </w:divBdr>
            </w:div>
            <w:div w:id="1674912633">
              <w:marLeft w:val="0"/>
              <w:marRight w:val="0"/>
              <w:marTop w:val="0"/>
              <w:marBottom w:val="0"/>
              <w:divBdr>
                <w:top w:val="none" w:sz="0" w:space="0" w:color="auto"/>
                <w:left w:val="none" w:sz="0" w:space="0" w:color="auto"/>
                <w:bottom w:val="none" w:sz="0" w:space="0" w:color="auto"/>
                <w:right w:val="none" w:sz="0" w:space="0" w:color="auto"/>
              </w:divBdr>
            </w:div>
            <w:div w:id="1554317832">
              <w:marLeft w:val="0"/>
              <w:marRight w:val="0"/>
              <w:marTop w:val="0"/>
              <w:marBottom w:val="0"/>
              <w:divBdr>
                <w:top w:val="none" w:sz="0" w:space="0" w:color="auto"/>
                <w:left w:val="none" w:sz="0" w:space="0" w:color="auto"/>
                <w:bottom w:val="none" w:sz="0" w:space="0" w:color="auto"/>
                <w:right w:val="none" w:sz="0" w:space="0" w:color="auto"/>
              </w:divBdr>
            </w:div>
            <w:div w:id="126827677">
              <w:marLeft w:val="0"/>
              <w:marRight w:val="0"/>
              <w:marTop w:val="0"/>
              <w:marBottom w:val="0"/>
              <w:divBdr>
                <w:top w:val="none" w:sz="0" w:space="0" w:color="auto"/>
                <w:left w:val="none" w:sz="0" w:space="0" w:color="auto"/>
                <w:bottom w:val="none" w:sz="0" w:space="0" w:color="auto"/>
                <w:right w:val="none" w:sz="0" w:space="0" w:color="auto"/>
              </w:divBdr>
            </w:div>
            <w:div w:id="1661689705">
              <w:marLeft w:val="0"/>
              <w:marRight w:val="0"/>
              <w:marTop w:val="0"/>
              <w:marBottom w:val="0"/>
              <w:divBdr>
                <w:top w:val="none" w:sz="0" w:space="0" w:color="auto"/>
                <w:left w:val="none" w:sz="0" w:space="0" w:color="auto"/>
                <w:bottom w:val="none" w:sz="0" w:space="0" w:color="auto"/>
                <w:right w:val="none" w:sz="0" w:space="0" w:color="auto"/>
              </w:divBdr>
            </w:div>
            <w:div w:id="1591155867">
              <w:marLeft w:val="0"/>
              <w:marRight w:val="0"/>
              <w:marTop w:val="0"/>
              <w:marBottom w:val="0"/>
              <w:divBdr>
                <w:top w:val="none" w:sz="0" w:space="0" w:color="auto"/>
                <w:left w:val="none" w:sz="0" w:space="0" w:color="auto"/>
                <w:bottom w:val="none" w:sz="0" w:space="0" w:color="auto"/>
                <w:right w:val="none" w:sz="0" w:space="0" w:color="auto"/>
              </w:divBdr>
            </w:div>
            <w:div w:id="1725910642">
              <w:marLeft w:val="0"/>
              <w:marRight w:val="0"/>
              <w:marTop w:val="0"/>
              <w:marBottom w:val="0"/>
              <w:divBdr>
                <w:top w:val="none" w:sz="0" w:space="0" w:color="auto"/>
                <w:left w:val="none" w:sz="0" w:space="0" w:color="auto"/>
                <w:bottom w:val="none" w:sz="0" w:space="0" w:color="auto"/>
                <w:right w:val="none" w:sz="0" w:space="0" w:color="auto"/>
              </w:divBdr>
            </w:div>
            <w:div w:id="243877918">
              <w:marLeft w:val="0"/>
              <w:marRight w:val="0"/>
              <w:marTop w:val="0"/>
              <w:marBottom w:val="0"/>
              <w:divBdr>
                <w:top w:val="none" w:sz="0" w:space="0" w:color="auto"/>
                <w:left w:val="none" w:sz="0" w:space="0" w:color="auto"/>
                <w:bottom w:val="none" w:sz="0" w:space="0" w:color="auto"/>
                <w:right w:val="none" w:sz="0" w:space="0" w:color="auto"/>
              </w:divBdr>
            </w:div>
            <w:div w:id="1118184377">
              <w:marLeft w:val="0"/>
              <w:marRight w:val="0"/>
              <w:marTop w:val="0"/>
              <w:marBottom w:val="0"/>
              <w:divBdr>
                <w:top w:val="none" w:sz="0" w:space="0" w:color="auto"/>
                <w:left w:val="none" w:sz="0" w:space="0" w:color="auto"/>
                <w:bottom w:val="none" w:sz="0" w:space="0" w:color="auto"/>
                <w:right w:val="none" w:sz="0" w:space="0" w:color="auto"/>
              </w:divBdr>
            </w:div>
            <w:div w:id="1901018054">
              <w:marLeft w:val="0"/>
              <w:marRight w:val="0"/>
              <w:marTop w:val="0"/>
              <w:marBottom w:val="0"/>
              <w:divBdr>
                <w:top w:val="none" w:sz="0" w:space="0" w:color="auto"/>
                <w:left w:val="none" w:sz="0" w:space="0" w:color="auto"/>
                <w:bottom w:val="none" w:sz="0" w:space="0" w:color="auto"/>
                <w:right w:val="none" w:sz="0" w:space="0" w:color="auto"/>
              </w:divBdr>
            </w:div>
            <w:div w:id="1004863638">
              <w:marLeft w:val="0"/>
              <w:marRight w:val="0"/>
              <w:marTop w:val="0"/>
              <w:marBottom w:val="0"/>
              <w:divBdr>
                <w:top w:val="none" w:sz="0" w:space="0" w:color="auto"/>
                <w:left w:val="none" w:sz="0" w:space="0" w:color="auto"/>
                <w:bottom w:val="none" w:sz="0" w:space="0" w:color="auto"/>
                <w:right w:val="none" w:sz="0" w:space="0" w:color="auto"/>
              </w:divBdr>
            </w:div>
            <w:div w:id="217202474">
              <w:marLeft w:val="0"/>
              <w:marRight w:val="0"/>
              <w:marTop w:val="0"/>
              <w:marBottom w:val="0"/>
              <w:divBdr>
                <w:top w:val="none" w:sz="0" w:space="0" w:color="auto"/>
                <w:left w:val="none" w:sz="0" w:space="0" w:color="auto"/>
                <w:bottom w:val="none" w:sz="0" w:space="0" w:color="auto"/>
                <w:right w:val="none" w:sz="0" w:space="0" w:color="auto"/>
              </w:divBdr>
            </w:div>
            <w:div w:id="1287546637">
              <w:marLeft w:val="0"/>
              <w:marRight w:val="0"/>
              <w:marTop w:val="0"/>
              <w:marBottom w:val="0"/>
              <w:divBdr>
                <w:top w:val="none" w:sz="0" w:space="0" w:color="auto"/>
                <w:left w:val="none" w:sz="0" w:space="0" w:color="auto"/>
                <w:bottom w:val="none" w:sz="0" w:space="0" w:color="auto"/>
                <w:right w:val="none" w:sz="0" w:space="0" w:color="auto"/>
              </w:divBdr>
            </w:div>
            <w:div w:id="395006475">
              <w:marLeft w:val="0"/>
              <w:marRight w:val="0"/>
              <w:marTop w:val="0"/>
              <w:marBottom w:val="0"/>
              <w:divBdr>
                <w:top w:val="none" w:sz="0" w:space="0" w:color="auto"/>
                <w:left w:val="none" w:sz="0" w:space="0" w:color="auto"/>
                <w:bottom w:val="none" w:sz="0" w:space="0" w:color="auto"/>
                <w:right w:val="none" w:sz="0" w:space="0" w:color="auto"/>
              </w:divBdr>
            </w:div>
            <w:div w:id="417295195">
              <w:marLeft w:val="0"/>
              <w:marRight w:val="0"/>
              <w:marTop w:val="0"/>
              <w:marBottom w:val="0"/>
              <w:divBdr>
                <w:top w:val="none" w:sz="0" w:space="0" w:color="auto"/>
                <w:left w:val="none" w:sz="0" w:space="0" w:color="auto"/>
                <w:bottom w:val="none" w:sz="0" w:space="0" w:color="auto"/>
                <w:right w:val="none" w:sz="0" w:space="0" w:color="auto"/>
              </w:divBdr>
            </w:div>
            <w:div w:id="988821160">
              <w:marLeft w:val="0"/>
              <w:marRight w:val="0"/>
              <w:marTop w:val="0"/>
              <w:marBottom w:val="0"/>
              <w:divBdr>
                <w:top w:val="none" w:sz="0" w:space="0" w:color="auto"/>
                <w:left w:val="none" w:sz="0" w:space="0" w:color="auto"/>
                <w:bottom w:val="none" w:sz="0" w:space="0" w:color="auto"/>
                <w:right w:val="none" w:sz="0" w:space="0" w:color="auto"/>
              </w:divBdr>
            </w:div>
            <w:div w:id="1927691908">
              <w:marLeft w:val="0"/>
              <w:marRight w:val="0"/>
              <w:marTop w:val="0"/>
              <w:marBottom w:val="0"/>
              <w:divBdr>
                <w:top w:val="none" w:sz="0" w:space="0" w:color="auto"/>
                <w:left w:val="none" w:sz="0" w:space="0" w:color="auto"/>
                <w:bottom w:val="none" w:sz="0" w:space="0" w:color="auto"/>
                <w:right w:val="none" w:sz="0" w:space="0" w:color="auto"/>
              </w:divBdr>
            </w:div>
            <w:div w:id="1782143778">
              <w:marLeft w:val="0"/>
              <w:marRight w:val="0"/>
              <w:marTop w:val="0"/>
              <w:marBottom w:val="0"/>
              <w:divBdr>
                <w:top w:val="none" w:sz="0" w:space="0" w:color="auto"/>
                <w:left w:val="none" w:sz="0" w:space="0" w:color="auto"/>
                <w:bottom w:val="none" w:sz="0" w:space="0" w:color="auto"/>
                <w:right w:val="none" w:sz="0" w:space="0" w:color="auto"/>
              </w:divBdr>
            </w:div>
            <w:div w:id="979462266">
              <w:marLeft w:val="0"/>
              <w:marRight w:val="0"/>
              <w:marTop w:val="0"/>
              <w:marBottom w:val="0"/>
              <w:divBdr>
                <w:top w:val="none" w:sz="0" w:space="0" w:color="auto"/>
                <w:left w:val="none" w:sz="0" w:space="0" w:color="auto"/>
                <w:bottom w:val="none" w:sz="0" w:space="0" w:color="auto"/>
                <w:right w:val="none" w:sz="0" w:space="0" w:color="auto"/>
              </w:divBdr>
            </w:div>
            <w:div w:id="920215495">
              <w:marLeft w:val="0"/>
              <w:marRight w:val="0"/>
              <w:marTop w:val="0"/>
              <w:marBottom w:val="0"/>
              <w:divBdr>
                <w:top w:val="none" w:sz="0" w:space="0" w:color="auto"/>
                <w:left w:val="none" w:sz="0" w:space="0" w:color="auto"/>
                <w:bottom w:val="none" w:sz="0" w:space="0" w:color="auto"/>
                <w:right w:val="none" w:sz="0" w:space="0" w:color="auto"/>
              </w:divBdr>
            </w:div>
            <w:div w:id="132254847">
              <w:marLeft w:val="0"/>
              <w:marRight w:val="0"/>
              <w:marTop w:val="0"/>
              <w:marBottom w:val="0"/>
              <w:divBdr>
                <w:top w:val="none" w:sz="0" w:space="0" w:color="auto"/>
                <w:left w:val="none" w:sz="0" w:space="0" w:color="auto"/>
                <w:bottom w:val="none" w:sz="0" w:space="0" w:color="auto"/>
                <w:right w:val="none" w:sz="0" w:space="0" w:color="auto"/>
              </w:divBdr>
            </w:div>
            <w:div w:id="1901939946">
              <w:marLeft w:val="0"/>
              <w:marRight w:val="0"/>
              <w:marTop w:val="0"/>
              <w:marBottom w:val="0"/>
              <w:divBdr>
                <w:top w:val="none" w:sz="0" w:space="0" w:color="auto"/>
                <w:left w:val="none" w:sz="0" w:space="0" w:color="auto"/>
                <w:bottom w:val="none" w:sz="0" w:space="0" w:color="auto"/>
                <w:right w:val="none" w:sz="0" w:space="0" w:color="auto"/>
              </w:divBdr>
            </w:div>
            <w:div w:id="1544949013">
              <w:marLeft w:val="0"/>
              <w:marRight w:val="0"/>
              <w:marTop w:val="0"/>
              <w:marBottom w:val="0"/>
              <w:divBdr>
                <w:top w:val="none" w:sz="0" w:space="0" w:color="auto"/>
                <w:left w:val="none" w:sz="0" w:space="0" w:color="auto"/>
                <w:bottom w:val="none" w:sz="0" w:space="0" w:color="auto"/>
                <w:right w:val="none" w:sz="0" w:space="0" w:color="auto"/>
              </w:divBdr>
            </w:div>
            <w:div w:id="1606185796">
              <w:marLeft w:val="0"/>
              <w:marRight w:val="0"/>
              <w:marTop w:val="0"/>
              <w:marBottom w:val="0"/>
              <w:divBdr>
                <w:top w:val="none" w:sz="0" w:space="0" w:color="auto"/>
                <w:left w:val="none" w:sz="0" w:space="0" w:color="auto"/>
                <w:bottom w:val="none" w:sz="0" w:space="0" w:color="auto"/>
                <w:right w:val="none" w:sz="0" w:space="0" w:color="auto"/>
              </w:divBdr>
            </w:div>
            <w:div w:id="367950689">
              <w:marLeft w:val="0"/>
              <w:marRight w:val="0"/>
              <w:marTop w:val="0"/>
              <w:marBottom w:val="0"/>
              <w:divBdr>
                <w:top w:val="none" w:sz="0" w:space="0" w:color="auto"/>
                <w:left w:val="none" w:sz="0" w:space="0" w:color="auto"/>
                <w:bottom w:val="none" w:sz="0" w:space="0" w:color="auto"/>
                <w:right w:val="none" w:sz="0" w:space="0" w:color="auto"/>
              </w:divBdr>
            </w:div>
            <w:div w:id="1680542297">
              <w:marLeft w:val="0"/>
              <w:marRight w:val="0"/>
              <w:marTop w:val="0"/>
              <w:marBottom w:val="0"/>
              <w:divBdr>
                <w:top w:val="none" w:sz="0" w:space="0" w:color="auto"/>
                <w:left w:val="none" w:sz="0" w:space="0" w:color="auto"/>
                <w:bottom w:val="none" w:sz="0" w:space="0" w:color="auto"/>
                <w:right w:val="none" w:sz="0" w:space="0" w:color="auto"/>
              </w:divBdr>
            </w:div>
            <w:div w:id="220748834">
              <w:marLeft w:val="0"/>
              <w:marRight w:val="0"/>
              <w:marTop w:val="0"/>
              <w:marBottom w:val="0"/>
              <w:divBdr>
                <w:top w:val="none" w:sz="0" w:space="0" w:color="auto"/>
                <w:left w:val="none" w:sz="0" w:space="0" w:color="auto"/>
                <w:bottom w:val="none" w:sz="0" w:space="0" w:color="auto"/>
                <w:right w:val="none" w:sz="0" w:space="0" w:color="auto"/>
              </w:divBdr>
            </w:div>
            <w:div w:id="555556778">
              <w:marLeft w:val="0"/>
              <w:marRight w:val="0"/>
              <w:marTop w:val="0"/>
              <w:marBottom w:val="0"/>
              <w:divBdr>
                <w:top w:val="none" w:sz="0" w:space="0" w:color="auto"/>
                <w:left w:val="none" w:sz="0" w:space="0" w:color="auto"/>
                <w:bottom w:val="none" w:sz="0" w:space="0" w:color="auto"/>
                <w:right w:val="none" w:sz="0" w:space="0" w:color="auto"/>
              </w:divBdr>
            </w:div>
            <w:div w:id="1398363762">
              <w:marLeft w:val="0"/>
              <w:marRight w:val="0"/>
              <w:marTop w:val="0"/>
              <w:marBottom w:val="0"/>
              <w:divBdr>
                <w:top w:val="none" w:sz="0" w:space="0" w:color="auto"/>
                <w:left w:val="none" w:sz="0" w:space="0" w:color="auto"/>
                <w:bottom w:val="none" w:sz="0" w:space="0" w:color="auto"/>
                <w:right w:val="none" w:sz="0" w:space="0" w:color="auto"/>
              </w:divBdr>
            </w:div>
            <w:div w:id="1874030302">
              <w:marLeft w:val="0"/>
              <w:marRight w:val="0"/>
              <w:marTop w:val="0"/>
              <w:marBottom w:val="0"/>
              <w:divBdr>
                <w:top w:val="none" w:sz="0" w:space="0" w:color="auto"/>
                <w:left w:val="none" w:sz="0" w:space="0" w:color="auto"/>
                <w:bottom w:val="none" w:sz="0" w:space="0" w:color="auto"/>
                <w:right w:val="none" w:sz="0" w:space="0" w:color="auto"/>
              </w:divBdr>
            </w:div>
            <w:div w:id="1446272117">
              <w:marLeft w:val="0"/>
              <w:marRight w:val="0"/>
              <w:marTop w:val="0"/>
              <w:marBottom w:val="0"/>
              <w:divBdr>
                <w:top w:val="none" w:sz="0" w:space="0" w:color="auto"/>
                <w:left w:val="none" w:sz="0" w:space="0" w:color="auto"/>
                <w:bottom w:val="none" w:sz="0" w:space="0" w:color="auto"/>
                <w:right w:val="none" w:sz="0" w:space="0" w:color="auto"/>
              </w:divBdr>
            </w:div>
            <w:div w:id="207576080">
              <w:marLeft w:val="0"/>
              <w:marRight w:val="0"/>
              <w:marTop w:val="0"/>
              <w:marBottom w:val="0"/>
              <w:divBdr>
                <w:top w:val="none" w:sz="0" w:space="0" w:color="auto"/>
                <w:left w:val="none" w:sz="0" w:space="0" w:color="auto"/>
                <w:bottom w:val="none" w:sz="0" w:space="0" w:color="auto"/>
                <w:right w:val="none" w:sz="0" w:space="0" w:color="auto"/>
              </w:divBdr>
            </w:div>
            <w:div w:id="1891989906">
              <w:marLeft w:val="0"/>
              <w:marRight w:val="0"/>
              <w:marTop w:val="0"/>
              <w:marBottom w:val="0"/>
              <w:divBdr>
                <w:top w:val="none" w:sz="0" w:space="0" w:color="auto"/>
                <w:left w:val="none" w:sz="0" w:space="0" w:color="auto"/>
                <w:bottom w:val="none" w:sz="0" w:space="0" w:color="auto"/>
                <w:right w:val="none" w:sz="0" w:space="0" w:color="auto"/>
              </w:divBdr>
            </w:div>
            <w:div w:id="1993829233">
              <w:marLeft w:val="0"/>
              <w:marRight w:val="0"/>
              <w:marTop w:val="0"/>
              <w:marBottom w:val="0"/>
              <w:divBdr>
                <w:top w:val="none" w:sz="0" w:space="0" w:color="auto"/>
                <w:left w:val="none" w:sz="0" w:space="0" w:color="auto"/>
                <w:bottom w:val="none" w:sz="0" w:space="0" w:color="auto"/>
                <w:right w:val="none" w:sz="0" w:space="0" w:color="auto"/>
              </w:divBdr>
            </w:div>
            <w:div w:id="1972897964">
              <w:marLeft w:val="0"/>
              <w:marRight w:val="0"/>
              <w:marTop w:val="0"/>
              <w:marBottom w:val="0"/>
              <w:divBdr>
                <w:top w:val="none" w:sz="0" w:space="0" w:color="auto"/>
                <w:left w:val="none" w:sz="0" w:space="0" w:color="auto"/>
                <w:bottom w:val="none" w:sz="0" w:space="0" w:color="auto"/>
                <w:right w:val="none" w:sz="0" w:space="0" w:color="auto"/>
              </w:divBdr>
            </w:div>
            <w:div w:id="717170271">
              <w:marLeft w:val="0"/>
              <w:marRight w:val="0"/>
              <w:marTop w:val="0"/>
              <w:marBottom w:val="0"/>
              <w:divBdr>
                <w:top w:val="none" w:sz="0" w:space="0" w:color="auto"/>
                <w:left w:val="none" w:sz="0" w:space="0" w:color="auto"/>
                <w:bottom w:val="none" w:sz="0" w:space="0" w:color="auto"/>
                <w:right w:val="none" w:sz="0" w:space="0" w:color="auto"/>
              </w:divBdr>
            </w:div>
            <w:div w:id="643893989">
              <w:marLeft w:val="0"/>
              <w:marRight w:val="0"/>
              <w:marTop w:val="0"/>
              <w:marBottom w:val="0"/>
              <w:divBdr>
                <w:top w:val="none" w:sz="0" w:space="0" w:color="auto"/>
                <w:left w:val="none" w:sz="0" w:space="0" w:color="auto"/>
                <w:bottom w:val="none" w:sz="0" w:space="0" w:color="auto"/>
                <w:right w:val="none" w:sz="0" w:space="0" w:color="auto"/>
              </w:divBdr>
            </w:div>
            <w:div w:id="2079284904">
              <w:marLeft w:val="0"/>
              <w:marRight w:val="0"/>
              <w:marTop w:val="0"/>
              <w:marBottom w:val="0"/>
              <w:divBdr>
                <w:top w:val="none" w:sz="0" w:space="0" w:color="auto"/>
                <w:left w:val="none" w:sz="0" w:space="0" w:color="auto"/>
                <w:bottom w:val="none" w:sz="0" w:space="0" w:color="auto"/>
                <w:right w:val="none" w:sz="0" w:space="0" w:color="auto"/>
              </w:divBdr>
            </w:div>
            <w:div w:id="1720282744">
              <w:marLeft w:val="0"/>
              <w:marRight w:val="0"/>
              <w:marTop w:val="0"/>
              <w:marBottom w:val="0"/>
              <w:divBdr>
                <w:top w:val="none" w:sz="0" w:space="0" w:color="auto"/>
                <w:left w:val="none" w:sz="0" w:space="0" w:color="auto"/>
                <w:bottom w:val="none" w:sz="0" w:space="0" w:color="auto"/>
                <w:right w:val="none" w:sz="0" w:space="0" w:color="auto"/>
              </w:divBdr>
            </w:div>
            <w:div w:id="509565841">
              <w:marLeft w:val="0"/>
              <w:marRight w:val="0"/>
              <w:marTop w:val="0"/>
              <w:marBottom w:val="0"/>
              <w:divBdr>
                <w:top w:val="none" w:sz="0" w:space="0" w:color="auto"/>
                <w:left w:val="none" w:sz="0" w:space="0" w:color="auto"/>
                <w:bottom w:val="none" w:sz="0" w:space="0" w:color="auto"/>
                <w:right w:val="none" w:sz="0" w:space="0" w:color="auto"/>
              </w:divBdr>
            </w:div>
            <w:div w:id="1977180916">
              <w:marLeft w:val="0"/>
              <w:marRight w:val="0"/>
              <w:marTop w:val="0"/>
              <w:marBottom w:val="0"/>
              <w:divBdr>
                <w:top w:val="none" w:sz="0" w:space="0" w:color="auto"/>
                <w:left w:val="none" w:sz="0" w:space="0" w:color="auto"/>
                <w:bottom w:val="none" w:sz="0" w:space="0" w:color="auto"/>
                <w:right w:val="none" w:sz="0" w:space="0" w:color="auto"/>
              </w:divBdr>
            </w:div>
            <w:div w:id="1476681349">
              <w:marLeft w:val="0"/>
              <w:marRight w:val="0"/>
              <w:marTop w:val="0"/>
              <w:marBottom w:val="0"/>
              <w:divBdr>
                <w:top w:val="none" w:sz="0" w:space="0" w:color="auto"/>
                <w:left w:val="none" w:sz="0" w:space="0" w:color="auto"/>
                <w:bottom w:val="none" w:sz="0" w:space="0" w:color="auto"/>
                <w:right w:val="none" w:sz="0" w:space="0" w:color="auto"/>
              </w:divBdr>
            </w:div>
            <w:div w:id="935360330">
              <w:marLeft w:val="0"/>
              <w:marRight w:val="0"/>
              <w:marTop w:val="0"/>
              <w:marBottom w:val="0"/>
              <w:divBdr>
                <w:top w:val="none" w:sz="0" w:space="0" w:color="auto"/>
                <w:left w:val="none" w:sz="0" w:space="0" w:color="auto"/>
                <w:bottom w:val="none" w:sz="0" w:space="0" w:color="auto"/>
                <w:right w:val="none" w:sz="0" w:space="0" w:color="auto"/>
              </w:divBdr>
            </w:div>
            <w:div w:id="92093623">
              <w:marLeft w:val="0"/>
              <w:marRight w:val="0"/>
              <w:marTop w:val="0"/>
              <w:marBottom w:val="0"/>
              <w:divBdr>
                <w:top w:val="none" w:sz="0" w:space="0" w:color="auto"/>
                <w:left w:val="none" w:sz="0" w:space="0" w:color="auto"/>
                <w:bottom w:val="none" w:sz="0" w:space="0" w:color="auto"/>
                <w:right w:val="none" w:sz="0" w:space="0" w:color="auto"/>
              </w:divBdr>
            </w:div>
            <w:div w:id="1433816290">
              <w:marLeft w:val="0"/>
              <w:marRight w:val="0"/>
              <w:marTop w:val="0"/>
              <w:marBottom w:val="0"/>
              <w:divBdr>
                <w:top w:val="none" w:sz="0" w:space="0" w:color="auto"/>
                <w:left w:val="none" w:sz="0" w:space="0" w:color="auto"/>
                <w:bottom w:val="none" w:sz="0" w:space="0" w:color="auto"/>
                <w:right w:val="none" w:sz="0" w:space="0" w:color="auto"/>
              </w:divBdr>
            </w:div>
            <w:div w:id="720439336">
              <w:marLeft w:val="0"/>
              <w:marRight w:val="0"/>
              <w:marTop w:val="0"/>
              <w:marBottom w:val="0"/>
              <w:divBdr>
                <w:top w:val="none" w:sz="0" w:space="0" w:color="auto"/>
                <w:left w:val="none" w:sz="0" w:space="0" w:color="auto"/>
                <w:bottom w:val="none" w:sz="0" w:space="0" w:color="auto"/>
                <w:right w:val="none" w:sz="0" w:space="0" w:color="auto"/>
              </w:divBdr>
            </w:div>
            <w:div w:id="1708144443">
              <w:marLeft w:val="0"/>
              <w:marRight w:val="0"/>
              <w:marTop w:val="0"/>
              <w:marBottom w:val="0"/>
              <w:divBdr>
                <w:top w:val="none" w:sz="0" w:space="0" w:color="auto"/>
                <w:left w:val="none" w:sz="0" w:space="0" w:color="auto"/>
                <w:bottom w:val="none" w:sz="0" w:space="0" w:color="auto"/>
                <w:right w:val="none" w:sz="0" w:space="0" w:color="auto"/>
              </w:divBdr>
            </w:div>
            <w:div w:id="1499878456">
              <w:marLeft w:val="0"/>
              <w:marRight w:val="0"/>
              <w:marTop w:val="0"/>
              <w:marBottom w:val="0"/>
              <w:divBdr>
                <w:top w:val="none" w:sz="0" w:space="0" w:color="auto"/>
                <w:left w:val="none" w:sz="0" w:space="0" w:color="auto"/>
                <w:bottom w:val="none" w:sz="0" w:space="0" w:color="auto"/>
                <w:right w:val="none" w:sz="0" w:space="0" w:color="auto"/>
              </w:divBdr>
            </w:div>
            <w:div w:id="2098819984">
              <w:marLeft w:val="0"/>
              <w:marRight w:val="0"/>
              <w:marTop w:val="0"/>
              <w:marBottom w:val="0"/>
              <w:divBdr>
                <w:top w:val="none" w:sz="0" w:space="0" w:color="auto"/>
                <w:left w:val="none" w:sz="0" w:space="0" w:color="auto"/>
                <w:bottom w:val="none" w:sz="0" w:space="0" w:color="auto"/>
                <w:right w:val="none" w:sz="0" w:space="0" w:color="auto"/>
              </w:divBdr>
            </w:div>
            <w:div w:id="393967429">
              <w:marLeft w:val="0"/>
              <w:marRight w:val="0"/>
              <w:marTop w:val="0"/>
              <w:marBottom w:val="0"/>
              <w:divBdr>
                <w:top w:val="none" w:sz="0" w:space="0" w:color="auto"/>
                <w:left w:val="none" w:sz="0" w:space="0" w:color="auto"/>
                <w:bottom w:val="none" w:sz="0" w:space="0" w:color="auto"/>
                <w:right w:val="none" w:sz="0" w:space="0" w:color="auto"/>
              </w:divBdr>
            </w:div>
            <w:div w:id="1105035219">
              <w:marLeft w:val="0"/>
              <w:marRight w:val="0"/>
              <w:marTop w:val="0"/>
              <w:marBottom w:val="0"/>
              <w:divBdr>
                <w:top w:val="none" w:sz="0" w:space="0" w:color="auto"/>
                <w:left w:val="none" w:sz="0" w:space="0" w:color="auto"/>
                <w:bottom w:val="none" w:sz="0" w:space="0" w:color="auto"/>
                <w:right w:val="none" w:sz="0" w:space="0" w:color="auto"/>
              </w:divBdr>
            </w:div>
            <w:div w:id="2108767606">
              <w:marLeft w:val="0"/>
              <w:marRight w:val="0"/>
              <w:marTop w:val="0"/>
              <w:marBottom w:val="0"/>
              <w:divBdr>
                <w:top w:val="none" w:sz="0" w:space="0" w:color="auto"/>
                <w:left w:val="none" w:sz="0" w:space="0" w:color="auto"/>
                <w:bottom w:val="none" w:sz="0" w:space="0" w:color="auto"/>
                <w:right w:val="none" w:sz="0" w:space="0" w:color="auto"/>
              </w:divBdr>
            </w:div>
            <w:div w:id="1869100942">
              <w:marLeft w:val="0"/>
              <w:marRight w:val="0"/>
              <w:marTop w:val="0"/>
              <w:marBottom w:val="0"/>
              <w:divBdr>
                <w:top w:val="none" w:sz="0" w:space="0" w:color="auto"/>
                <w:left w:val="none" w:sz="0" w:space="0" w:color="auto"/>
                <w:bottom w:val="none" w:sz="0" w:space="0" w:color="auto"/>
                <w:right w:val="none" w:sz="0" w:space="0" w:color="auto"/>
              </w:divBdr>
            </w:div>
            <w:div w:id="1542326949">
              <w:marLeft w:val="0"/>
              <w:marRight w:val="0"/>
              <w:marTop w:val="0"/>
              <w:marBottom w:val="0"/>
              <w:divBdr>
                <w:top w:val="none" w:sz="0" w:space="0" w:color="auto"/>
                <w:left w:val="none" w:sz="0" w:space="0" w:color="auto"/>
                <w:bottom w:val="none" w:sz="0" w:space="0" w:color="auto"/>
                <w:right w:val="none" w:sz="0" w:space="0" w:color="auto"/>
              </w:divBdr>
            </w:div>
            <w:div w:id="1956012036">
              <w:marLeft w:val="0"/>
              <w:marRight w:val="0"/>
              <w:marTop w:val="0"/>
              <w:marBottom w:val="0"/>
              <w:divBdr>
                <w:top w:val="none" w:sz="0" w:space="0" w:color="auto"/>
                <w:left w:val="none" w:sz="0" w:space="0" w:color="auto"/>
                <w:bottom w:val="none" w:sz="0" w:space="0" w:color="auto"/>
                <w:right w:val="none" w:sz="0" w:space="0" w:color="auto"/>
              </w:divBdr>
            </w:div>
            <w:div w:id="566034526">
              <w:marLeft w:val="0"/>
              <w:marRight w:val="0"/>
              <w:marTop w:val="0"/>
              <w:marBottom w:val="0"/>
              <w:divBdr>
                <w:top w:val="none" w:sz="0" w:space="0" w:color="auto"/>
                <w:left w:val="none" w:sz="0" w:space="0" w:color="auto"/>
                <w:bottom w:val="none" w:sz="0" w:space="0" w:color="auto"/>
                <w:right w:val="none" w:sz="0" w:space="0" w:color="auto"/>
              </w:divBdr>
            </w:div>
            <w:div w:id="803809072">
              <w:marLeft w:val="0"/>
              <w:marRight w:val="0"/>
              <w:marTop w:val="0"/>
              <w:marBottom w:val="0"/>
              <w:divBdr>
                <w:top w:val="none" w:sz="0" w:space="0" w:color="auto"/>
                <w:left w:val="none" w:sz="0" w:space="0" w:color="auto"/>
                <w:bottom w:val="none" w:sz="0" w:space="0" w:color="auto"/>
                <w:right w:val="none" w:sz="0" w:space="0" w:color="auto"/>
              </w:divBdr>
            </w:div>
            <w:div w:id="43406198">
              <w:marLeft w:val="0"/>
              <w:marRight w:val="0"/>
              <w:marTop w:val="0"/>
              <w:marBottom w:val="0"/>
              <w:divBdr>
                <w:top w:val="none" w:sz="0" w:space="0" w:color="auto"/>
                <w:left w:val="none" w:sz="0" w:space="0" w:color="auto"/>
                <w:bottom w:val="none" w:sz="0" w:space="0" w:color="auto"/>
                <w:right w:val="none" w:sz="0" w:space="0" w:color="auto"/>
              </w:divBdr>
            </w:div>
            <w:div w:id="2141418556">
              <w:marLeft w:val="0"/>
              <w:marRight w:val="0"/>
              <w:marTop w:val="0"/>
              <w:marBottom w:val="0"/>
              <w:divBdr>
                <w:top w:val="none" w:sz="0" w:space="0" w:color="auto"/>
                <w:left w:val="none" w:sz="0" w:space="0" w:color="auto"/>
                <w:bottom w:val="none" w:sz="0" w:space="0" w:color="auto"/>
                <w:right w:val="none" w:sz="0" w:space="0" w:color="auto"/>
              </w:divBdr>
            </w:div>
            <w:div w:id="1097678867">
              <w:marLeft w:val="0"/>
              <w:marRight w:val="0"/>
              <w:marTop w:val="0"/>
              <w:marBottom w:val="0"/>
              <w:divBdr>
                <w:top w:val="none" w:sz="0" w:space="0" w:color="auto"/>
                <w:left w:val="none" w:sz="0" w:space="0" w:color="auto"/>
                <w:bottom w:val="none" w:sz="0" w:space="0" w:color="auto"/>
                <w:right w:val="none" w:sz="0" w:space="0" w:color="auto"/>
              </w:divBdr>
            </w:div>
            <w:div w:id="1179126137">
              <w:marLeft w:val="0"/>
              <w:marRight w:val="0"/>
              <w:marTop w:val="0"/>
              <w:marBottom w:val="0"/>
              <w:divBdr>
                <w:top w:val="none" w:sz="0" w:space="0" w:color="auto"/>
                <w:left w:val="none" w:sz="0" w:space="0" w:color="auto"/>
                <w:bottom w:val="none" w:sz="0" w:space="0" w:color="auto"/>
                <w:right w:val="none" w:sz="0" w:space="0" w:color="auto"/>
              </w:divBdr>
            </w:div>
            <w:div w:id="2133744354">
              <w:marLeft w:val="0"/>
              <w:marRight w:val="0"/>
              <w:marTop w:val="0"/>
              <w:marBottom w:val="0"/>
              <w:divBdr>
                <w:top w:val="none" w:sz="0" w:space="0" w:color="auto"/>
                <w:left w:val="none" w:sz="0" w:space="0" w:color="auto"/>
                <w:bottom w:val="none" w:sz="0" w:space="0" w:color="auto"/>
                <w:right w:val="none" w:sz="0" w:space="0" w:color="auto"/>
              </w:divBdr>
            </w:div>
            <w:div w:id="1099450547">
              <w:marLeft w:val="0"/>
              <w:marRight w:val="0"/>
              <w:marTop w:val="0"/>
              <w:marBottom w:val="0"/>
              <w:divBdr>
                <w:top w:val="none" w:sz="0" w:space="0" w:color="auto"/>
                <w:left w:val="none" w:sz="0" w:space="0" w:color="auto"/>
                <w:bottom w:val="none" w:sz="0" w:space="0" w:color="auto"/>
                <w:right w:val="none" w:sz="0" w:space="0" w:color="auto"/>
              </w:divBdr>
            </w:div>
            <w:div w:id="216093640">
              <w:marLeft w:val="0"/>
              <w:marRight w:val="0"/>
              <w:marTop w:val="0"/>
              <w:marBottom w:val="0"/>
              <w:divBdr>
                <w:top w:val="none" w:sz="0" w:space="0" w:color="auto"/>
                <w:left w:val="none" w:sz="0" w:space="0" w:color="auto"/>
                <w:bottom w:val="none" w:sz="0" w:space="0" w:color="auto"/>
                <w:right w:val="none" w:sz="0" w:space="0" w:color="auto"/>
              </w:divBdr>
            </w:div>
            <w:div w:id="931888123">
              <w:marLeft w:val="0"/>
              <w:marRight w:val="0"/>
              <w:marTop w:val="0"/>
              <w:marBottom w:val="0"/>
              <w:divBdr>
                <w:top w:val="none" w:sz="0" w:space="0" w:color="auto"/>
                <w:left w:val="none" w:sz="0" w:space="0" w:color="auto"/>
                <w:bottom w:val="none" w:sz="0" w:space="0" w:color="auto"/>
                <w:right w:val="none" w:sz="0" w:space="0" w:color="auto"/>
              </w:divBdr>
            </w:div>
            <w:div w:id="153839733">
              <w:marLeft w:val="0"/>
              <w:marRight w:val="0"/>
              <w:marTop w:val="0"/>
              <w:marBottom w:val="0"/>
              <w:divBdr>
                <w:top w:val="none" w:sz="0" w:space="0" w:color="auto"/>
                <w:left w:val="none" w:sz="0" w:space="0" w:color="auto"/>
                <w:bottom w:val="none" w:sz="0" w:space="0" w:color="auto"/>
                <w:right w:val="none" w:sz="0" w:space="0" w:color="auto"/>
              </w:divBdr>
            </w:div>
            <w:div w:id="53890118">
              <w:marLeft w:val="0"/>
              <w:marRight w:val="0"/>
              <w:marTop w:val="0"/>
              <w:marBottom w:val="0"/>
              <w:divBdr>
                <w:top w:val="none" w:sz="0" w:space="0" w:color="auto"/>
                <w:left w:val="none" w:sz="0" w:space="0" w:color="auto"/>
                <w:bottom w:val="none" w:sz="0" w:space="0" w:color="auto"/>
                <w:right w:val="none" w:sz="0" w:space="0" w:color="auto"/>
              </w:divBdr>
            </w:div>
            <w:div w:id="715083820">
              <w:marLeft w:val="0"/>
              <w:marRight w:val="0"/>
              <w:marTop w:val="0"/>
              <w:marBottom w:val="0"/>
              <w:divBdr>
                <w:top w:val="none" w:sz="0" w:space="0" w:color="auto"/>
                <w:left w:val="none" w:sz="0" w:space="0" w:color="auto"/>
                <w:bottom w:val="none" w:sz="0" w:space="0" w:color="auto"/>
                <w:right w:val="none" w:sz="0" w:space="0" w:color="auto"/>
              </w:divBdr>
            </w:div>
            <w:div w:id="1336344591">
              <w:marLeft w:val="0"/>
              <w:marRight w:val="0"/>
              <w:marTop w:val="0"/>
              <w:marBottom w:val="0"/>
              <w:divBdr>
                <w:top w:val="none" w:sz="0" w:space="0" w:color="auto"/>
                <w:left w:val="none" w:sz="0" w:space="0" w:color="auto"/>
                <w:bottom w:val="none" w:sz="0" w:space="0" w:color="auto"/>
                <w:right w:val="none" w:sz="0" w:space="0" w:color="auto"/>
              </w:divBdr>
            </w:div>
            <w:div w:id="1002244835">
              <w:marLeft w:val="0"/>
              <w:marRight w:val="0"/>
              <w:marTop w:val="0"/>
              <w:marBottom w:val="0"/>
              <w:divBdr>
                <w:top w:val="none" w:sz="0" w:space="0" w:color="auto"/>
                <w:left w:val="none" w:sz="0" w:space="0" w:color="auto"/>
                <w:bottom w:val="none" w:sz="0" w:space="0" w:color="auto"/>
                <w:right w:val="none" w:sz="0" w:space="0" w:color="auto"/>
              </w:divBdr>
            </w:div>
            <w:div w:id="1098208710">
              <w:marLeft w:val="0"/>
              <w:marRight w:val="0"/>
              <w:marTop w:val="0"/>
              <w:marBottom w:val="0"/>
              <w:divBdr>
                <w:top w:val="none" w:sz="0" w:space="0" w:color="auto"/>
                <w:left w:val="none" w:sz="0" w:space="0" w:color="auto"/>
                <w:bottom w:val="none" w:sz="0" w:space="0" w:color="auto"/>
                <w:right w:val="none" w:sz="0" w:space="0" w:color="auto"/>
              </w:divBdr>
            </w:div>
            <w:div w:id="540829701">
              <w:marLeft w:val="0"/>
              <w:marRight w:val="0"/>
              <w:marTop w:val="0"/>
              <w:marBottom w:val="0"/>
              <w:divBdr>
                <w:top w:val="none" w:sz="0" w:space="0" w:color="auto"/>
                <w:left w:val="none" w:sz="0" w:space="0" w:color="auto"/>
                <w:bottom w:val="none" w:sz="0" w:space="0" w:color="auto"/>
                <w:right w:val="none" w:sz="0" w:space="0" w:color="auto"/>
              </w:divBdr>
            </w:div>
            <w:div w:id="674575869">
              <w:marLeft w:val="0"/>
              <w:marRight w:val="0"/>
              <w:marTop w:val="0"/>
              <w:marBottom w:val="0"/>
              <w:divBdr>
                <w:top w:val="none" w:sz="0" w:space="0" w:color="auto"/>
                <w:left w:val="none" w:sz="0" w:space="0" w:color="auto"/>
                <w:bottom w:val="none" w:sz="0" w:space="0" w:color="auto"/>
                <w:right w:val="none" w:sz="0" w:space="0" w:color="auto"/>
              </w:divBdr>
            </w:div>
            <w:div w:id="1438715720">
              <w:marLeft w:val="0"/>
              <w:marRight w:val="0"/>
              <w:marTop w:val="0"/>
              <w:marBottom w:val="0"/>
              <w:divBdr>
                <w:top w:val="none" w:sz="0" w:space="0" w:color="auto"/>
                <w:left w:val="none" w:sz="0" w:space="0" w:color="auto"/>
                <w:bottom w:val="none" w:sz="0" w:space="0" w:color="auto"/>
                <w:right w:val="none" w:sz="0" w:space="0" w:color="auto"/>
              </w:divBdr>
            </w:div>
            <w:div w:id="935331141">
              <w:marLeft w:val="0"/>
              <w:marRight w:val="0"/>
              <w:marTop w:val="0"/>
              <w:marBottom w:val="0"/>
              <w:divBdr>
                <w:top w:val="none" w:sz="0" w:space="0" w:color="auto"/>
                <w:left w:val="none" w:sz="0" w:space="0" w:color="auto"/>
                <w:bottom w:val="none" w:sz="0" w:space="0" w:color="auto"/>
                <w:right w:val="none" w:sz="0" w:space="0" w:color="auto"/>
              </w:divBdr>
            </w:div>
            <w:div w:id="670565626">
              <w:marLeft w:val="0"/>
              <w:marRight w:val="0"/>
              <w:marTop w:val="0"/>
              <w:marBottom w:val="0"/>
              <w:divBdr>
                <w:top w:val="none" w:sz="0" w:space="0" w:color="auto"/>
                <w:left w:val="none" w:sz="0" w:space="0" w:color="auto"/>
                <w:bottom w:val="none" w:sz="0" w:space="0" w:color="auto"/>
                <w:right w:val="none" w:sz="0" w:space="0" w:color="auto"/>
              </w:divBdr>
            </w:div>
            <w:div w:id="1823159816">
              <w:marLeft w:val="0"/>
              <w:marRight w:val="0"/>
              <w:marTop w:val="0"/>
              <w:marBottom w:val="0"/>
              <w:divBdr>
                <w:top w:val="none" w:sz="0" w:space="0" w:color="auto"/>
                <w:left w:val="none" w:sz="0" w:space="0" w:color="auto"/>
                <w:bottom w:val="none" w:sz="0" w:space="0" w:color="auto"/>
                <w:right w:val="none" w:sz="0" w:space="0" w:color="auto"/>
              </w:divBdr>
            </w:div>
            <w:div w:id="1590188761">
              <w:marLeft w:val="0"/>
              <w:marRight w:val="0"/>
              <w:marTop w:val="0"/>
              <w:marBottom w:val="0"/>
              <w:divBdr>
                <w:top w:val="none" w:sz="0" w:space="0" w:color="auto"/>
                <w:left w:val="none" w:sz="0" w:space="0" w:color="auto"/>
                <w:bottom w:val="none" w:sz="0" w:space="0" w:color="auto"/>
                <w:right w:val="none" w:sz="0" w:space="0" w:color="auto"/>
              </w:divBdr>
            </w:div>
            <w:div w:id="1633713152">
              <w:marLeft w:val="0"/>
              <w:marRight w:val="0"/>
              <w:marTop w:val="0"/>
              <w:marBottom w:val="0"/>
              <w:divBdr>
                <w:top w:val="none" w:sz="0" w:space="0" w:color="auto"/>
                <w:left w:val="none" w:sz="0" w:space="0" w:color="auto"/>
                <w:bottom w:val="none" w:sz="0" w:space="0" w:color="auto"/>
                <w:right w:val="none" w:sz="0" w:space="0" w:color="auto"/>
              </w:divBdr>
            </w:div>
            <w:div w:id="1065492697">
              <w:marLeft w:val="0"/>
              <w:marRight w:val="0"/>
              <w:marTop w:val="0"/>
              <w:marBottom w:val="0"/>
              <w:divBdr>
                <w:top w:val="none" w:sz="0" w:space="0" w:color="auto"/>
                <w:left w:val="none" w:sz="0" w:space="0" w:color="auto"/>
                <w:bottom w:val="none" w:sz="0" w:space="0" w:color="auto"/>
                <w:right w:val="none" w:sz="0" w:space="0" w:color="auto"/>
              </w:divBdr>
            </w:div>
            <w:div w:id="670332815">
              <w:marLeft w:val="0"/>
              <w:marRight w:val="0"/>
              <w:marTop w:val="0"/>
              <w:marBottom w:val="0"/>
              <w:divBdr>
                <w:top w:val="none" w:sz="0" w:space="0" w:color="auto"/>
                <w:left w:val="none" w:sz="0" w:space="0" w:color="auto"/>
                <w:bottom w:val="none" w:sz="0" w:space="0" w:color="auto"/>
                <w:right w:val="none" w:sz="0" w:space="0" w:color="auto"/>
              </w:divBdr>
            </w:div>
            <w:div w:id="1595433396">
              <w:marLeft w:val="0"/>
              <w:marRight w:val="0"/>
              <w:marTop w:val="0"/>
              <w:marBottom w:val="0"/>
              <w:divBdr>
                <w:top w:val="none" w:sz="0" w:space="0" w:color="auto"/>
                <w:left w:val="none" w:sz="0" w:space="0" w:color="auto"/>
                <w:bottom w:val="none" w:sz="0" w:space="0" w:color="auto"/>
                <w:right w:val="none" w:sz="0" w:space="0" w:color="auto"/>
              </w:divBdr>
            </w:div>
            <w:div w:id="1400249190">
              <w:marLeft w:val="0"/>
              <w:marRight w:val="0"/>
              <w:marTop w:val="0"/>
              <w:marBottom w:val="0"/>
              <w:divBdr>
                <w:top w:val="none" w:sz="0" w:space="0" w:color="auto"/>
                <w:left w:val="none" w:sz="0" w:space="0" w:color="auto"/>
                <w:bottom w:val="none" w:sz="0" w:space="0" w:color="auto"/>
                <w:right w:val="none" w:sz="0" w:space="0" w:color="auto"/>
              </w:divBdr>
            </w:div>
            <w:div w:id="849030365">
              <w:marLeft w:val="0"/>
              <w:marRight w:val="0"/>
              <w:marTop w:val="0"/>
              <w:marBottom w:val="0"/>
              <w:divBdr>
                <w:top w:val="none" w:sz="0" w:space="0" w:color="auto"/>
                <w:left w:val="none" w:sz="0" w:space="0" w:color="auto"/>
                <w:bottom w:val="none" w:sz="0" w:space="0" w:color="auto"/>
                <w:right w:val="none" w:sz="0" w:space="0" w:color="auto"/>
              </w:divBdr>
            </w:div>
            <w:div w:id="809832696">
              <w:marLeft w:val="0"/>
              <w:marRight w:val="0"/>
              <w:marTop w:val="0"/>
              <w:marBottom w:val="0"/>
              <w:divBdr>
                <w:top w:val="none" w:sz="0" w:space="0" w:color="auto"/>
                <w:left w:val="none" w:sz="0" w:space="0" w:color="auto"/>
                <w:bottom w:val="none" w:sz="0" w:space="0" w:color="auto"/>
                <w:right w:val="none" w:sz="0" w:space="0" w:color="auto"/>
              </w:divBdr>
            </w:div>
            <w:div w:id="2016882050">
              <w:marLeft w:val="0"/>
              <w:marRight w:val="0"/>
              <w:marTop w:val="0"/>
              <w:marBottom w:val="0"/>
              <w:divBdr>
                <w:top w:val="none" w:sz="0" w:space="0" w:color="auto"/>
                <w:left w:val="none" w:sz="0" w:space="0" w:color="auto"/>
                <w:bottom w:val="none" w:sz="0" w:space="0" w:color="auto"/>
                <w:right w:val="none" w:sz="0" w:space="0" w:color="auto"/>
              </w:divBdr>
            </w:div>
            <w:div w:id="1537549000">
              <w:marLeft w:val="0"/>
              <w:marRight w:val="0"/>
              <w:marTop w:val="0"/>
              <w:marBottom w:val="0"/>
              <w:divBdr>
                <w:top w:val="none" w:sz="0" w:space="0" w:color="auto"/>
                <w:left w:val="none" w:sz="0" w:space="0" w:color="auto"/>
                <w:bottom w:val="none" w:sz="0" w:space="0" w:color="auto"/>
                <w:right w:val="none" w:sz="0" w:space="0" w:color="auto"/>
              </w:divBdr>
            </w:div>
            <w:div w:id="1930851557">
              <w:marLeft w:val="0"/>
              <w:marRight w:val="0"/>
              <w:marTop w:val="0"/>
              <w:marBottom w:val="0"/>
              <w:divBdr>
                <w:top w:val="none" w:sz="0" w:space="0" w:color="auto"/>
                <w:left w:val="none" w:sz="0" w:space="0" w:color="auto"/>
                <w:bottom w:val="none" w:sz="0" w:space="0" w:color="auto"/>
                <w:right w:val="none" w:sz="0" w:space="0" w:color="auto"/>
              </w:divBdr>
            </w:div>
            <w:div w:id="259411207">
              <w:marLeft w:val="0"/>
              <w:marRight w:val="0"/>
              <w:marTop w:val="0"/>
              <w:marBottom w:val="0"/>
              <w:divBdr>
                <w:top w:val="none" w:sz="0" w:space="0" w:color="auto"/>
                <w:left w:val="none" w:sz="0" w:space="0" w:color="auto"/>
                <w:bottom w:val="none" w:sz="0" w:space="0" w:color="auto"/>
                <w:right w:val="none" w:sz="0" w:space="0" w:color="auto"/>
              </w:divBdr>
            </w:div>
            <w:div w:id="603077296">
              <w:marLeft w:val="0"/>
              <w:marRight w:val="0"/>
              <w:marTop w:val="0"/>
              <w:marBottom w:val="0"/>
              <w:divBdr>
                <w:top w:val="none" w:sz="0" w:space="0" w:color="auto"/>
                <w:left w:val="none" w:sz="0" w:space="0" w:color="auto"/>
                <w:bottom w:val="none" w:sz="0" w:space="0" w:color="auto"/>
                <w:right w:val="none" w:sz="0" w:space="0" w:color="auto"/>
              </w:divBdr>
            </w:div>
            <w:div w:id="334842619">
              <w:marLeft w:val="0"/>
              <w:marRight w:val="0"/>
              <w:marTop w:val="0"/>
              <w:marBottom w:val="0"/>
              <w:divBdr>
                <w:top w:val="none" w:sz="0" w:space="0" w:color="auto"/>
                <w:left w:val="none" w:sz="0" w:space="0" w:color="auto"/>
                <w:bottom w:val="none" w:sz="0" w:space="0" w:color="auto"/>
                <w:right w:val="none" w:sz="0" w:space="0" w:color="auto"/>
              </w:divBdr>
            </w:div>
            <w:div w:id="765542545">
              <w:marLeft w:val="0"/>
              <w:marRight w:val="0"/>
              <w:marTop w:val="0"/>
              <w:marBottom w:val="0"/>
              <w:divBdr>
                <w:top w:val="none" w:sz="0" w:space="0" w:color="auto"/>
                <w:left w:val="none" w:sz="0" w:space="0" w:color="auto"/>
                <w:bottom w:val="none" w:sz="0" w:space="0" w:color="auto"/>
                <w:right w:val="none" w:sz="0" w:space="0" w:color="auto"/>
              </w:divBdr>
            </w:div>
            <w:div w:id="165244086">
              <w:marLeft w:val="0"/>
              <w:marRight w:val="0"/>
              <w:marTop w:val="0"/>
              <w:marBottom w:val="0"/>
              <w:divBdr>
                <w:top w:val="none" w:sz="0" w:space="0" w:color="auto"/>
                <w:left w:val="none" w:sz="0" w:space="0" w:color="auto"/>
                <w:bottom w:val="none" w:sz="0" w:space="0" w:color="auto"/>
                <w:right w:val="none" w:sz="0" w:space="0" w:color="auto"/>
              </w:divBdr>
            </w:div>
            <w:div w:id="738670766">
              <w:marLeft w:val="0"/>
              <w:marRight w:val="0"/>
              <w:marTop w:val="0"/>
              <w:marBottom w:val="0"/>
              <w:divBdr>
                <w:top w:val="none" w:sz="0" w:space="0" w:color="auto"/>
                <w:left w:val="none" w:sz="0" w:space="0" w:color="auto"/>
                <w:bottom w:val="none" w:sz="0" w:space="0" w:color="auto"/>
                <w:right w:val="none" w:sz="0" w:space="0" w:color="auto"/>
              </w:divBdr>
            </w:div>
            <w:div w:id="171724407">
              <w:marLeft w:val="0"/>
              <w:marRight w:val="0"/>
              <w:marTop w:val="0"/>
              <w:marBottom w:val="0"/>
              <w:divBdr>
                <w:top w:val="none" w:sz="0" w:space="0" w:color="auto"/>
                <w:left w:val="none" w:sz="0" w:space="0" w:color="auto"/>
                <w:bottom w:val="none" w:sz="0" w:space="0" w:color="auto"/>
                <w:right w:val="none" w:sz="0" w:space="0" w:color="auto"/>
              </w:divBdr>
            </w:div>
            <w:div w:id="1190684726">
              <w:marLeft w:val="0"/>
              <w:marRight w:val="0"/>
              <w:marTop w:val="0"/>
              <w:marBottom w:val="0"/>
              <w:divBdr>
                <w:top w:val="none" w:sz="0" w:space="0" w:color="auto"/>
                <w:left w:val="none" w:sz="0" w:space="0" w:color="auto"/>
                <w:bottom w:val="none" w:sz="0" w:space="0" w:color="auto"/>
                <w:right w:val="none" w:sz="0" w:space="0" w:color="auto"/>
              </w:divBdr>
            </w:div>
            <w:div w:id="1945459939">
              <w:marLeft w:val="0"/>
              <w:marRight w:val="0"/>
              <w:marTop w:val="0"/>
              <w:marBottom w:val="0"/>
              <w:divBdr>
                <w:top w:val="none" w:sz="0" w:space="0" w:color="auto"/>
                <w:left w:val="none" w:sz="0" w:space="0" w:color="auto"/>
                <w:bottom w:val="none" w:sz="0" w:space="0" w:color="auto"/>
                <w:right w:val="none" w:sz="0" w:space="0" w:color="auto"/>
              </w:divBdr>
            </w:div>
            <w:div w:id="158431051">
              <w:marLeft w:val="0"/>
              <w:marRight w:val="0"/>
              <w:marTop w:val="0"/>
              <w:marBottom w:val="0"/>
              <w:divBdr>
                <w:top w:val="none" w:sz="0" w:space="0" w:color="auto"/>
                <w:left w:val="none" w:sz="0" w:space="0" w:color="auto"/>
                <w:bottom w:val="none" w:sz="0" w:space="0" w:color="auto"/>
                <w:right w:val="none" w:sz="0" w:space="0" w:color="auto"/>
              </w:divBdr>
            </w:div>
            <w:div w:id="361135043">
              <w:marLeft w:val="0"/>
              <w:marRight w:val="0"/>
              <w:marTop w:val="0"/>
              <w:marBottom w:val="0"/>
              <w:divBdr>
                <w:top w:val="none" w:sz="0" w:space="0" w:color="auto"/>
                <w:left w:val="none" w:sz="0" w:space="0" w:color="auto"/>
                <w:bottom w:val="none" w:sz="0" w:space="0" w:color="auto"/>
                <w:right w:val="none" w:sz="0" w:space="0" w:color="auto"/>
              </w:divBdr>
            </w:div>
            <w:div w:id="280035777">
              <w:marLeft w:val="0"/>
              <w:marRight w:val="0"/>
              <w:marTop w:val="0"/>
              <w:marBottom w:val="0"/>
              <w:divBdr>
                <w:top w:val="none" w:sz="0" w:space="0" w:color="auto"/>
                <w:left w:val="none" w:sz="0" w:space="0" w:color="auto"/>
                <w:bottom w:val="none" w:sz="0" w:space="0" w:color="auto"/>
                <w:right w:val="none" w:sz="0" w:space="0" w:color="auto"/>
              </w:divBdr>
            </w:div>
            <w:div w:id="1396664676">
              <w:marLeft w:val="0"/>
              <w:marRight w:val="0"/>
              <w:marTop w:val="0"/>
              <w:marBottom w:val="0"/>
              <w:divBdr>
                <w:top w:val="none" w:sz="0" w:space="0" w:color="auto"/>
                <w:left w:val="none" w:sz="0" w:space="0" w:color="auto"/>
                <w:bottom w:val="none" w:sz="0" w:space="0" w:color="auto"/>
                <w:right w:val="none" w:sz="0" w:space="0" w:color="auto"/>
              </w:divBdr>
            </w:div>
            <w:div w:id="1382099766">
              <w:marLeft w:val="0"/>
              <w:marRight w:val="0"/>
              <w:marTop w:val="0"/>
              <w:marBottom w:val="0"/>
              <w:divBdr>
                <w:top w:val="none" w:sz="0" w:space="0" w:color="auto"/>
                <w:left w:val="none" w:sz="0" w:space="0" w:color="auto"/>
                <w:bottom w:val="none" w:sz="0" w:space="0" w:color="auto"/>
                <w:right w:val="none" w:sz="0" w:space="0" w:color="auto"/>
              </w:divBdr>
            </w:div>
            <w:div w:id="1091046420">
              <w:marLeft w:val="0"/>
              <w:marRight w:val="0"/>
              <w:marTop w:val="0"/>
              <w:marBottom w:val="0"/>
              <w:divBdr>
                <w:top w:val="none" w:sz="0" w:space="0" w:color="auto"/>
                <w:left w:val="none" w:sz="0" w:space="0" w:color="auto"/>
                <w:bottom w:val="none" w:sz="0" w:space="0" w:color="auto"/>
                <w:right w:val="none" w:sz="0" w:space="0" w:color="auto"/>
              </w:divBdr>
            </w:div>
            <w:div w:id="1590381749">
              <w:marLeft w:val="0"/>
              <w:marRight w:val="0"/>
              <w:marTop w:val="0"/>
              <w:marBottom w:val="0"/>
              <w:divBdr>
                <w:top w:val="none" w:sz="0" w:space="0" w:color="auto"/>
                <w:left w:val="none" w:sz="0" w:space="0" w:color="auto"/>
                <w:bottom w:val="none" w:sz="0" w:space="0" w:color="auto"/>
                <w:right w:val="none" w:sz="0" w:space="0" w:color="auto"/>
              </w:divBdr>
            </w:div>
            <w:div w:id="1534152137">
              <w:marLeft w:val="0"/>
              <w:marRight w:val="0"/>
              <w:marTop w:val="0"/>
              <w:marBottom w:val="0"/>
              <w:divBdr>
                <w:top w:val="none" w:sz="0" w:space="0" w:color="auto"/>
                <w:left w:val="none" w:sz="0" w:space="0" w:color="auto"/>
                <w:bottom w:val="none" w:sz="0" w:space="0" w:color="auto"/>
                <w:right w:val="none" w:sz="0" w:space="0" w:color="auto"/>
              </w:divBdr>
            </w:div>
            <w:div w:id="1008753706">
              <w:marLeft w:val="0"/>
              <w:marRight w:val="0"/>
              <w:marTop w:val="0"/>
              <w:marBottom w:val="0"/>
              <w:divBdr>
                <w:top w:val="none" w:sz="0" w:space="0" w:color="auto"/>
                <w:left w:val="none" w:sz="0" w:space="0" w:color="auto"/>
                <w:bottom w:val="none" w:sz="0" w:space="0" w:color="auto"/>
                <w:right w:val="none" w:sz="0" w:space="0" w:color="auto"/>
              </w:divBdr>
            </w:div>
            <w:div w:id="1631281205">
              <w:marLeft w:val="0"/>
              <w:marRight w:val="0"/>
              <w:marTop w:val="0"/>
              <w:marBottom w:val="0"/>
              <w:divBdr>
                <w:top w:val="none" w:sz="0" w:space="0" w:color="auto"/>
                <w:left w:val="none" w:sz="0" w:space="0" w:color="auto"/>
                <w:bottom w:val="none" w:sz="0" w:space="0" w:color="auto"/>
                <w:right w:val="none" w:sz="0" w:space="0" w:color="auto"/>
              </w:divBdr>
            </w:div>
            <w:div w:id="2054231580">
              <w:marLeft w:val="0"/>
              <w:marRight w:val="0"/>
              <w:marTop w:val="0"/>
              <w:marBottom w:val="0"/>
              <w:divBdr>
                <w:top w:val="none" w:sz="0" w:space="0" w:color="auto"/>
                <w:left w:val="none" w:sz="0" w:space="0" w:color="auto"/>
                <w:bottom w:val="none" w:sz="0" w:space="0" w:color="auto"/>
                <w:right w:val="none" w:sz="0" w:space="0" w:color="auto"/>
              </w:divBdr>
            </w:div>
            <w:div w:id="1021319467">
              <w:marLeft w:val="0"/>
              <w:marRight w:val="0"/>
              <w:marTop w:val="0"/>
              <w:marBottom w:val="0"/>
              <w:divBdr>
                <w:top w:val="none" w:sz="0" w:space="0" w:color="auto"/>
                <w:left w:val="none" w:sz="0" w:space="0" w:color="auto"/>
                <w:bottom w:val="none" w:sz="0" w:space="0" w:color="auto"/>
                <w:right w:val="none" w:sz="0" w:space="0" w:color="auto"/>
              </w:divBdr>
            </w:div>
            <w:div w:id="63339595">
              <w:marLeft w:val="0"/>
              <w:marRight w:val="0"/>
              <w:marTop w:val="0"/>
              <w:marBottom w:val="0"/>
              <w:divBdr>
                <w:top w:val="none" w:sz="0" w:space="0" w:color="auto"/>
                <w:left w:val="none" w:sz="0" w:space="0" w:color="auto"/>
                <w:bottom w:val="none" w:sz="0" w:space="0" w:color="auto"/>
                <w:right w:val="none" w:sz="0" w:space="0" w:color="auto"/>
              </w:divBdr>
            </w:div>
            <w:div w:id="1854609289">
              <w:marLeft w:val="0"/>
              <w:marRight w:val="0"/>
              <w:marTop w:val="0"/>
              <w:marBottom w:val="0"/>
              <w:divBdr>
                <w:top w:val="none" w:sz="0" w:space="0" w:color="auto"/>
                <w:left w:val="none" w:sz="0" w:space="0" w:color="auto"/>
                <w:bottom w:val="none" w:sz="0" w:space="0" w:color="auto"/>
                <w:right w:val="none" w:sz="0" w:space="0" w:color="auto"/>
              </w:divBdr>
            </w:div>
            <w:div w:id="13922308">
              <w:marLeft w:val="0"/>
              <w:marRight w:val="0"/>
              <w:marTop w:val="0"/>
              <w:marBottom w:val="0"/>
              <w:divBdr>
                <w:top w:val="none" w:sz="0" w:space="0" w:color="auto"/>
                <w:left w:val="none" w:sz="0" w:space="0" w:color="auto"/>
                <w:bottom w:val="none" w:sz="0" w:space="0" w:color="auto"/>
                <w:right w:val="none" w:sz="0" w:space="0" w:color="auto"/>
              </w:divBdr>
            </w:div>
            <w:div w:id="1608195572">
              <w:marLeft w:val="0"/>
              <w:marRight w:val="0"/>
              <w:marTop w:val="0"/>
              <w:marBottom w:val="0"/>
              <w:divBdr>
                <w:top w:val="none" w:sz="0" w:space="0" w:color="auto"/>
                <w:left w:val="none" w:sz="0" w:space="0" w:color="auto"/>
                <w:bottom w:val="none" w:sz="0" w:space="0" w:color="auto"/>
                <w:right w:val="none" w:sz="0" w:space="0" w:color="auto"/>
              </w:divBdr>
            </w:div>
            <w:div w:id="406268757">
              <w:marLeft w:val="0"/>
              <w:marRight w:val="0"/>
              <w:marTop w:val="0"/>
              <w:marBottom w:val="0"/>
              <w:divBdr>
                <w:top w:val="none" w:sz="0" w:space="0" w:color="auto"/>
                <w:left w:val="none" w:sz="0" w:space="0" w:color="auto"/>
                <w:bottom w:val="none" w:sz="0" w:space="0" w:color="auto"/>
                <w:right w:val="none" w:sz="0" w:space="0" w:color="auto"/>
              </w:divBdr>
            </w:div>
            <w:div w:id="1712413541">
              <w:marLeft w:val="0"/>
              <w:marRight w:val="0"/>
              <w:marTop w:val="0"/>
              <w:marBottom w:val="0"/>
              <w:divBdr>
                <w:top w:val="none" w:sz="0" w:space="0" w:color="auto"/>
                <w:left w:val="none" w:sz="0" w:space="0" w:color="auto"/>
                <w:bottom w:val="none" w:sz="0" w:space="0" w:color="auto"/>
                <w:right w:val="none" w:sz="0" w:space="0" w:color="auto"/>
              </w:divBdr>
            </w:div>
            <w:div w:id="1540043266">
              <w:marLeft w:val="0"/>
              <w:marRight w:val="0"/>
              <w:marTop w:val="0"/>
              <w:marBottom w:val="0"/>
              <w:divBdr>
                <w:top w:val="none" w:sz="0" w:space="0" w:color="auto"/>
                <w:left w:val="none" w:sz="0" w:space="0" w:color="auto"/>
                <w:bottom w:val="none" w:sz="0" w:space="0" w:color="auto"/>
                <w:right w:val="none" w:sz="0" w:space="0" w:color="auto"/>
              </w:divBdr>
            </w:div>
            <w:div w:id="432551601">
              <w:marLeft w:val="0"/>
              <w:marRight w:val="0"/>
              <w:marTop w:val="0"/>
              <w:marBottom w:val="0"/>
              <w:divBdr>
                <w:top w:val="none" w:sz="0" w:space="0" w:color="auto"/>
                <w:left w:val="none" w:sz="0" w:space="0" w:color="auto"/>
                <w:bottom w:val="none" w:sz="0" w:space="0" w:color="auto"/>
                <w:right w:val="none" w:sz="0" w:space="0" w:color="auto"/>
              </w:divBdr>
            </w:div>
            <w:div w:id="1252201019">
              <w:marLeft w:val="0"/>
              <w:marRight w:val="0"/>
              <w:marTop w:val="0"/>
              <w:marBottom w:val="0"/>
              <w:divBdr>
                <w:top w:val="none" w:sz="0" w:space="0" w:color="auto"/>
                <w:left w:val="none" w:sz="0" w:space="0" w:color="auto"/>
                <w:bottom w:val="none" w:sz="0" w:space="0" w:color="auto"/>
                <w:right w:val="none" w:sz="0" w:space="0" w:color="auto"/>
              </w:divBdr>
            </w:div>
            <w:div w:id="2113744066">
              <w:marLeft w:val="0"/>
              <w:marRight w:val="0"/>
              <w:marTop w:val="0"/>
              <w:marBottom w:val="0"/>
              <w:divBdr>
                <w:top w:val="none" w:sz="0" w:space="0" w:color="auto"/>
                <w:left w:val="none" w:sz="0" w:space="0" w:color="auto"/>
                <w:bottom w:val="none" w:sz="0" w:space="0" w:color="auto"/>
                <w:right w:val="none" w:sz="0" w:space="0" w:color="auto"/>
              </w:divBdr>
            </w:div>
            <w:div w:id="474297722">
              <w:marLeft w:val="0"/>
              <w:marRight w:val="0"/>
              <w:marTop w:val="0"/>
              <w:marBottom w:val="0"/>
              <w:divBdr>
                <w:top w:val="none" w:sz="0" w:space="0" w:color="auto"/>
                <w:left w:val="none" w:sz="0" w:space="0" w:color="auto"/>
                <w:bottom w:val="none" w:sz="0" w:space="0" w:color="auto"/>
                <w:right w:val="none" w:sz="0" w:space="0" w:color="auto"/>
              </w:divBdr>
            </w:div>
            <w:div w:id="346369004">
              <w:marLeft w:val="0"/>
              <w:marRight w:val="0"/>
              <w:marTop w:val="0"/>
              <w:marBottom w:val="0"/>
              <w:divBdr>
                <w:top w:val="none" w:sz="0" w:space="0" w:color="auto"/>
                <w:left w:val="none" w:sz="0" w:space="0" w:color="auto"/>
                <w:bottom w:val="none" w:sz="0" w:space="0" w:color="auto"/>
                <w:right w:val="none" w:sz="0" w:space="0" w:color="auto"/>
              </w:divBdr>
            </w:div>
            <w:div w:id="2139957335">
              <w:marLeft w:val="0"/>
              <w:marRight w:val="0"/>
              <w:marTop w:val="0"/>
              <w:marBottom w:val="0"/>
              <w:divBdr>
                <w:top w:val="none" w:sz="0" w:space="0" w:color="auto"/>
                <w:left w:val="none" w:sz="0" w:space="0" w:color="auto"/>
                <w:bottom w:val="none" w:sz="0" w:space="0" w:color="auto"/>
                <w:right w:val="none" w:sz="0" w:space="0" w:color="auto"/>
              </w:divBdr>
            </w:div>
            <w:div w:id="685138327">
              <w:marLeft w:val="0"/>
              <w:marRight w:val="0"/>
              <w:marTop w:val="0"/>
              <w:marBottom w:val="0"/>
              <w:divBdr>
                <w:top w:val="none" w:sz="0" w:space="0" w:color="auto"/>
                <w:left w:val="none" w:sz="0" w:space="0" w:color="auto"/>
                <w:bottom w:val="none" w:sz="0" w:space="0" w:color="auto"/>
                <w:right w:val="none" w:sz="0" w:space="0" w:color="auto"/>
              </w:divBdr>
            </w:div>
            <w:div w:id="280497982">
              <w:marLeft w:val="0"/>
              <w:marRight w:val="0"/>
              <w:marTop w:val="0"/>
              <w:marBottom w:val="0"/>
              <w:divBdr>
                <w:top w:val="none" w:sz="0" w:space="0" w:color="auto"/>
                <w:left w:val="none" w:sz="0" w:space="0" w:color="auto"/>
                <w:bottom w:val="none" w:sz="0" w:space="0" w:color="auto"/>
                <w:right w:val="none" w:sz="0" w:space="0" w:color="auto"/>
              </w:divBdr>
            </w:div>
            <w:div w:id="1431271605">
              <w:marLeft w:val="0"/>
              <w:marRight w:val="0"/>
              <w:marTop w:val="0"/>
              <w:marBottom w:val="0"/>
              <w:divBdr>
                <w:top w:val="none" w:sz="0" w:space="0" w:color="auto"/>
                <w:left w:val="none" w:sz="0" w:space="0" w:color="auto"/>
                <w:bottom w:val="none" w:sz="0" w:space="0" w:color="auto"/>
                <w:right w:val="none" w:sz="0" w:space="0" w:color="auto"/>
              </w:divBdr>
            </w:div>
            <w:div w:id="1606158850">
              <w:marLeft w:val="0"/>
              <w:marRight w:val="0"/>
              <w:marTop w:val="0"/>
              <w:marBottom w:val="0"/>
              <w:divBdr>
                <w:top w:val="none" w:sz="0" w:space="0" w:color="auto"/>
                <w:left w:val="none" w:sz="0" w:space="0" w:color="auto"/>
                <w:bottom w:val="none" w:sz="0" w:space="0" w:color="auto"/>
                <w:right w:val="none" w:sz="0" w:space="0" w:color="auto"/>
              </w:divBdr>
            </w:div>
            <w:div w:id="134764625">
              <w:marLeft w:val="0"/>
              <w:marRight w:val="0"/>
              <w:marTop w:val="0"/>
              <w:marBottom w:val="0"/>
              <w:divBdr>
                <w:top w:val="none" w:sz="0" w:space="0" w:color="auto"/>
                <w:left w:val="none" w:sz="0" w:space="0" w:color="auto"/>
                <w:bottom w:val="none" w:sz="0" w:space="0" w:color="auto"/>
                <w:right w:val="none" w:sz="0" w:space="0" w:color="auto"/>
              </w:divBdr>
            </w:div>
            <w:div w:id="889389549">
              <w:marLeft w:val="0"/>
              <w:marRight w:val="0"/>
              <w:marTop w:val="0"/>
              <w:marBottom w:val="0"/>
              <w:divBdr>
                <w:top w:val="none" w:sz="0" w:space="0" w:color="auto"/>
                <w:left w:val="none" w:sz="0" w:space="0" w:color="auto"/>
                <w:bottom w:val="none" w:sz="0" w:space="0" w:color="auto"/>
                <w:right w:val="none" w:sz="0" w:space="0" w:color="auto"/>
              </w:divBdr>
            </w:div>
            <w:div w:id="1890535002">
              <w:marLeft w:val="0"/>
              <w:marRight w:val="0"/>
              <w:marTop w:val="0"/>
              <w:marBottom w:val="0"/>
              <w:divBdr>
                <w:top w:val="none" w:sz="0" w:space="0" w:color="auto"/>
                <w:left w:val="none" w:sz="0" w:space="0" w:color="auto"/>
                <w:bottom w:val="none" w:sz="0" w:space="0" w:color="auto"/>
                <w:right w:val="none" w:sz="0" w:space="0" w:color="auto"/>
              </w:divBdr>
            </w:div>
            <w:div w:id="306860210">
              <w:marLeft w:val="0"/>
              <w:marRight w:val="0"/>
              <w:marTop w:val="0"/>
              <w:marBottom w:val="0"/>
              <w:divBdr>
                <w:top w:val="none" w:sz="0" w:space="0" w:color="auto"/>
                <w:left w:val="none" w:sz="0" w:space="0" w:color="auto"/>
                <w:bottom w:val="none" w:sz="0" w:space="0" w:color="auto"/>
                <w:right w:val="none" w:sz="0" w:space="0" w:color="auto"/>
              </w:divBdr>
            </w:div>
            <w:div w:id="1315721185">
              <w:marLeft w:val="0"/>
              <w:marRight w:val="0"/>
              <w:marTop w:val="0"/>
              <w:marBottom w:val="0"/>
              <w:divBdr>
                <w:top w:val="none" w:sz="0" w:space="0" w:color="auto"/>
                <w:left w:val="none" w:sz="0" w:space="0" w:color="auto"/>
                <w:bottom w:val="none" w:sz="0" w:space="0" w:color="auto"/>
                <w:right w:val="none" w:sz="0" w:space="0" w:color="auto"/>
              </w:divBdr>
            </w:div>
            <w:div w:id="492527633">
              <w:marLeft w:val="0"/>
              <w:marRight w:val="0"/>
              <w:marTop w:val="0"/>
              <w:marBottom w:val="0"/>
              <w:divBdr>
                <w:top w:val="none" w:sz="0" w:space="0" w:color="auto"/>
                <w:left w:val="none" w:sz="0" w:space="0" w:color="auto"/>
                <w:bottom w:val="none" w:sz="0" w:space="0" w:color="auto"/>
                <w:right w:val="none" w:sz="0" w:space="0" w:color="auto"/>
              </w:divBdr>
            </w:div>
            <w:div w:id="320894632">
              <w:marLeft w:val="0"/>
              <w:marRight w:val="0"/>
              <w:marTop w:val="0"/>
              <w:marBottom w:val="0"/>
              <w:divBdr>
                <w:top w:val="none" w:sz="0" w:space="0" w:color="auto"/>
                <w:left w:val="none" w:sz="0" w:space="0" w:color="auto"/>
                <w:bottom w:val="none" w:sz="0" w:space="0" w:color="auto"/>
                <w:right w:val="none" w:sz="0" w:space="0" w:color="auto"/>
              </w:divBdr>
            </w:div>
            <w:div w:id="1209950270">
              <w:marLeft w:val="0"/>
              <w:marRight w:val="0"/>
              <w:marTop w:val="0"/>
              <w:marBottom w:val="0"/>
              <w:divBdr>
                <w:top w:val="none" w:sz="0" w:space="0" w:color="auto"/>
                <w:left w:val="none" w:sz="0" w:space="0" w:color="auto"/>
                <w:bottom w:val="none" w:sz="0" w:space="0" w:color="auto"/>
                <w:right w:val="none" w:sz="0" w:space="0" w:color="auto"/>
              </w:divBdr>
            </w:div>
            <w:div w:id="1104812635">
              <w:marLeft w:val="0"/>
              <w:marRight w:val="0"/>
              <w:marTop w:val="0"/>
              <w:marBottom w:val="0"/>
              <w:divBdr>
                <w:top w:val="none" w:sz="0" w:space="0" w:color="auto"/>
                <w:left w:val="none" w:sz="0" w:space="0" w:color="auto"/>
                <w:bottom w:val="none" w:sz="0" w:space="0" w:color="auto"/>
                <w:right w:val="none" w:sz="0" w:space="0" w:color="auto"/>
              </w:divBdr>
            </w:div>
            <w:div w:id="409428632">
              <w:marLeft w:val="0"/>
              <w:marRight w:val="0"/>
              <w:marTop w:val="0"/>
              <w:marBottom w:val="0"/>
              <w:divBdr>
                <w:top w:val="none" w:sz="0" w:space="0" w:color="auto"/>
                <w:left w:val="none" w:sz="0" w:space="0" w:color="auto"/>
                <w:bottom w:val="none" w:sz="0" w:space="0" w:color="auto"/>
                <w:right w:val="none" w:sz="0" w:space="0" w:color="auto"/>
              </w:divBdr>
            </w:div>
            <w:div w:id="167869621">
              <w:marLeft w:val="0"/>
              <w:marRight w:val="0"/>
              <w:marTop w:val="0"/>
              <w:marBottom w:val="0"/>
              <w:divBdr>
                <w:top w:val="none" w:sz="0" w:space="0" w:color="auto"/>
                <w:left w:val="none" w:sz="0" w:space="0" w:color="auto"/>
                <w:bottom w:val="none" w:sz="0" w:space="0" w:color="auto"/>
                <w:right w:val="none" w:sz="0" w:space="0" w:color="auto"/>
              </w:divBdr>
            </w:div>
            <w:div w:id="1670717352">
              <w:marLeft w:val="0"/>
              <w:marRight w:val="0"/>
              <w:marTop w:val="0"/>
              <w:marBottom w:val="0"/>
              <w:divBdr>
                <w:top w:val="none" w:sz="0" w:space="0" w:color="auto"/>
                <w:left w:val="none" w:sz="0" w:space="0" w:color="auto"/>
                <w:bottom w:val="none" w:sz="0" w:space="0" w:color="auto"/>
                <w:right w:val="none" w:sz="0" w:space="0" w:color="auto"/>
              </w:divBdr>
            </w:div>
            <w:div w:id="343629026">
              <w:marLeft w:val="0"/>
              <w:marRight w:val="0"/>
              <w:marTop w:val="0"/>
              <w:marBottom w:val="0"/>
              <w:divBdr>
                <w:top w:val="none" w:sz="0" w:space="0" w:color="auto"/>
                <w:left w:val="none" w:sz="0" w:space="0" w:color="auto"/>
                <w:bottom w:val="none" w:sz="0" w:space="0" w:color="auto"/>
                <w:right w:val="none" w:sz="0" w:space="0" w:color="auto"/>
              </w:divBdr>
            </w:div>
            <w:div w:id="1897541788">
              <w:marLeft w:val="0"/>
              <w:marRight w:val="0"/>
              <w:marTop w:val="0"/>
              <w:marBottom w:val="0"/>
              <w:divBdr>
                <w:top w:val="none" w:sz="0" w:space="0" w:color="auto"/>
                <w:left w:val="none" w:sz="0" w:space="0" w:color="auto"/>
                <w:bottom w:val="none" w:sz="0" w:space="0" w:color="auto"/>
                <w:right w:val="none" w:sz="0" w:space="0" w:color="auto"/>
              </w:divBdr>
            </w:div>
            <w:div w:id="1864128853">
              <w:marLeft w:val="0"/>
              <w:marRight w:val="0"/>
              <w:marTop w:val="0"/>
              <w:marBottom w:val="0"/>
              <w:divBdr>
                <w:top w:val="none" w:sz="0" w:space="0" w:color="auto"/>
                <w:left w:val="none" w:sz="0" w:space="0" w:color="auto"/>
                <w:bottom w:val="none" w:sz="0" w:space="0" w:color="auto"/>
                <w:right w:val="none" w:sz="0" w:space="0" w:color="auto"/>
              </w:divBdr>
            </w:div>
            <w:div w:id="821695805">
              <w:marLeft w:val="0"/>
              <w:marRight w:val="0"/>
              <w:marTop w:val="0"/>
              <w:marBottom w:val="0"/>
              <w:divBdr>
                <w:top w:val="none" w:sz="0" w:space="0" w:color="auto"/>
                <w:left w:val="none" w:sz="0" w:space="0" w:color="auto"/>
                <w:bottom w:val="none" w:sz="0" w:space="0" w:color="auto"/>
                <w:right w:val="none" w:sz="0" w:space="0" w:color="auto"/>
              </w:divBdr>
            </w:div>
            <w:div w:id="1363364115">
              <w:marLeft w:val="0"/>
              <w:marRight w:val="0"/>
              <w:marTop w:val="0"/>
              <w:marBottom w:val="0"/>
              <w:divBdr>
                <w:top w:val="none" w:sz="0" w:space="0" w:color="auto"/>
                <w:left w:val="none" w:sz="0" w:space="0" w:color="auto"/>
                <w:bottom w:val="none" w:sz="0" w:space="0" w:color="auto"/>
                <w:right w:val="none" w:sz="0" w:space="0" w:color="auto"/>
              </w:divBdr>
            </w:div>
            <w:div w:id="66266944">
              <w:marLeft w:val="0"/>
              <w:marRight w:val="0"/>
              <w:marTop w:val="0"/>
              <w:marBottom w:val="0"/>
              <w:divBdr>
                <w:top w:val="none" w:sz="0" w:space="0" w:color="auto"/>
                <w:left w:val="none" w:sz="0" w:space="0" w:color="auto"/>
                <w:bottom w:val="none" w:sz="0" w:space="0" w:color="auto"/>
                <w:right w:val="none" w:sz="0" w:space="0" w:color="auto"/>
              </w:divBdr>
            </w:div>
            <w:div w:id="1529679069">
              <w:marLeft w:val="0"/>
              <w:marRight w:val="0"/>
              <w:marTop w:val="0"/>
              <w:marBottom w:val="0"/>
              <w:divBdr>
                <w:top w:val="none" w:sz="0" w:space="0" w:color="auto"/>
                <w:left w:val="none" w:sz="0" w:space="0" w:color="auto"/>
                <w:bottom w:val="none" w:sz="0" w:space="0" w:color="auto"/>
                <w:right w:val="none" w:sz="0" w:space="0" w:color="auto"/>
              </w:divBdr>
            </w:div>
            <w:div w:id="1967201629">
              <w:marLeft w:val="0"/>
              <w:marRight w:val="0"/>
              <w:marTop w:val="0"/>
              <w:marBottom w:val="0"/>
              <w:divBdr>
                <w:top w:val="none" w:sz="0" w:space="0" w:color="auto"/>
                <w:left w:val="none" w:sz="0" w:space="0" w:color="auto"/>
                <w:bottom w:val="none" w:sz="0" w:space="0" w:color="auto"/>
                <w:right w:val="none" w:sz="0" w:space="0" w:color="auto"/>
              </w:divBdr>
            </w:div>
            <w:div w:id="439956382">
              <w:marLeft w:val="0"/>
              <w:marRight w:val="0"/>
              <w:marTop w:val="0"/>
              <w:marBottom w:val="0"/>
              <w:divBdr>
                <w:top w:val="none" w:sz="0" w:space="0" w:color="auto"/>
                <w:left w:val="none" w:sz="0" w:space="0" w:color="auto"/>
                <w:bottom w:val="none" w:sz="0" w:space="0" w:color="auto"/>
                <w:right w:val="none" w:sz="0" w:space="0" w:color="auto"/>
              </w:divBdr>
            </w:div>
            <w:div w:id="12409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0514">
      <w:bodyDiv w:val="1"/>
      <w:marLeft w:val="0"/>
      <w:marRight w:val="0"/>
      <w:marTop w:val="0"/>
      <w:marBottom w:val="0"/>
      <w:divBdr>
        <w:top w:val="none" w:sz="0" w:space="0" w:color="auto"/>
        <w:left w:val="none" w:sz="0" w:space="0" w:color="auto"/>
        <w:bottom w:val="none" w:sz="0" w:space="0" w:color="auto"/>
        <w:right w:val="none" w:sz="0" w:space="0" w:color="auto"/>
      </w:divBdr>
    </w:div>
    <w:div w:id="1417702576">
      <w:bodyDiv w:val="1"/>
      <w:marLeft w:val="0"/>
      <w:marRight w:val="0"/>
      <w:marTop w:val="0"/>
      <w:marBottom w:val="0"/>
      <w:divBdr>
        <w:top w:val="none" w:sz="0" w:space="0" w:color="auto"/>
        <w:left w:val="none" w:sz="0" w:space="0" w:color="auto"/>
        <w:bottom w:val="none" w:sz="0" w:space="0" w:color="auto"/>
        <w:right w:val="none" w:sz="0" w:space="0" w:color="auto"/>
      </w:divBdr>
    </w:div>
    <w:div w:id="1472017320">
      <w:bodyDiv w:val="1"/>
      <w:marLeft w:val="0"/>
      <w:marRight w:val="0"/>
      <w:marTop w:val="0"/>
      <w:marBottom w:val="0"/>
      <w:divBdr>
        <w:top w:val="none" w:sz="0" w:space="0" w:color="auto"/>
        <w:left w:val="none" w:sz="0" w:space="0" w:color="auto"/>
        <w:bottom w:val="none" w:sz="0" w:space="0" w:color="auto"/>
        <w:right w:val="none" w:sz="0" w:space="0" w:color="auto"/>
      </w:divBdr>
    </w:div>
    <w:div w:id="1511336428">
      <w:bodyDiv w:val="1"/>
      <w:marLeft w:val="0"/>
      <w:marRight w:val="0"/>
      <w:marTop w:val="0"/>
      <w:marBottom w:val="0"/>
      <w:divBdr>
        <w:top w:val="none" w:sz="0" w:space="0" w:color="auto"/>
        <w:left w:val="none" w:sz="0" w:space="0" w:color="auto"/>
        <w:bottom w:val="none" w:sz="0" w:space="0" w:color="auto"/>
        <w:right w:val="none" w:sz="0" w:space="0" w:color="auto"/>
      </w:divBdr>
    </w:div>
    <w:div w:id="1590312514">
      <w:bodyDiv w:val="1"/>
      <w:marLeft w:val="0"/>
      <w:marRight w:val="0"/>
      <w:marTop w:val="0"/>
      <w:marBottom w:val="0"/>
      <w:divBdr>
        <w:top w:val="none" w:sz="0" w:space="0" w:color="auto"/>
        <w:left w:val="none" w:sz="0" w:space="0" w:color="auto"/>
        <w:bottom w:val="none" w:sz="0" w:space="0" w:color="auto"/>
        <w:right w:val="none" w:sz="0" w:space="0" w:color="auto"/>
      </w:divBdr>
      <w:divsChild>
        <w:div w:id="1628972868">
          <w:marLeft w:val="0"/>
          <w:marRight w:val="0"/>
          <w:marTop w:val="0"/>
          <w:marBottom w:val="0"/>
          <w:divBdr>
            <w:top w:val="none" w:sz="0" w:space="0" w:color="auto"/>
            <w:left w:val="none" w:sz="0" w:space="0" w:color="auto"/>
            <w:bottom w:val="none" w:sz="0" w:space="0" w:color="auto"/>
            <w:right w:val="none" w:sz="0" w:space="0" w:color="auto"/>
          </w:divBdr>
          <w:divsChild>
            <w:div w:id="1573392635">
              <w:marLeft w:val="0"/>
              <w:marRight w:val="0"/>
              <w:marTop w:val="0"/>
              <w:marBottom w:val="0"/>
              <w:divBdr>
                <w:top w:val="none" w:sz="0" w:space="0" w:color="auto"/>
                <w:left w:val="none" w:sz="0" w:space="0" w:color="auto"/>
                <w:bottom w:val="none" w:sz="0" w:space="0" w:color="auto"/>
                <w:right w:val="none" w:sz="0" w:space="0" w:color="auto"/>
              </w:divBdr>
            </w:div>
            <w:div w:id="89283385">
              <w:marLeft w:val="0"/>
              <w:marRight w:val="0"/>
              <w:marTop w:val="0"/>
              <w:marBottom w:val="0"/>
              <w:divBdr>
                <w:top w:val="none" w:sz="0" w:space="0" w:color="auto"/>
                <w:left w:val="none" w:sz="0" w:space="0" w:color="auto"/>
                <w:bottom w:val="none" w:sz="0" w:space="0" w:color="auto"/>
                <w:right w:val="none" w:sz="0" w:space="0" w:color="auto"/>
              </w:divBdr>
            </w:div>
            <w:div w:id="1302419890">
              <w:marLeft w:val="0"/>
              <w:marRight w:val="0"/>
              <w:marTop w:val="0"/>
              <w:marBottom w:val="0"/>
              <w:divBdr>
                <w:top w:val="none" w:sz="0" w:space="0" w:color="auto"/>
                <w:left w:val="none" w:sz="0" w:space="0" w:color="auto"/>
                <w:bottom w:val="none" w:sz="0" w:space="0" w:color="auto"/>
                <w:right w:val="none" w:sz="0" w:space="0" w:color="auto"/>
              </w:divBdr>
            </w:div>
            <w:div w:id="741685297">
              <w:marLeft w:val="0"/>
              <w:marRight w:val="0"/>
              <w:marTop w:val="0"/>
              <w:marBottom w:val="0"/>
              <w:divBdr>
                <w:top w:val="none" w:sz="0" w:space="0" w:color="auto"/>
                <w:left w:val="none" w:sz="0" w:space="0" w:color="auto"/>
                <w:bottom w:val="none" w:sz="0" w:space="0" w:color="auto"/>
                <w:right w:val="none" w:sz="0" w:space="0" w:color="auto"/>
              </w:divBdr>
            </w:div>
            <w:div w:id="1118061982">
              <w:marLeft w:val="0"/>
              <w:marRight w:val="0"/>
              <w:marTop w:val="0"/>
              <w:marBottom w:val="0"/>
              <w:divBdr>
                <w:top w:val="none" w:sz="0" w:space="0" w:color="auto"/>
                <w:left w:val="none" w:sz="0" w:space="0" w:color="auto"/>
                <w:bottom w:val="none" w:sz="0" w:space="0" w:color="auto"/>
                <w:right w:val="none" w:sz="0" w:space="0" w:color="auto"/>
              </w:divBdr>
            </w:div>
            <w:div w:id="1324237032">
              <w:marLeft w:val="0"/>
              <w:marRight w:val="0"/>
              <w:marTop w:val="0"/>
              <w:marBottom w:val="0"/>
              <w:divBdr>
                <w:top w:val="none" w:sz="0" w:space="0" w:color="auto"/>
                <w:left w:val="none" w:sz="0" w:space="0" w:color="auto"/>
                <w:bottom w:val="none" w:sz="0" w:space="0" w:color="auto"/>
                <w:right w:val="none" w:sz="0" w:space="0" w:color="auto"/>
              </w:divBdr>
            </w:div>
            <w:div w:id="629166797">
              <w:marLeft w:val="0"/>
              <w:marRight w:val="0"/>
              <w:marTop w:val="0"/>
              <w:marBottom w:val="0"/>
              <w:divBdr>
                <w:top w:val="none" w:sz="0" w:space="0" w:color="auto"/>
                <w:left w:val="none" w:sz="0" w:space="0" w:color="auto"/>
                <w:bottom w:val="none" w:sz="0" w:space="0" w:color="auto"/>
                <w:right w:val="none" w:sz="0" w:space="0" w:color="auto"/>
              </w:divBdr>
            </w:div>
            <w:div w:id="527642323">
              <w:marLeft w:val="0"/>
              <w:marRight w:val="0"/>
              <w:marTop w:val="0"/>
              <w:marBottom w:val="0"/>
              <w:divBdr>
                <w:top w:val="none" w:sz="0" w:space="0" w:color="auto"/>
                <w:left w:val="none" w:sz="0" w:space="0" w:color="auto"/>
                <w:bottom w:val="none" w:sz="0" w:space="0" w:color="auto"/>
                <w:right w:val="none" w:sz="0" w:space="0" w:color="auto"/>
              </w:divBdr>
            </w:div>
            <w:div w:id="1473446709">
              <w:marLeft w:val="0"/>
              <w:marRight w:val="0"/>
              <w:marTop w:val="0"/>
              <w:marBottom w:val="0"/>
              <w:divBdr>
                <w:top w:val="none" w:sz="0" w:space="0" w:color="auto"/>
                <w:left w:val="none" w:sz="0" w:space="0" w:color="auto"/>
                <w:bottom w:val="none" w:sz="0" w:space="0" w:color="auto"/>
                <w:right w:val="none" w:sz="0" w:space="0" w:color="auto"/>
              </w:divBdr>
            </w:div>
            <w:div w:id="531184910">
              <w:marLeft w:val="0"/>
              <w:marRight w:val="0"/>
              <w:marTop w:val="0"/>
              <w:marBottom w:val="0"/>
              <w:divBdr>
                <w:top w:val="none" w:sz="0" w:space="0" w:color="auto"/>
                <w:left w:val="none" w:sz="0" w:space="0" w:color="auto"/>
                <w:bottom w:val="none" w:sz="0" w:space="0" w:color="auto"/>
                <w:right w:val="none" w:sz="0" w:space="0" w:color="auto"/>
              </w:divBdr>
            </w:div>
            <w:div w:id="1285308300">
              <w:marLeft w:val="0"/>
              <w:marRight w:val="0"/>
              <w:marTop w:val="0"/>
              <w:marBottom w:val="0"/>
              <w:divBdr>
                <w:top w:val="none" w:sz="0" w:space="0" w:color="auto"/>
                <w:left w:val="none" w:sz="0" w:space="0" w:color="auto"/>
                <w:bottom w:val="none" w:sz="0" w:space="0" w:color="auto"/>
                <w:right w:val="none" w:sz="0" w:space="0" w:color="auto"/>
              </w:divBdr>
            </w:div>
            <w:div w:id="2033217443">
              <w:marLeft w:val="0"/>
              <w:marRight w:val="0"/>
              <w:marTop w:val="0"/>
              <w:marBottom w:val="0"/>
              <w:divBdr>
                <w:top w:val="none" w:sz="0" w:space="0" w:color="auto"/>
                <w:left w:val="none" w:sz="0" w:space="0" w:color="auto"/>
                <w:bottom w:val="none" w:sz="0" w:space="0" w:color="auto"/>
                <w:right w:val="none" w:sz="0" w:space="0" w:color="auto"/>
              </w:divBdr>
            </w:div>
            <w:div w:id="1686204555">
              <w:marLeft w:val="0"/>
              <w:marRight w:val="0"/>
              <w:marTop w:val="0"/>
              <w:marBottom w:val="0"/>
              <w:divBdr>
                <w:top w:val="none" w:sz="0" w:space="0" w:color="auto"/>
                <w:left w:val="none" w:sz="0" w:space="0" w:color="auto"/>
                <w:bottom w:val="none" w:sz="0" w:space="0" w:color="auto"/>
                <w:right w:val="none" w:sz="0" w:space="0" w:color="auto"/>
              </w:divBdr>
            </w:div>
            <w:div w:id="932318114">
              <w:marLeft w:val="0"/>
              <w:marRight w:val="0"/>
              <w:marTop w:val="0"/>
              <w:marBottom w:val="0"/>
              <w:divBdr>
                <w:top w:val="none" w:sz="0" w:space="0" w:color="auto"/>
                <w:left w:val="none" w:sz="0" w:space="0" w:color="auto"/>
                <w:bottom w:val="none" w:sz="0" w:space="0" w:color="auto"/>
                <w:right w:val="none" w:sz="0" w:space="0" w:color="auto"/>
              </w:divBdr>
            </w:div>
            <w:div w:id="1589004405">
              <w:marLeft w:val="0"/>
              <w:marRight w:val="0"/>
              <w:marTop w:val="0"/>
              <w:marBottom w:val="0"/>
              <w:divBdr>
                <w:top w:val="none" w:sz="0" w:space="0" w:color="auto"/>
                <w:left w:val="none" w:sz="0" w:space="0" w:color="auto"/>
                <w:bottom w:val="none" w:sz="0" w:space="0" w:color="auto"/>
                <w:right w:val="none" w:sz="0" w:space="0" w:color="auto"/>
              </w:divBdr>
            </w:div>
            <w:div w:id="999770475">
              <w:marLeft w:val="0"/>
              <w:marRight w:val="0"/>
              <w:marTop w:val="0"/>
              <w:marBottom w:val="0"/>
              <w:divBdr>
                <w:top w:val="none" w:sz="0" w:space="0" w:color="auto"/>
                <w:left w:val="none" w:sz="0" w:space="0" w:color="auto"/>
                <w:bottom w:val="none" w:sz="0" w:space="0" w:color="auto"/>
                <w:right w:val="none" w:sz="0" w:space="0" w:color="auto"/>
              </w:divBdr>
            </w:div>
            <w:div w:id="530803003">
              <w:marLeft w:val="0"/>
              <w:marRight w:val="0"/>
              <w:marTop w:val="0"/>
              <w:marBottom w:val="0"/>
              <w:divBdr>
                <w:top w:val="none" w:sz="0" w:space="0" w:color="auto"/>
                <w:left w:val="none" w:sz="0" w:space="0" w:color="auto"/>
                <w:bottom w:val="none" w:sz="0" w:space="0" w:color="auto"/>
                <w:right w:val="none" w:sz="0" w:space="0" w:color="auto"/>
              </w:divBdr>
            </w:div>
            <w:div w:id="445852671">
              <w:marLeft w:val="0"/>
              <w:marRight w:val="0"/>
              <w:marTop w:val="0"/>
              <w:marBottom w:val="0"/>
              <w:divBdr>
                <w:top w:val="none" w:sz="0" w:space="0" w:color="auto"/>
                <w:left w:val="none" w:sz="0" w:space="0" w:color="auto"/>
                <w:bottom w:val="none" w:sz="0" w:space="0" w:color="auto"/>
                <w:right w:val="none" w:sz="0" w:space="0" w:color="auto"/>
              </w:divBdr>
            </w:div>
            <w:div w:id="1997569811">
              <w:marLeft w:val="0"/>
              <w:marRight w:val="0"/>
              <w:marTop w:val="0"/>
              <w:marBottom w:val="0"/>
              <w:divBdr>
                <w:top w:val="none" w:sz="0" w:space="0" w:color="auto"/>
                <w:left w:val="none" w:sz="0" w:space="0" w:color="auto"/>
                <w:bottom w:val="none" w:sz="0" w:space="0" w:color="auto"/>
                <w:right w:val="none" w:sz="0" w:space="0" w:color="auto"/>
              </w:divBdr>
            </w:div>
            <w:div w:id="635767774">
              <w:marLeft w:val="0"/>
              <w:marRight w:val="0"/>
              <w:marTop w:val="0"/>
              <w:marBottom w:val="0"/>
              <w:divBdr>
                <w:top w:val="none" w:sz="0" w:space="0" w:color="auto"/>
                <w:left w:val="none" w:sz="0" w:space="0" w:color="auto"/>
                <w:bottom w:val="none" w:sz="0" w:space="0" w:color="auto"/>
                <w:right w:val="none" w:sz="0" w:space="0" w:color="auto"/>
              </w:divBdr>
            </w:div>
            <w:div w:id="1481535560">
              <w:marLeft w:val="0"/>
              <w:marRight w:val="0"/>
              <w:marTop w:val="0"/>
              <w:marBottom w:val="0"/>
              <w:divBdr>
                <w:top w:val="none" w:sz="0" w:space="0" w:color="auto"/>
                <w:left w:val="none" w:sz="0" w:space="0" w:color="auto"/>
                <w:bottom w:val="none" w:sz="0" w:space="0" w:color="auto"/>
                <w:right w:val="none" w:sz="0" w:space="0" w:color="auto"/>
              </w:divBdr>
            </w:div>
            <w:div w:id="627586502">
              <w:marLeft w:val="0"/>
              <w:marRight w:val="0"/>
              <w:marTop w:val="0"/>
              <w:marBottom w:val="0"/>
              <w:divBdr>
                <w:top w:val="none" w:sz="0" w:space="0" w:color="auto"/>
                <w:left w:val="none" w:sz="0" w:space="0" w:color="auto"/>
                <w:bottom w:val="none" w:sz="0" w:space="0" w:color="auto"/>
                <w:right w:val="none" w:sz="0" w:space="0" w:color="auto"/>
              </w:divBdr>
            </w:div>
            <w:div w:id="223175794">
              <w:marLeft w:val="0"/>
              <w:marRight w:val="0"/>
              <w:marTop w:val="0"/>
              <w:marBottom w:val="0"/>
              <w:divBdr>
                <w:top w:val="none" w:sz="0" w:space="0" w:color="auto"/>
                <w:left w:val="none" w:sz="0" w:space="0" w:color="auto"/>
                <w:bottom w:val="none" w:sz="0" w:space="0" w:color="auto"/>
                <w:right w:val="none" w:sz="0" w:space="0" w:color="auto"/>
              </w:divBdr>
            </w:div>
            <w:div w:id="167138211">
              <w:marLeft w:val="0"/>
              <w:marRight w:val="0"/>
              <w:marTop w:val="0"/>
              <w:marBottom w:val="0"/>
              <w:divBdr>
                <w:top w:val="none" w:sz="0" w:space="0" w:color="auto"/>
                <w:left w:val="none" w:sz="0" w:space="0" w:color="auto"/>
                <w:bottom w:val="none" w:sz="0" w:space="0" w:color="auto"/>
                <w:right w:val="none" w:sz="0" w:space="0" w:color="auto"/>
              </w:divBdr>
            </w:div>
            <w:div w:id="1122960201">
              <w:marLeft w:val="0"/>
              <w:marRight w:val="0"/>
              <w:marTop w:val="0"/>
              <w:marBottom w:val="0"/>
              <w:divBdr>
                <w:top w:val="none" w:sz="0" w:space="0" w:color="auto"/>
                <w:left w:val="none" w:sz="0" w:space="0" w:color="auto"/>
                <w:bottom w:val="none" w:sz="0" w:space="0" w:color="auto"/>
                <w:right w:val="none" w:sz="0" w:space="0" w:color="auto"/>
              </w:divBdr>
            </w:div>
            <w:div w:id="2102098854">
              <w:marLeft w:val="0"/>
              <w:marRight w:val="0"/>
              <w:marTop w:val="0"/>
              <w:marBottom w:val="0"/>
              <w:divBdr>
                <w:top w:val="none" w:sz="0" w:space="0" w:color="auto"/>
                <w:left w:val="none" w:sz="0" w:space="0" w:color="auto"/>
                <w:bottom w:val="none" w:sz="0" w:space="0" w:color="auto"/>
                <w:right w:val="none" w:sz="0" w:space="0" w:color="auto"/>
              </w:divBdr>
            </w:div>
            <w:div w:id="733698998">
              <w:marLeft w:val="0"/>
              <w:marRight w:val="0"/>
              <w:marTop w:val="0"/>
              <w:marBottom w:val="0"/>
              <w:divBdr>
                <w:top w:val="none" w:sz="0" w:space="0" w:color="auto"/>
                <w:left w:val="none" w:sz="0" w:space="0" w:color="auto"/>
                <w:bottom w:val="none" w:sz="0" w:space="0" w:color="auto"/>
                <w:right w:val="none" w:sz="0" w:space="0" w:color="auto"/>
              </w:divBdr>
            </w:div>
            <w:div w:id="1923905302">
              <w:marLeft w:val="0"/>
              <w:marRight w:val="0"/>
              <w:marTop w:val="0"/>
              <w:marBottom w:val="0"/>
              <w:divBdr>
                <w:top w:val="none" w:sz="0" w:space="0" w:color="auto"/>
                <w:left w:val="none" w:sz="0" w:space="0" w:color="auto"/>
                <w:bottom w:val="none" w:sz="0" w:space="0" w:color="auto"/>
                <w:right w:val="none" w:sz="0" w:space="0" w:color="auto"/>
              </w:divBdr>
            </w:div>
            <w:div w:id="999384336">
              <w:marLeft w:val="0"/>
              <w:marRight w:val="0"/>
              <w:marTop w:val="0"/>
              <w:marBottom w:val="0"/>
              <w:divBdr>
                <w:top w:val="none" w:sz="0" w:space="0" w:color="auto"/>
                <w:left w:val="none" w:sz="0" w:space="0" w:color="auto"/>
                <w:bottom w:val="none" w:sz="0" w:space="0" w:color="auto"/>
                <w:right w:val="none" w:sz="0" w:space="0" w:color="auto"/>
              </w:divBdr>
            </w:div>
            <w:div w:id="1161434326">
              <w:marLeft w:val="0"/>
              <w:marRight w:val="0"/>
              <w:marTop w:val="0"/>
              <w:marBottom w:val="0"/>
              <w:divBdr>
                <w:top w:val="none" w:sz="0" w:space="0" w:color="auto"/>
                <w:left w:val="none" w:sz="0" w:space="0" w:color="auto"/>
                <w:bottom w:val="none" w:sz="0" w:space="0" w:color="auto"/>
                <w:right w:val="none" w:sz="0" w:space="0" w:color="auto"/>
              </w:divBdr>
            </w:div>
            <w:div w:id="1552838974">
              <w:marLeft w:val="0"/>
              <w:marRight w:val="0"/>
              <w:marTop w:val="0"/>
              <w:marBottom w:val="0"/>
              <w:divBdr>
                <w:top w:val="none" w:sz="0" w:space="0" w:color="auto"/>
                <w:left w:val="none" w:sz="0" w:space="0" w:color="auto"/>
                <w:bottom w:val="none" w:sz="0" w:space="0" w:color="auto"/>
                <w:right w:val="none" w:sz="0" w:space="0" w:color="auto"/>
              </w:divBdr>
            </w:div>
            <w:div w:id="2123378220">
              <w:marLeft w:val="0"/>
              <w:marRight w:val="0"/>
              <w:marTop w:val="0"/>
              <w:marBottom w:val="0"/>
              <w:divBdr>
                <w:top w:val="none" w:sz="0" w:space="0" w:color="auto"/>
                <w:left w:val="none" w:sz="0" w:space="0" w:color="auto"/>
                <w:bottom w:val="none" w:sz="0" w:space="0" w:color="auto"/>
                <w:right w:val="none" w:sz="0" w:space="0" w:color="auto"/>
              </w:divBdr>
            </w:div>
            <w:div w:id="1506633667">
              <w:marLeft w:val="0"/>
              <w:marRight w:val="0"/>
              <w:marTop w:val="0"/>
              <w:marBottom w:val="0"/>
              <w:divBdr>
                <w:top w:val="none" w:sz="0" w:space="0" w:color="auto"/>
                <w:left w:val="none" w:sz="0" w:space="0" w:color="auto"/>
                <w:bottom w:val="none" w:sz="0" w:space="0" w:color="auto"/>
                <w:right w:val="none" w:sz="0" w:space="0" w:color="auto"/>
              </w:divBdr>
            </w:div>
            <w:div w:id="1151288091">
              <w:marLeft w:val="0"/>
              <w:marRight w:val="0"/>
              <w:marTop w:val="0"/>
              <w:marBottom w:val="0"/>
              <w:divBdr>
                <w:top w:val="none" w:sz="0" w:space="0" w:color="auto"/>
                <w:left w:val="none" w:sz="0" w:space="0" w:color="auto"/>
                <w:bottom w:val="none" w:sz="0" w:space="0" w:color="auto"/>
                <w:right w:val="none" w:sz="0" w:space="0" w:color="auto"/>
              </w:divBdr>
            </w:div>
            <w:div w:id="2030984925">
              <w:marLeft w:val="0"/>
              <w:marRight w:val="0"/>
              <w:marTop w:val="0"/>
              <w:marBottom w:val="0"/>
              <w:divBdr>
                <w:top w:val="none" w:sz="0" w:space="0" w:color="auto"/>
                <w:left w:val="none" w:sz="0" w:space="0" w:color="auto"/>
                <w:bottom w:val="none" w:sz="0" w:space="0" w:color="auto"/>
                <w:right w:val="none" w:sz="0" w:space="0" w:color="auto"/>
              </w:divBdr>
            </w:div>
            <w:div w:id="2030521414">
              <w:marLeft w:val="0"/>
              <w:marRight w:val="0"/>
              <w:marTop w:val="0"/>
              <w:marBottom w:val="0"/>
              <w:divBdr>
                <w:top w:val="none" w:sz="0" w:space="0" w:color="auto"/>
                <w:left w:val="none" w:sz="0" w:space="0" w:color="auto"/>
                <w:bottom w:val="none" w:sz="0" w:space="0" w:color="auto"/>
                <w:right w:val="none" w:sz="0" w:space="0" w:color="auto"/>
              </w:divBdr>
            </w:div>
            <w:div w:id="620839715">
              <w:marLeft w:val="0"/>
              <w:marRight w:val="0"/>
              <w:marTop w:val="0"/>
              <w:marBottom w:val="0"/>
              <w:divBdr>
                <w:top w:val="none" w:sz="0" w:space="0" w:color="auto"/>
                <w:left w:val="none" w:sz="0" w:space="0" w:color="auto"/>
                <w:bottom w:val="none" w:sz="0" w:space="0" w:color="auto"/>
                <w:right w:val="none" w:sz="0" w:space="0" w:color="auto"/>
              </w:divBdr>
            </w:div>
            <w:div w:id="659776342">
              <w:marLeft w:val="0"/>
              <w:marRight w:val="0"/>
              <w:marTop w:val="0"/>
              <w:marBottom w:val="0"/>
              <w:divBdr>
                <w:top w:val="none" w:sz="0" w:space="0" w:color="auto"/>
                <w:left w:val="none" w:sz="0" w:space="0" w:color="auto"/>
                <w:bottom w:val="none" w:sz="0" w:space="0" w:color="auto"/>
                <w:right w:val="none" w:sz="0" w:space="0" w:color="auto"/>
              </w:divBdr>
            </w:div>
            <w:div w:id="182669203">
              <w:marLeft w:val="0"/>
              <w:marRight w:val="0"/>
              <w:marTop w:val="0"/>
              <w:marBottom w:val="0"/>
              <w:divBdr>
                <w:top w:val="none" w:sz="0" w:space="0" w:color="auto"/>
                <w:left w:val="none" w:sz="0" w:space="0" w:color="auto"/>
                <w:bottom w:val="none" w:sz="0" w:space="0" w:color="auto"/>
                <w:right w:val="none" w:sz="0" w:space="0" w:color="auto"/>
              </w:divBdr>
            </w:div>
            <w:div w:id="1226602016">
              <w:marLeft w:val="0"/>
              <w:marRight w:val="0"/>
              <w:marTop w:val="0"/>
              <w:marBottom w:val="0"/>
              <w:divBdr>
                <w:top w:val="none" w:sz="0" w:space="0" w:color="auto"/>
                <w:left w:val="none" w:sz="0" w:space="0" w:color="auto"/>
                <w:bottom w:val="none" w:sz="0" w:space="0" w:color="auto"/>
                <w:right w:val="none" w:sz="0" w:space="0" w:color="auto"/>
              </w:divBdr>
            </w:div>
            <w:div w:id="1726677003">
              <w:marLeft w:val="0"/>
              <w:marRight w:val="0"/>
              <w:marTop w:val="0"/>
              <w:marBottom w:val="0"/>
              <w:divBdr>
                <w:top w:val="none" w:sz="0" w:space="0" w:color="auto"/>
                <w:left w:val="none" w:sz="0" w:space="0" w:color="auto"/>
                <w:bottom w:val="none" w:sz="0" w:space="0" w:color="auto"/>
                <w:right w:val="none" w:sz="0" w:space="0" w:color="auto"/>
              </w:divBdr>
            </w:div>
            <w:div w:id="843865146">
              <w:marLeft w:val="0"/>
              <w:marRight w:val="0"/>
              <w:marTop w:val="0"/>
              <w:marBottom w:val="0"/>
              <w:divBdr>
                <w:top w:val="none" w:sz="0" w:space="0" w:color="auto"/>
                <w:left w:val="none" w:sz="0" w:space="0" w:color="auto"/>
                <w:bottom w:val="none" w:sz="0" w:space="0" w:color="auto"/>
                <w:right w:val="none" w:sz="0" w:space="0" w:color="auto"/>
              </w:divBdr>
            </w:div>
            <w:div w:id="1119224941">
              <w:marLeft w:val="0"/>
              <w:marRight w:val="0"/>
              <w:marTop w:val="0"/>
              <w:marBottom w:val="0"/>
              <w:divBdr>
                <w:top w:val="none" w:sz="0" w:space="0" w:color="auto"/>
                <w:left w:val="none" w:sz="0" w:space="0" w:color="auto"/>
                <w:bottom w:val="none" w:sz="0" w:space="0" w:color="auto"/>
                <w:right w:val="none" w:sz="0" w:space="0" w:color="auto"/>
              </w:divBdr>
            </w:div>
            <w:div w:id="1179152540">
              <w:marLeft w:val="0"/>
              <w:marRight w:val="0"/>
              <w:marTop w:val="0"/>
              <w:marBottom w:val="0"/>
              <w:divBdr>
                <w:top w:val="none" w:sz="0" w:space="0" w:color="auto"/>
                <w:left w:val="none" w:sz="0" w:space="0" w:color="auto"/>
                <w:bottom w:val="none" w:sz="0" w:space="0" w:color="auto"/>
                <w:right w:val="none" w:sz="0" w:space="0" w:color="auto"/>
              </w:divBdr>
            </w:div>
            <w:div w:id="1089153319">
              <w:marLeft w:val="0"/>
              <w:marRight w:val="0"/>
              <w:marTop w:val="0"/>
              <w:marBottom w:val="0"/>
              <w:divBdr>
                <w:top w:val="none" w:sz="0" w:space="0" w:color="auto"/>
                <w:left w:val="none" w:sz="0" w:space="0" w:color="auto"/>
                <w:bottom w:val="none" w:sz="0" w:space="0" w:color="auto"/>
                <w:right w:val="none" w:sz="0" w:space="0" w:color="auto"/>
              </w:divBdr>
            </w:div>
            <w:div w:id="1135874206">
              <w:marLeft w:val="0"/>
              <w:marRight w:val="0"/>
              <w:marTop w:val="0"/>
              <w:marBottom w:val="0"/>
              <w:divBdr>
                <w:top w:val="none" w:sz="0" w:space="0" w:color="auto"/>
                <w:left w:val="none" w:sz="0" w:space="0" w:color="auto"/>
                <w:bottom w:val="none" w:sz="0" w:space="0" w:color="auto"/>
                <w:right w:val="none" w:sz="0" w:space="0" w:color="auto"/>
              </w:divBdr>
            </w:div>
            <w:div w:id="83696911">
              <w:marLeft w:val="0"/>
              <w:marRight w:val="0"/>
              <w:marTop w:val="0"/>
              <w:marBottom w:val="0"/>
              <w:divBdr>
                <w:top w:val="none" w:sz="0" w:space="0" w:color="auto"/>
                <w:left w:val="none" w:sz="0" w:space="0" w:color="auto"/>
                <w:bottom w:val="none" w:sz="0" w:space="0" w:color="auto"/>
                <w:right w:val="none" w:sz="0" w:space="0" w:color="auto"/>
              </w:divBdr>
            </w:div>
            <w:div w:id="1201094237">
              <w:marLeft w:val="0"/>
              <w:marRight w:val="0"/>
              <w:marTop w:val="0"/>
              <w:marBottom w:val="0"/>
              <w:divBdr>
                <w:top w:val="none" w:sz="0" w:space="0" w:color="auto"/>
                <w:left w:val="none" w:sz="0" w:space="0" w:color="auto"/>
                <w:bottom w:val="none" w:sz="0" w:space="0" w:color="auto"/>
                <w:right w:val="none" w:sz="0" w:space="0" w:color="auto"/>
              </w:divBdr>
            </w:div>
            <w:div w:id="590897109">
              <w:marLeft w:val="0"/>
              <w:marRight w:val="0"/>
              <w:marTop w:val="0"/>
              <w:marBottom w:val="0"/>
              <w:divBdr>
                <w:top w:val="none" w:sz="0" w:space="0" w:color="auto"/>
                <w:left w:val="none" w:sz="0" w:space="0" w:color="auto"/>
                <w:bottom w:val="none" w:sz="0" w:space="0" w:color="auto"/>
                <w:right w:val="none" w:sz="0" w:space="0" w:color="auto"/>
              </w:divBdr>
            </w:div>
            <w:div w:id="215826312">
              <w:marLeft w:val="0"/>
              <w:marRight w:val="0"/>
              <w:marTop w:val="0"/>
              <w:marBottom w:val="0"/>
              <w:divBdr>
                <w:top w:val="none" w:sz="0" w:space="0" w:color="auto"/>
                <w:left w:val="none" w:sz="0" w:space="0" w:color="auto"/>
                <w:bottom w:val="none" w:sz="0" w:space="0" w:color="auto"/>
                <w:right w:val="none" w:sz="0" w:space="0" w:color="auto"/>
              </w:divBdr>
            </w:div>
            <w:div w:id="1723476129">
              <w:marLeft w:val="0"/>
              <w:marRight w:val="0"/>
              <w:marTop w:val="0"/>
              <w:marBottom w:val="0"/>
              <w:divBdr>
                <w:top w:val="none" w:sz="0" w:space="0" w:color="auto"/>
                <w:left w:val="none" w:sz="0" w:space="0" w:color="auto"/>
                <w:bottom w:val="none" w:sz="0" w:space="0" w:color="auto"/>
                <w:right w:val="none" w:sz="0" w:space="0" w:color="auto"/>
              </w:divBdr>
            </w:div>
            <w:div w:id="792333814">
              <w:marLeft w:val="0"/>
              <w:marRight w:val="0"/>
              <w:marTop w:val="0"/>
              <w:marBottom w:val="0"/>
              <w:divBdr>
                <w:top w:val="none" w:sz="0" w:space="0" w:color="auto"/>
                <w:left w:val="none" w:sz="0" w:space="0" w:color="auto"/>
                <w:bottom w:val="none" w:sz="0" w:space="0" w:color="auto"/>
                <w:right w:val="none" w:sz="0" w:space="0" w:color="auto"/>
              </w:divBdr>
            </w:div>
            <w:div w:id="704330610">
              <w:marLeft w:val="0"/>
              <w:marRight w:val="0"/>
              <w:marTop w:val="0"/>
              <w:marBottom w:val="0"/>
              <w:divBdr>
                <w:top w:val="none" w:sz="0" w:space="0" w:color="auto"/>
                <w:left w:val="none" w:sz="0" w:space="0" w:color="auto"/>
                <w:bottom w:val="none" w:sz="0" w:space="0" w:color="auto"/>
                <w:right w:val="none" w:sz="0" w:space="0" w:color="auto"/>
              </w:divBdr>
            </w:div>
            <w:div w:id="800539185">
              <w:marLeft w:val="0"/>
              <w:marRight w:val="0"/>
              <w:marTop w:val="0"/>
              <w:marBottom w:val="0"/>
              <w:divBdr>
                <w:top w:val="none" w:sz="0" w:space="0" w:color="auto"/>
                <w:left w:val="none" w:sz="0" w:space="0" w:color="auto"/>
                <w:bottom w:val="none" w:sz="0" w:space="0" w:color="auto"/>
                <w:right w:val="none" w:sz="0" w:space="0" w:color="auto"/>
              </w:divBdr>
            </w:div>
            <w:div w:id="2027561729">
              <w:marLeft w:val="0"/>
              <w:marRight w:val="0"/>
              <w:marTop w:val="0"/>
              <w:marBottom w:val="0"/>
              <w:divBdr>
                <w:top w:val="none" w:sz="0" w:space="0" w:color="auto"/>
                <w:left w:val="none" w:sz="0" w:space="0" w:color="auto"/>
                <w:bottom w:val="none" w:sz="0" w:space="0" w:color="auto"/>
                <w:right w:val="none" w:sz="0" w:space="0" w:color="auto"/>
              </w:divBdr>
            </w:div>
            <w:div w:id="1786390858">
              <w:marLeft w:val="0"/>
              <w:marRight w:val="0"/>
              <w:marTop w:val="0"/>
              <w:marBottom w:val="0"/>
              <w:divBdr>
                <w:top w:val="none" w:sz="0" w:space="0" w:color="auto"/>
                <w:left w:val="none" w:sz="0" w:space="0" w:color="auto"/>
                <w:bottom w:val="none" w:sz="0" w:space="0" w:color="auto"/>
                <w:right w:val="none" w:sz="0" w:space="0" w:color="auto"/>
              </w:divBdr>
            </w:div>
            <w:div w:id="325862669">
              <w:marLeft w:val="0"/>
              <w:marRight w:val="0"/>
              <w:marTop w:val="0"/>
              <w:marBottom w:val="0"/>
              <w:divBdr>
                <w:top w:val="none" w:sz="0" w:space="0" w:color="auto"/>
                <w:left w:val="none" w:sz="0" w:space="0" w:color="auto"/>
                <w:bottom w:val="none" w:sz="0" w:space="0" w:color="auto"/>
                <w:right w:val="none" w:sz="0" w:space="0" w:color="auto"/>
              </w:divBdr>
            </w:div>
            <w:div w:id="608515152">
              <w:marLeft w:val="0"/>
              <w:marRight w:val="0"/>
              <w:marTop w:val="0"/>
              <w:marBottom w:val="0"/>
              <w:divBdr>
                <w:top w:val="none" w:sz="0" w:space="0" w:color="auto"/>
                <w:left w:val="none" w:sz="0" w:space="0" w:color="auto"/>
                <w:bottom w:val="none" w:sz="0" w:space="0" w:color="auto"/>
                <w:right w:val="none" w:sz="0" w:space="0" w:color="auto"/>
              </w:divBdr>
            </w:div>
            <w:div w:id="1798520900">
              <w:marLeft w:val="0"/>
              <w:marRight w:val="0"/>
              <w:marTop w:val="0"/>
              <w:marBottom w:val="0"/>
              <w:divBdr>
                <w:top w:val="none" w:sz="0" w:space="0" w:color="auto"/>
                <w:left w:val="none" w:sz="0" w:space="0" w:color="auto"/>
                <w:bottom w:val="none" w:sz="0" w:space="0" w:color="auto"/>
                <w:right w:val="none" w:sz="0" w:space="0" w:color="auto"/>
              </w:divBdr>
            </w:div>
            <w:div w:id="137308065">
              <w:marLeft w:val="0"/>
              <w:marRight w:val="0"/>
              <w:marTop w:val="0"/>
              <w:marBottom w:val="0"/>
              <w:divBdr>
                <w:top w:val="none" w:sz="0" w:space="0" w:color="auto"/>
                <w:left w:val="none" w:sz="0" w:space="0" w:color="auto"/>
                <w:bottom w:val="none" w:sz="0" w:space="0" w:color="auto"/>
                <w:right w:val="none" w:sz="0" w:space="0" w:color="auto"/>
              </w:divBdr>
            </w:div>
            <w:div w:id="1736466809">
              <w:marLeft w:val="0"/>
              <w:marRight w:val="0"/>
              <w:marTop w:val="0"/>
              <w:marBottom w:val="0"/>
              <w:divBdr>
                <w:top w:val="none" w:sz="0" w:space="0" w:color="auto"/>
                <w:left w:val="none" w:sz="0" w:space="0" w:color="auto"/>
                <w:bottom w:val="none" w:sz="0" w:space="0" w:color="auto"/>
                <w:right w:val="none" w:sz="0" w:space="0" w:color="auto"/>
              </w:divBdr>
            </w:div>
            <w:div w:id="380134133">
              <w:marLeft w:val="0"/>
              <w:marRight w:val="0"/>
              <w:marTop w:val="0"/>
              <w:marBottom w:val="0"/>
              <w:divBdr>
                <w:top w:val="none" w:sz="0" w:space="0" w:color="auto"/>
                <w:left w:val="none" w:sz="0" w:space="0" w:color="auto"/>
                <w:bottom w:val="none" w:sz="0" w:space="0" w:color="auto"/>
                <w:right w:val="none" w:sz="0" w:space="0" w:color="auto"/>
              </w:divBdr>
            </w:div>
            <w:div w:id="2047099404">
              <w:marLeft w:val="0"/>
              <w:marRight w:val="0"/>
              <w:marTop w:val="0"/>
              <w:marBottom w:val="0"/>
              <w:divBdr>
                <w:top w:val="none" w:sz="0" w:space="0" w:color="auto"/>
                <w:left w:val="none" w:sz="0" w:space="0" w:color="auto"/>
                <w:bottom w:val="none" w:sz="0" w:space="0" w:color="auto"/>
                <w:right w:val="none" w:sz="0" w:space="0" w:color="auto"/>
              </w:divBdr>
            </w:div>
            <w:div w:id="1940986608">
              <w:marLeft w:val="0"/>
              <w:marRight w:val="0"/>
              <w:marTop w:val="0"/>
              <w:marBottom w:val="0"/>
              <w:divBdr>
                <w:top w:val="none" w:sz="0" w:space="0" w:color="auto"/>
                <w:left w:val="none" w:sz="0" w:space="0" w:color="auto"/>
                <w:bottom w:val="none" w:sz="0" w:space="0" w:color="auto"/>
                <w:right w:val="none" w:sz="0" w:space="0" w:color="auto"/>
              </w:divBdr>
            </w:div>
            <w:div w:id="2011904426">
              <w:marLeft w:val="0"/>
              <w:marRight w:val="0"/>
              <w:marTop w:val="0"/>
              <w:marBottom w:val="0"/>
              <w:divBdr>
                <w:top w:val="none" w:sz="0" w:space="0" w:color="auto"/>
                <w:left w:val="none" w:sz="0" w:space="0" w:color="auto"/>
                <w:bottom w:val="none" w:sz="0" w:space="0" w:color="auto"/>
                <w:right w:val="none" w:sz="0" w:space="0" w:color="auto"/>
              </w:divBdr>
            </w:div>
            <w:div w:id="1181359157">
              <w:marLeft w:val="0"/>
              <w:marRight w:val="0"/>
              <w:marTop w:val="0"/>
              <w:marBottom w:val="0"/>
              <w:divBdr>
                <w:top w:val="none" w:sz="0" w:space="0" w:color="auto"/>
                <w:left w:val="none" w:sz="0" w:space="0" w:color="auto"/>
                <w:bottom w:val="none" w:sz="0" w:space="0" w:color="auto"/>
                <w:right w:val="none" w:sz="0" w:space="0" w:color="auto"/>
              </w:divBdr>
            </w:div>
            <w:div w:id="503207405">
              <w:marLeft w:val="0"/>
              <w:marRight w:val="0"/>
              <w:marTop w:val="0"/>
              <w:marBottom w:val="0"/>
              <w:divBdr>
                <w:top w:val="none" w:sz="0" w:space="0" w:color="auto"/>
                <w:left w:val="none" w:sz="0" w:space="0" w:color="auto"/>
                <w:bottom w:val="none" w:sz="0" w:space="0" w:color="auto"/>
                <w:right w:val="none" w:sz="0" w:space="0" w:color="auto"/>
              </w:divBdr>
            </w:div>
            <w:div w:id="102579388">
              <w:marLeft w:val="0"/>
              <w:marRight w:val="0"/>
              <w:marTop w:val="0"/>
              <w:marBottom w:val="0"/>
              <w:divBdr>
                <w:top w:val="none" w:sz="0" w:space="0" w:color="auto"/>
                <w:left w:val="none" w:sz="0" w:space="0" w:color="auto"/>
                <w:bottom w:val="none" w:sz="0" w:space="0" w:color="auto"/>
                <w:right w:val="none" w:sz="0" w:space="0" w:color="auto"/>
              </w:divBdr>
            </w:div>
            <w:div w:id="515461040">
              <w:marLeft w:val="0"/>
              <w:marRight w:val="0"/>
              <w:marTop w:val="0"/>
              <w:marBottom w:val="0"/>
              <w:divBdr>
                <w:top w:val="none" w:sz="0" w:space="0" w:color="auto"/>
                <w:left w:val="none" w:sz="0" w:space="0" w:color="auto"/>
                <w:bottom w:val="none" w:sz="0" w:space="0" w:color="auto"/>
                <w:right w:val="none" w:sz="0" w:space="0" w:color="auto"/>
              </w:divBdr>
            </w:div>
            <w:div w:id="643049159">
              <w:marLeft w:val="0"/>
              <w:marRight w:val="0"/>
              <w:marTop w:val="0"/>
              <w:marBottom w:val="0"/>
              <w:divBdr>
                <w:top w:val="none" w:sz="0" w:space="0" w:color="auto"/>
                <w:left w:val="none" w:sz="0" w:space="0" w:color="auto"/>
                <w:bottom w:val="none" w:sz="0" w:space="0" w:color="auto"/>
                <w:right w:val="none" w:sz="0" w:space="0" w:color="auto"/>
              </w:divBdr>
            </w:div>
            <w:div w:id="690298694">
              <w:marLeft w:val="0"/>
              <w:marRight w:val="0"/>
              <w:marTop w:val="0"/>
              <w:marBottom w:val="0"/>
              <w:divBdr>
                <w:top w:val="none" w:sz="0" w:space="0" w:color="auto"/>
                <w:left w:val="none" w:sz="0" w:space="0" w:color="auto"/>
                <w:bottom w:val="none" w:sz="0" w:space="0" w:color="auto"/>
                <w:right w:val="none" w:sz="0" w:space="0" w:color="auto"/>
              </w:divBdr>
            </w:div>
            <w:div w:id="1460798773">
              <w:marLeft w:val="0"/>
              <w:marRight w:val="0"/>
              <w:marTop w:val="0"/>
              <w:marBottom w:val="0"/>
              <w:divBdr>
                <w:top w:val="none" w:sz="0" w:space="0" w:color="auto"/>
                <w:left w:val="none" w:sz="0" w:space="0" w:color="auto"/>
                <w:bottom w:val="none" w:sz="0" w:space="0" w:color="auto"/>
                <w:right w:val="none" w:sz="0" w:space="0" w:color="auto"/>
              </w:divBdr>
            </w:div>
            <w:div w:id="1226913932">
              <w:marLeft w:val="0"/>
              <w:marRight w:val="0"/>
              <w:marTop w:val="0"/>
              <w:marBottom w:val="0"/>
              <w:divBdr>
                <w:top w:val="none" w:sz="0" w:space="0" w:color="auto"/>
                <w:left w:val="none" w:sz="0" w:space="0" w:color="auto"/>
                <w:bottom w:val="none" w:sz="0" w:space="0" w:color="auto"/>
                <w:right w:val="none" w:sz="0" w:space="0" w:color="auto"/>
              </w:divBdr>
            </w:div>
            <w:div w:id="1777099529">
              <w:marLeft w:val="0"/>
              <w:marRight w:val="0"/>
              <w:marTop w:val="0"/>
              <w:marBottom w:val="0"/>
              <w:divBdr>
                <w:top w:val="none" w:sz="0" w:space="0" w:color="auto"/>
                <w:left w:val="none" w:sz="0" w:space="0" w:color="auto"/>
                <w:bottom w:val="none" w:sz="0" w:space="0" w:color="auto"/>
                <w:right w:val="none" w:sz="0" w:space="0" w:color="auto"/>
              </w:divBdr>
            </w:div>
            <w:div w:id="128283618">
              <w:marLeft w:val="0"/>
              <w:marRight w:val="0"/>
              <w:marTop w:val="0"/>
              <w:marBottom w:val="0"/>
              <w:divBdr>
                <w:top w:val="none" w:sz="0" w:space="0" w:color="auto"/>
                <w:left w:val="none" w:sz="0" w:space="0" w:color="auto"/>
                <w:bottom w:val="none" w:sz="0" w:space="0" w:color="auto"/>
                <w:right w:val="none" w:sz="0" w:space="0" w:color="auto"/>
              </w:divBdr>
            </w:div>
            <w:div w:id="1253852639">
              <w:marLeft w:val="0"/>
              <w:marRight w:val="0"/>
              <w:marTop w:val="0"/>
              <w:marBottom w:val="0"/>
              <w:divBdr>
                <w:top w:val="none" w:sz="0" w:space="0" w:color="auto"/>
                <w:left w:val="none" w:sz="0" w:space="0" w:color="auto"/>
                <w:bottom w:val="none" w:sz="0" w:space="0" w:color="auto"/>
                <w:right w:val="none" w:sz="0" w:space="0" w:color="auto"/>
              </w:divBdr>
            </w:div>
            <w:div w:id="456729367">
              <w:marLeft w:val="0"/>
              <w:marRight w:val="0"/>
              <w:marTop w:val="0"/>
              <w:marBottom w:val="0"/>
              <w:divBdr>
                <w:top w:val="none" w:sz="0" w:space="0" w:color="auto"/>
                <w:left w:val="none" w:sz="0" w:space="0" w:color="auto"/>
                <w:bottom w:val="none" w:sz="0" w:space="0" w:color="auto"/>
                <w:right w:val="none" w:sz="0" w:space="0" w:color="auto"/>
              </w:divBdr>
            </w:div>
            <w:div w:id="1127241907">
              <w:marLeft w:val="0"/>
              <w:marRight w:val="0"/>
              <w:marTop w:val="0"/>
              <w:marBottom w:val="0"/>
              <w:divBdr>
                <w:top w:val="none" w:sz="0" w:space="0" w:color="auto"/>
                <w:left w:val="none" w:sz="0" w:space="0" w:color="auto"/>
                <w:bottom w:val="none" w:sz="0" w:space="0" w:color="auto"/>
                <w:right w:val="none" w:sz="0" w:space="0" w:color="auto"/>
              </w:divBdr>
            </w:div>
            <w:div w:id="1779716855">
              <w:marLeft w:val="0"/>
              <w:marRight w:val="0"/>
              <w:marTop w:val="0"/>
              <w:marBottom w:val="0"/>
              <w:divBdr>
                <w:top w:val="none" w:sz="0" w:space="0" w:color="auto"/>
                <w:left w:val="none" w:sz="0" w:space="0" w:color="auto"/>
                <w:bottom w:val="none" w:sz="0" w:space="0" w:color="auto"/>
                <w:right w:val="none" w:sz="0" w:space="0" w:color="auto"/>
              </w:divBdr>
            </w:div>
            <w:div w:id="1667784369">
              <w:marLeft w:val="0"/>
              <w:marRight w:val="0"/>
              <w:marTop w:val="0"/>
              <w:marBottom w:val="0"/>
              <w:divBdr>
                <w:top w:val="none" w:sz="0" w:space="0" w:color="auto"/>
                <w:left w:val="none" w:sz="0" w:space="0" w:color="auto"/>
                <w:bottom w:val="none" w:sz="0" w:space="0" w:color="auto"/>
                <w:right w:val="none" w:sz="0" w:space="0" w:color="auto"/>
              </w:divBdr>
            </w:div>
            <w:div w:id="1190141218">
              <w:marLeft w:val="0"/>
              <w:marRight w:val="0"/>
              <w:marTop w:val="0"/>
              <w:marBottom w:val="0"/>
              <w:divBdr>
                <w:top w:val="none" w:sz="0" w:space="0" w:color="auto"/>
                <w:left w:val="none" w:sz="0" w:space="0" w:color="auto"/>
                <w:bottom w:val="none" w:sz="0" w:space="0" w:color="auto"/>
                <w:right w:val="none" w:sz="0" w:space="0" w:color="auto"/>
              </w:divBdr>
            </w:div>
            <w:div w:id="944733671">
              <w:marLeft w:val="0"/>
              <w:marRight w:val="0"/>
              <w:marTop w:val="0"/>
              <w:marBottom w:val="0"/>
              <w:divBdr>
                <w:top w:val="none" w:sz="0" w:space="0" w:color="auto"/>
                <w:left w:val="none" w:sz="0" w:space="0" w:color="auto"/>
                <w:bottom w:val="none" w:sz="0" w:space="0" w:color="auto"/>
                <w:right w:val="none" w:sz="0" w:space="0" w:color="auto"/>
              </w:divBdr>
            </w:div>
            <w:div w:id="881744466">
              <w:marLeft w:val="0"/>
              <w:marRight w:val="0"/>
              <w:marTop w:val="0"/>
              <w:marBottom w:val="0"/>
              <w:divBdr>
                <w:top w:val="none" w:sz="0" w:space="0" w:color="auto"/>
                <w:left w:val="none" w:sz="0" w:space="0" w:color="auto"/>
                <w:bottom w:val="none" w:sz="0" w:space="0" w:color="auto"/>
                <w:right w:val="none" w:sz="0" w:space="0" w:color="auto"/>
              </w:divBdr>
            </w:div>
            <w:div w:id="748120948">
              <w:marLeft w:val="0"/>
              <w:marRight w:val="0"/>
              <w:marTop w:val="0"/>
              <w:marBottom w:val="0"/>
              <w:divBdr>
                <w:top w:val="none" w:sz="0" w:space="0" w:color="auto"/>
                <w:left w:val="none" w:sz="0" w:space="0" w:color="auto"/>
                <w:bottom w:val="none" w:sz="0" w:space="0" w:color="auto"/>
                <w:right w:val="none" w:sz="0" w:space="0" w:color="auto"/>
              </w:divBdr>
            </w:div>
            <w:div w:id="1917857175">
              <w:marLeft w:val="0"/>
              <w:marRight w:val="0"/>
              <w:marTop w:val="0"/>
              <w:marBottom w:val="0"/>
              <w:divBdr>
                <w:top w:val="none" w:sz="0" w:space="0" w:color="auto"/>
                <w:left w:val="none" w:sz="0" w:space="0" w:color="auto"/>
                <w:bottom w:val="none" w:sz="0" w:space="0" w:color="auto"/>
                <w:right w:val="none" w:sz="0" w:space="0" w:color="auto"/>
              </w:divBdr>
            </w:div>
            <w:div w:id="170798090">
              <w:marLeft w:val="0"/>
              <w:marRight w:val="0"/>
              <w:marTop w:val="0"/>
              <w:marBottom w:val="0"/>
              <w:divBdr>
                <w:top w:val="none" w:sz="0" w:space="0" w:color="auto"/>
                <w:left w:val="none" w:sz="0" w:space="0" w:color="auto"/>
                <w:bottom w:val="none" w:sz="0" w:space="0" w:color="auto"/>
                <w:right w:val="none" w:sz="0" w:space="0" w:color="auto"/>
              </w:divBdr>
            </w:div>
            <w:div w:id="209150834">
              <w:marLeft w:val="0"/>
              <w:marRight w:val="0"/>
              <w:marTop w:val="0"/>
              <w:marBottom w:val="0"/>
              <w:divBdr>
                <w:top w:val="none" w:sz="0" w:space="0" w:color="auto"/>
                <w:left w:val="none" w:sz="0" w:space="0" w:color="auto"/>
                <w:bottom w:val="none" w:sz="0" w:space="0" w:color="auto"/>
                <w:right w:val="none" w:sz="0" w:space="0" w:color="auto"/>
              </w:divBdr>
            </w:div>
            <w:div w:id="999578500">
              <w:marLeft w:val="0"/>
              <w:marRight w:val="0"/>
              <w:marTop w:val="0"/>
              <w:marBottom w:val="0"/>
              <w:divBdr>
                <w:top w:val="none" w:sz="0" w:space="0" w:color="auto"/>
                <w:left w:val="none" w:sz="0" w:space="0" w:color="auto"/>
                <w:bottom w:val="none" w:sz="0" w:space="0" w:color="auto"/>
                <w:right w:val="none" w:sz="0" w:space="0" w:color="auto"/>
              </w:divBdr>
            </w:div>
            <w:div w:id="2142260729">
              <w:marLeft w:val="0"/>
              <w:marRight w:val="0"/>
              <w:marTop w:val="0"/>
              <w:marBottom w:val="0"/>
              <w:divBdr>
                <w:top w:val="none" w:sz="0" w:space="0" w:color="auto"/>
                <w:left w:val="none" w:sz="0" w:space="0" w:color="auto"/>
                <w:bottom w:val="none" w:sz="0" w:space="0" w:color="auto"/>
                <w:right w:val="none" w:sz="0" w:space="0" w:color="auto"/>
              </w:divBdr>
            </w:div>
            <w:div w:id="2035228014">
              <w:marLeft w:val="0"/>
              <w:marRight w:val="0"/>
              <w:marTop w:val="0"/>
              <w:marBottom w:val="0"/>
              <w:divBdr>
                <w:top w:val="none" w:sz="0" w:space="0" w:color="auto"/>
                <w:left w:val="none" w:sz="0" w:space="0" w:color="auto"/>
                <w:bottom w:val="none" w:sz="0" w:space="0" w:color="auto"/>
                <w:right w:val="none" w:sz="0" w:space="0" w:color="auto"/>
              </w:divBdr>
            </w:div>
            <w:div w:id="683626589">
              <w:marLeft w:val="0"/>
              <w:marRight w:val="0"/>
              <w:marTop w:val="0"/>
              <w:marBottom w:val="0"/>
              <w:divBdr>
                <w:top w:val="none" w:sz="0" w:space="0" w:color="auto"/>
                <w:left w:val="none" w:sz="0" w:space="0" w:color="auto"/>
                <w:bottom w:val="none" w:sz="0" w:space="0" w:color="auto"/>
                <w:right w:val="none" w:sz="0" w:space="0" w:color="auto"/>
              </w:divBdr>
            </w:div>
            <w:div w:id="553732461">
              <w:marLeft w:val="0"/>
              <w:marRight w:val="0"/>
              <w:marTop w:val="0"/>
              <w:marBottom w:val="0"/>
              <w:divBdr>
                <w:top w:val="none" w:sz="0" w:space="0" w:color="auto"/>
                <w:left w:val="none" w:sz="0" w:space="0" w:color="auto"/>
                <w:bottom w:val="none" w:sz="0" w:space="0" w:color="auto"/>
                <w:right w:val="none" w:sz="0" w:space="0" w:color="auto"/>
              </w:divBdr>
            </w:div>
            <w:div w:id="1987129314">
              <w:marLeft w:val="0"/>
              <w:marRight w:val="0"/>
              <w:marTop w:val="0"/>
              <w:marBottom w:val="0"/>
              <w:divBdr>
                <w:top w:val="none" w:sz="0" w:space="0" w:color="auto"/>
                <w:left w:val="none" w:sz="0" w:space="0" w:color="auto"/>
                <w:bottom w:val="none" w:sz="0" w:space="0" w:color="auto"/>
                <w:right w:val="none" w:sz="0" w:space="0" w:color="auto"/>
              </w:divBdr>
            </w:div>
            <w:div w:id="207955634">
              <w:marLeft w:val="0"/>
              <w:marRight w:val="0"/>
              <w:marTop w:val="0"/>
              <w:marBottom w:val="0"/>
              <w:divBdr>
                <w:top w:val="none" w:sz="0" w:space="0" w:color="auto"/>
                <w:left w:val="none" w:sz="0" w:space="0" w:color="auto"/>
                <w:bottom w:val="none" w:sz="0" w:space="0" w:color="auto"/>
                <w:right w:val="none" w:sz="0" w:space="0" w:color="auto"/>
              </w:divBdr>
            </w:div>
            <w:div w:id="54395658">
              <w:marLeft w:val="0"/>
              <w:marRight w:val="0"/>
              <w:marTop w:val="0"/>
              <w:marBottom w:val="0"/>
              <w:divBdr>
                <w:top w:val="none" w:sz="0" w:space="0" w:color="auto"/>
                <w:left w:val="none" w:sz="0" w:space="0" w:color="auto"/>
                <w:bottom w:val="none" w:sz="0" w:space="0" w:color="auto"/>
                <w:right w:val="none" w:sz="0" w:space="0" w:color="auto"/>
              </w:divBdr>
            </w:div>
            <w:div w:id="707267997">
              <w:marLeft w:val="0"/>
              <w:marRight w:val="0"/>
              <w:marTop w:val="0"/>
              <w:marBottom w:val="0"/>
              <w:divBdr>
                <w:top w:val="none" w:sz="0" w:space="0" w:color="auto"/>
                <w:left w:val="none" w:sz="0" w:space="0" w:color="auto"/>
                <w:bottom w:val="none" w:sz="0" w:space="0" w:color="auto"/>
                <w:right w:val="none" w:sz="0" w:space="0" w:color="auto"/>
              </w:divBdr>
            </w:div>
            <w:div w:id="1170830595">
              <w:marLeft w:val="0"/>
              <w:marRight w:val="0"/>
              <w:marTop w:val="0"/>
              <w:marBottom w:val="0"/>
              <w:divBdr>
                <w:top w:val="none" w:sz="0" w:space="0" w:color="auto"/>
                <w:left w:val="none" w:sz="0" w:space="0" w:color="auto"/>
                <w:bottom w:val="none" w:sz="0" w:space="0" w:color="auto"/>
                <w:right w:val="none" w:sz="0" w:space="0" w:color="auto"/>
              </w:divBdr>
            </w:div>
            <w:div w:id="384841372">
              <w:marLeft w:val="0"/>
              <w:marRight w:val="0"/>
              <w:marTop w:val="0"/>
              <w:marBottom w:val="0"/>
              <w:divBdr>
                <w:top w:val="none" w:sz="0" w:space="0" w:color="auto"/>
                <w:left w:val="none" w:sz="0" w:space="0" w:color="auto"/>
                <w:bottom w:val="none" w:sz="0" w:space="0" w:color="auto"/>
                <w:right w:val="none" w:sz="0" w:space="0" w:color="auto"/>
              </w:divBdr>
            </w:div>
            <w:div w:id="544097482">
              <w:marLeft w:val="0"/>
              <w:marRight w:val="0"/>
              <w:marTop w:val="0"/>
              <w:marBottom w:val="0"/>
              <w:divBdr>
                <w:top w:val="none" w:sz="0" w:space="0" w:color="auto"/>
                <w:left w:val="none" w:sz="0" w:space="0" w:color="auto"/>
                <w:bottom w:val="none" w:sz="0" w:space="0" w:color="auto"/>
                <w:right w:val="none" w:sz="0" w:space="0" w:color="auto"/>
              </w:divBdr>
            </w:div>
            <w:div w:id="75136396">
              <w:marLeft w:val="0"/>
              <w:marRight w:val="0"/>
              <w:marTop w:val="0"/>
              <w:marBottom w:val="0"/>
              <w:divBdr>
                <w:top w:val="none" w:sz="0" w:space="0" w:color="auto"/>
                <w:left w:val="none" w:sz="0" w:space="0" w:color="auto"/>
                <w:bottom w:val="none" w:sz="0" w:space="0" w:color="auto"/>
                <w:right w:val="none" w:sz="0" w:space="0" w:color="auto"/>
              </w:divBdr>
            </w:div>
            <w:div w:id="278491682">
              <w:marLeft w:val="0"/>
              <w:marRight w:val="0"/>
              <w:marTop w:val="0"/>
              <w:marBottom w:val="0"/>
              <w:divBdr>
                <w:top w:val="none" w:sz="0" w:space="0" w:color="auto"/>
                <w:left w:val="none" w:sz="0" w:space="0" w:color="auto"/>
                <w:bottom w:val="none" w:sz="0" w:space="0" w:color="auto"/>
                <w:right w:val="none" w:sz="0" w:space="0" w:color="auto"/>
              </w:divBdr>
            </w:div>
            <w:div w:id="998004525">
              <w:marLeft w:val="0"/>
              <w:marRight w:val="0"/>
              <w:marTop w:val="0"/>
              <w:marBottom w:val="0"/>
              <w:divBdr>
                <w:top w:val="none" w:sz="0" w:space="0" w:color="auto"/>
                <w:left w:val="none" w:sz="0" w:space="0" w:color="auto"/>
                <w:bottom w:val="none" w:sz="0" w:space="0" w:color="auto"/>
                <w:right w:val="none" w:sz="0" w:space="0" w:color="auto"/>
              </w:divBdr>
            </w:div>
            <w:div w:id="14815888">
              <w:marLeft w:val="0"/>
              <w:marRight w:val="0"/>
              <w:marTop w:val="0"/>
              <w:marBottom w:val="0"/>
              <w:divBdr>
                <w:top w:val="none" w:sz="0" w:space="0" w:color="auto"/>
                <w:left w:val="none" w:sz="0" w:space="0" w:color="auto"/>
                <w:bottom w:val="none" w:sz="0" w:space="0" w:color="auto"/>
                <w:right w:val="none" w:sz="0" w:space="0" w:color="auto"/>
              </w:divBdr>
            </w:div>
            <w:div w:id="842401355">
              <w:marLeft w:val="0"/>
              <w:marRight w:val="0"/>
              <w:marTop w:val="0"/>
              <w:marBottom w:val="0"/>
              <w:divBdr>
                <w:top w:val="none" w:sz="0" w:space="0" w:color="auto"/>
                <w:left w:val="none" w:sz="0" w:space="0" w:color="auto"/>
                <w:bottom w:val="none" w:sz="0" w:space="0" w:color="auto"/>
                <w:right w:val="none" w:sz="0" w:space="0" w:color="auto"/>
              </w:divBdr>
            </w:div>
            <w:div w:id="1903978861">
              <w:marLeft w:val="0"/>
              <w:marRight w:val="0"/>
              <w:marTop w:val="0"/>
              <w:marBottom w:val="0"/>
              <w:divBdr>
                <w:top w:val="none" w:sz="0" w:space="0" w:color="auto"/>
                <w:left w:val="none" w:sz="0" w:space="0" w:color="auto"/>
                <w:bottom w:val="none" w:sz="0" w:space="0" w:color="auto"/>
                <w:right w:val="none" w:sz="0" w:space="0" w:color="auto"/>
              </w:divBdr>
            </w:div>
            <w:div w:id="304698130">
              <w:marLeft w:val="0"/>
              <w:marRight w:val="0"/>
              <w:marTop w:val="0"/>
              <w:marBottom w:val="0"/>
              <w:divBdr>
                <w:top w:val="none" w:sz="0" w:space="0" w:color="auto"/>
                <w:left w:val="none" w:sz="0" w:space="0" w:color="auto"/>
                <w:bottom w:val="none" w:sz="0" w:space="0" w:color="auto"/>
                <w:right w:val="none" w:sz="0" w:space="0" w:color="auto"/>
              </w:divBdr>
            </w:div>
            <w:div w:id="2127235664">
              <w:marLeft w:val="0"/>
              <w:marRight w:val="0"/>
              <w:marTop w:val="0"/>
              <w:marBottom w:val="0"/>
              <w:divBdr>
                <w:top w:val="none" w:sz="0" w:space="0" w:color="auto"/>
                <w:left w:val="none" w:sz="0" w:space="0" w:color="auto"/>
                <w:bottom w:val="none" w:sz="0" w:space="0" w:color="auto"/>
                <w:right w:val="none" w:sz="0" w:space="0" w:color="auto"/>
              </w:divBdr>
            </w:div>
            <w:div w:id="1004238314">
              <w:marLeft w:val="0"/>
              <w:marRight w:val="0"/>
              <w:marTop w:val="0"/>
              <w:marBottom w:val="0"/>
              <w:divBdr>
                <w:top w:val="none" w:sz="0" w:space="0" w:color="auto"/>
                <w:left w:val="none" w:sz="0" w:space="0" w:color="auto"/>
                <w:bottom w:val="none" w:sz="0" w:space="0" w:color="auto"/>
                <w:right w:val="none" w:sz="0" w:space="0" w:color="auto"/>
              </w:divBdr>
            </w:div>
            <w:div w:id="1164859763">
              <w:marLeft w:val="0"/>
              <w:marRight w:val="0"/>
              <w:marTop w:val="0"/>
              <w:marBottom w:val="0"/>
              <w:divBdr>
                <w:top w:val="none" w:sz="0" w:space="0" w:color="auto"/>
                <w:left w:val="none" w:sz="0" w:space="0" w:color="auto"/>
                <w:bottom w:val="none" w:sz="0" w:space="0" w:color="auto"/>
                <w:right w:val="none" w:sz="0" w:space="0" w:color="auto"/>
              </w:divBdr>
            </w:div>
            <w:div w:id="1156193033">
              <w:marLeft w:val="0"/>
              <w:marRight w:val="0"/>
              <w:marTop w:val="0"/>
              <w:marBottom w:val="0"/>
              <w:divBdr>
                <w:top w:val="none" w:sz="0" w:space="0" w:color="auto"/>
                <w:left w:val="none" w:sz="0" w:space="0" w:color="auto"/>
                <w:bottom w:val="none" w:sz="0" w:space="0" w:color="auto"/>
                <w:right w:val="none" w:sz="0" w:space="0" w:color="auto"/>
              </w:divBdr>
            </w:div>
            <w:div w:id="802885476">
              <w:marLeft w:val="0"/>
              <w:marRight w:val="0"/>
              <w:marTop w:val="0"/>
              <w:marBottom w:val="0"/>
              <w:divBdr>
                <w:top w:val="none" w:sz="0" w:space="0" w:color="auto"/>
                <w:left w:val="none" w:sz="0" w:space="0" w:color="auto"/>
                <w:bottom w:val="none" w:sz="0" w:space="0" w:color="auto"/>
                <w:right w:val="none" w:sz="0" w:space="0" w:color="auto"/>
              </w:divBdr>
            </w:div>
            <w:div w:id="1782610139">
              <w:marLeft w:val="0"/>
              <w:marRight w:val="0"/>
              <w:marTop w:val="0"/>
              <w:marBottom w:val="0"/>
              <w:divBdr>
                <w:top w:val="none" w:sz="0" w:space="0" w:color="auto"/>
                <w:left w:val="none" w:sz="0" w:space="0" w:color="auto"/>
                <w:bottom w:val="none" w:sz="0" w:space="0" w:color="auto"/>
                <w:right w:val="none" w:sz="0" w:space="0" w:color="auto"/>
              </w:divBdr>
            </w:div>
            <w:div w:id="215702710">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58130377">
              <w:marLeft w:val="0"/>
              <w:marRight w:val="0"/>
              <w:marTop w:val="0"/>
              <w:marBottom w:val="0"/>
              <w:divBdr>
                <w:top w:val="none" w:sz="0" w:space="0" w:color="auto"/>
                <w:left w:val="none" w:sz="0" w:space="0" w:color="auto"/>
                <w:bottom w:val="none" w:sz="0" w:space="0" w:color="auto"/>
                <w:right w:val="none" w:sz="0" w:space="0" w:color="auto"/>
              </w:divBdr>
            </w:div>
            <w:div w:id="1145507906">
              <w:marLeft w:val="0"/>
              <w:marRight w:val="0"/>
              <w:marTop w:val="0"/>
              <w:marBottom w:val="0"/>
              <w:divBdr>
                <w:top w:val="none" w:sz="0" w:space="0" w:color="auto"/>
                <w:left w:val="none" w:sz="0" w:space="0" w:color="auto"/>
                <w:bottom w:val="none" w:sz="0" w:space="0" w:color="auto"/>
                <w:right w:val="none" w:sz="0" w:space="0" w:color="auto"/>
              </w:divBdr>
            </w:div>
            <w:div w:id="1191652170">
              <w:marLeft w:val="0"/>
              <w:marRight w:val="0"/>
              <w:marTop w:val="0"/>
              <w:marBottom w:val="0"/>
              <w:divBdr>
                <w:top w:val="none" w:sz="0" w:space="0" w:color="auto"/>
                <w:left w:val="none" w:sz="0" w:space="0" w:color="auto"/>
                <w:bottom w:val="none" w:sz="0" w:space="0" w:color="auto"/>
                <w:right w:val="none" w:sz="0" w:space="0" w:color="auto"/>
              </w:divBdr>
            </w:div>
            <w:div w:id="1213345672">
              <w:marLeft w:val="0"/>
              <w:marRight w:val="0"/>
              <w:marTop w:val="0"/>
              <w:marBottom w:val="0"/>
              <w:divBdr>
                <w:top w:val="none" w:sz="0" w:space="0" w:color="auto"/>
                <w:left w:val="none" w:sz="0" w:space="0" w:color="auto"/>
                <w:bottom w:val="none" w:sz="0" w:space="0" w:color="auto"/>
                <w:right w:val="none" w:sz="0" w:space="0" w:color="auto"/>
              </w:divBdr>
            </w:div>
            <w:div w:id="2082871502">
              <w:marLeft w:val="0"/>
              <w:marRight w:val="0"/>
              <w:marTop w:val="0"/>
              <w:marBottom w:val="0"/>
              <w:divBdr>
                <w:top w:val="none" w:sz="0" w:space="0" w:color="auto"/>
                <w:left w:val="none" w:sz="0" w:space="0" w:color="auto"/>
                <w:bottom w:val="none" w:sz="0" w:space="0" w:color="auto"/>
                <w:right w:val="none" w:sz="0" w:space="0" w:color="auto"/>
              </w:divBdr>
            </w:div>
            <w:div w:id="647511493">
              <w:marLeft w:val="0"/>
              <w:marRight w:val="0"/>
              <w:marTop w:val="0"/>
              <w:marBottom w:val="0"/>
              <w:divBdr>
                <w:top w:val="none" w:sz="0" w:space="0" w:color="auto"/>
                <w:left w:val="none" w:sz="0" w:space="0" w:color="auto"/>
                <w:bottom w:val="none" w:sz="0" w:space="0" w:color="auto"/>
                <w:right w:val="none" w:sz="0" w:space="0" w:color="auto"/>
              </w:divBdr>
            </w:div>
            <w:div w:id="1143624108">
              <w:marLeft w:val="0"/>
              <w:marRight w:val="0"/>
              <w:marTop w:val="0"/>
              <w:marBottom w:val="0"/>
              <w:divBdr>
                <w:top w:val="none" w:sz="0" w:space="0" w:color="auto"/>
                <w:left w:val="none" w:sz="0" w:space="0" w:color="auto"/>
                <w:bottom w:val="none" w:sz="0" w:space="0" w:color="auto"/>
                <w:right w:val="none" w:sz="0" w:space="0" w:color="auto"/>
              </w:divBdr>
            </w:div>
            <w:div w:id="1550217226">
              <w:marLeft w:val="0"/>
              <w:marRight w:val="0"/>
              <w:marTop w:val="0"/>
              <w:marBottom w:val="0"/>
              <w:divBdr>
                <w:top w:val="none" w:sz="0" w:space="0" w:color="auto"/>
                <w:left w:val="none" w:sz="0" w:space="0" w:color="auto"/>
                <w:bottom w:val="none" w:sz="0" w:space="0" w:color="auto"/>
                <w:right w:val="none" w:sz="0" w:space="0" w:color="auto"/>
              </w:divBdr>
            </w:div>
            <w:div w:id="1329333813">
              <w:marLeft w:val="0"/>
              <w:marRight w:val="0"/>
              <w:marTop w:val="0"/>
              <w:marBottom w:val="0"/>
              <w:divBdr>
                <w:top w:val="none" w:sz="0" w:space="0" w:color="auto"/>
                <w:left w:val="none" w:sz="0" w:space="0" w:color="auto"/>
                <w:bottom w:val="none" w:sz="0" w:space="0" w:color="auto"/>
                <w:right w:val="none" w:sz="0" w:space="0" w:color="auto"/>
              </w:divBdr>
            </w:div>
            <w:div w:id="626162119">
              <w:marLeft w:val="0"/>
              <w:marRight w:val="0"/>
              <w:marTop w:val="0"/>
              <w:marBottom w:val="0"/>
              <w:divBdr>
                <w:top w:val="none" w:sz="0" w:space="0" w:color="auto"/>
                <w:left w:val="none" w:sz="0" w:space="0" w:color="auto"/>
                <w:bottom w:val="none" w:sz="0" w:space="0" w:color="auto"/>
                <w:right w:val="none" w:sz="0" w:space="0" w:color="auto"/>
              </w:divBdr>
            </w:div>
            <w:div w:id="1918782098">
              <w:marLeft w:val="0"/>
              <w:marRight w:val="0"/>
              <w:marTop w:val="0"/>
              <w:marBottom w:val="0"/>
              <w:divBdr>
                <w:top w:val="none" w:sz="0" w:space="0" w:color="auto"/>
                <w:left w:val="none" w:sz="0" w:space="0" w:color="auto"/>
                <w:bottom w:val="none" w:sz="0" w:space="0" w:color="auto"/>
                <w:right w:val="none" w:sz="0" w:space="0" w:color="auto"/>
              </w:divBdr>
            </w:div>
            <w:div w:id="1948153497">
              <w:marLeft w:val="0"/>
              <w:marRight w:val="0"/>
              <w:marTop w:val="0"/>
              <w:marBottom w:val="0"/>
              <w:divBdr>
                <w:top w:val="none" w:sz="0" w:space="0" w:color="auto"/>
                <w:left w:val="none" w:sz="0" w:space="0" w:color="auto"/>
                <w:bottom w:val="none" w:sz="0" w:space="0" w:color="auto"/>
                <w:right w:val="none" w:sz="0" w:space="0" w:color="auto"/>
              </w:divBdr>
            </w:div>
            <w:div w:id="9837749">
              <w:marLeft w:val="0"/>
              <w:marRight w:val="0"/>
              <w:marTop w:val="0"/>
              <w:marBottom w:val="0"/>
              <w:divBdr>
                <w:top w:val="none" w:sz="0" w:space="0" w:color="auto"/>
                <w:left w:val="none" w:sz="0" w:space="0" w:color="auto"/>
                <w:bottom w:val="none" w:sz="0" w:space="0" w:color="auto"/>
                <w:right w:val="none" w:sz="0" w:space="0" w:color="auto"/>
              </w:divBdr>
            </w:div>
            <w:div w:id="1581865145">
              <w:marLeft w:val="0"/>
              <w:marRight w:val="0"/>
              <w:marTop w:val="0"/>
              <w:marBottom w:val="0"/>
              <w:divBdr>
                <w:top w:val="none" w:sz="0" w:space="0" w:color="auto"/>
                <w:left w:val="none" w:sz="0" w:space="0" w:color="auto"/>
                <w:bottom w:val="none" w:sz="0" w:space="0" w:color="auto"/>
                <w:right w:val="none" w:sz="0" w:space="0" w:color="auto"/>
              </w:divBdr>
            </w:div>
            <w:div w:id="1547789192">
              <w:marLeft w:val="0"/>
              <w:marRight w:val="0"/>
              <w:marTop w:val="0"/>
              <w:marBottom w:val="0"/>
              <w:divBdr>
                <w:top w:val="none" w:sz="0" w:space="0" w:color="auto"/>
                <w:left w:val="none" w:sz="0" w:space="0" w:color="auto"/>
                <w:bottom w:val="none" w:sz="0" w:space="0" w:color="auto"/>
                <w:right w:val="none" w:sz="0" w:space="0" w:color="auto"/>
              </w:divBdr>
            </w:div>
            <w:div w:id="206794258">
              <w:marLeft w:val="0"/>
              <w:marRight w:val="0"/>
              <w:marTop w:val="0"/>
              <w:marBottom w:val="0"/>
              <w:divBdr>
                <w:top w:val="none" w:sz="0" w:space="0" w:color="auto"/>
                <w:left w:val="none" w:sz="0" w:space="0" w:color="auto"/>
                <w:bottom w:val="none" w:sz="0" w:space="0" w:color="auto"/>
                <w:right w:val="none" w:sz="0" w:space="0" w:color="auto"/>
              </w:divBdr>
            </w:div>
            <w:div w:id="1611859229">
              <w:marLeft w:val="0"/>
              <w:marRight w:val="0"/>
              <w:marTop w:val="0"/>
              <w:marBottom w:val="0"/>
              <w:divBdr>
                <w:top w:val="none" w:sz="0" w:space="0" w:color="auto"/>
                <w:left w:val="none" w:sz="0" w:space="0" w:color="auto"/>
                <w:bottom w:val="none" w:sz="0" w:space="0" w:color="auto"/>
                <w:right w:val="none" w:sz="0" w:space="0" w:color="auto"/>
              </w:divBdr>
            </w:div>
            <w:div w:id="711928587">
              <w:marLeft w:val="0"/>
              <w:marRight w:val="0"/>
              <w:marTop w:val="0"/>
              <w:marBottom w:val="0"/>
              <w:divBdr>
                <w:top w:val="none" w:sz="0" w:space="0" w:color="auto"/>
                <w:left w:val="none" w:sz="0" w:space="0" w:color="auto"/>
                <w:bottom w:val="none" w:sz="0" w:space="0" w:color="auto"/>
                <w:right w:val="none" w:sz="0" w:space="0" w:color="auto"/>
              </w:divBdr>
            </w:div>
            <w:div w:id="1490318903">
              <w:marLeft w:val="0"/>
              <w:marRight w:val="0"/>
              <w:marTop w:val="0"/>
              <w:marBottom w:val="0"/>
              <w:divBdr>
                <w:top w:val="none" w:sz="0" w:space="0" w:color="auto"/>
                <w:left w:val="none" w:sz="0" w:space="0" w:color="auto"/>
                <w:bottom w:val="none" w:sz="0" w:space="0" w:color="auto"/>
                <w:right w:val="none" w:sz="0" w:space="0" w:color="auto"/>
              </w:divBdr>
            </w:div>
            <w:div w:id="1097486538">
              <w:marLeft w:val="0"/>
              <w:marRight w:val="0"/>
              <w:marTop w:val="0"/>
              <w:marBottom w:val="0"/>
              <w:divBdr>
                <w:top w:val="none" w:sz="0" w:space="0" w:color="auto"/>
                <w:left w:val="none" w:sz="0" w:space="0" w:color="auto"/>
                <w:bottom w:val="none" w:sz="0" w:space="0" w:color="auto"/>
                <w:right w:val="none" w:sz="0" w:space="0" w:color="auto"/>
              </w:divBdr>
            </w:div>
            <w:div w:id="126898325">
              <w:marLeft w:val="0"/>
              <w:marRight w:val="0"/>
              <w:marTop w:val="0"/>
              <w:marBottom w:val="0"/>
              <w:divBdr>
                <w:top w:val="none" w:sz="0" w:space="0" w:color="auto"/>
                <w:left w:val="none" w:sz="0" w:space="0" w:color="auto"/>
                <w:bottom w:val="none" w:sz="0" w:space="0" w:color="auto"/>
                <w:right w:val="none" w:sz="0" w:space="0" w:color="auto"/>
              </w:divBdr>
            </w:div>
            <w:div w:id="385183733">
              <w:marLeft w:val="0"/>
              <w:marRight w:val="0"/>
              <w:marTop w:val="0"/>
              <w:marBottom w:val="0"/>
              <w:divBdr>
                <w:top w:val="none" w:sz="0" w:space="0" w:color="auto"/>
                <w:left w:val="none" w:sz="0" w:space="0" w:color="auto"/>
                <w:bottom w:val="none" w:sz="0" w:space="0" w:color="auto"/>
                <w:right w:val="none" w:sz="0" w:space="0" w:color="auto"/>
              </w:divBdr>
            </w:div>
            <w:div w:id="891311404">
              <w:marLeft w:val="0"/>
              <w:marRight w:val="0"/>
              <w:marTop w:val="0"/>
              <w:marBottom w:val="0"/>
              <w:divBdr>
                <w:top w:val="none" w:sz="0" w:space="0" w:color="auto"/>
                <w:left w:val="none" w:sz="0" w:space="0" w:color="auto"/>
                <w:bottom w:val="none" w:sz="0" w:space="0" w:color="auto"/>
                <w:right w:val="none" w:sz="0" w:space="0" w:color="auto"/>
              </w:divBdr>
            </w:div>
            <w:div w:id="301858846">
              <w:marLeft w:val="0"/>
              <w:marRight w:val="0"/>
              <w:marTop w:val="0"/>
              <w:marBottom w:val="0"/>
              <w:divBdr>
                <w:top w:val="none" w:sz="0" w:space="0" w:color="auto"/>
                <w:left w:val="none" w:sz="0" w:space="0" w:color="auto"/>
                <w:bottom w:val="none" w:sz="0" w:space="0" w:color="auto"/>
                <w:right w:val="none" w:sz="0" w:space="0" w:color="auto"/>
              </w:divBdr>
            </w:div>
            <w:div w:id="2031368848">
              <w:marLeft w:val="0"/>
              <w:marRight w:val="0"/>
              <w:marTop w:val="0"/>
              <w:marBottom w:val="0"/>
              <w:divBdr>
                <w:top w:val="none" w:sz="0" w:space="0" w:color="auto"/>
                <w:left w:val="none" w:sz="0" w:space="0" w:color="auto"/>
                <w:bottom w:val="none" w:sz="0" w:space="0" w:color="auto"/>
                <w:right w:val="none" w:sz="0" w:space="0" w:color="auto"/>
              </w:divBdr>
            </w:div>
            <w:div w:id="1284965579">
              <w:marLeft w:val="0"/>
              <w:marRight w:val="0"/>
              <w:marTop w:val="0"/>
              <w:marBottom w:val="0"/>
              <w:divBdr>
                <w:top w:val="none" w:sz="0" w:space="0" w:color="auto"/>
                <w:left w:val="none" w:sz="0" w:space="0" w:color="auto"/>
                <w:bottom w:val="none" w:sz="0" w:space="0" w:color="auto"/>
                <w:right w:val="none" w:sz="0" w:space="0" w:color="auto"/>
              </w:divBdr>
            </w:div>
            <w:div w:id="1469936414">
              <w:marLeft w:val="0"/>
              <w:marRight w:val="0"/>
              <w:marTop w:val="0"/>
              <w:marBottom w:val="0"/>
              <w:divBdr>
                <w:top w:val="none" w:sz="0" w:space="0" w:color="auto"/>
                <w:left w:val="none" w:sz="0" w:space="0" w:color="auto"/>
                <w:bottom w:val="none" w:sz="0" w:space="0" w:color="auto"/>
                <w:right w:val="none" w:sz="0" w:space="0" w:color="auto"/>
              </w:divBdr>
            </w:div>
            <w:div w:id="1608344924">
              <w:marLeft w:val="0"/>
              <w:marRight w:val="0"/>
              <w:marTop w:val="0"/>
              <w:marBottom w:val="0"/>
              <w:divBdr>
                <w:top w:val="none" w:sz="0" w:space="0" w:color="auto"/>
                <w:left w:val="none" w:sz="0" w:space="0" w:color="auto"/>
                <w:bottom w:val="none" w:sz="0" w:space="0" w:color="auto"/>
                <w:right w:val="none" w:sz="0" w:space="0" w:color="auto"/>
              </w:divBdr>
            </w:div>
            <w:div w:id="420838877">
              <w:marLeft w:val="0"/>
              <w:marRight w:val="0"/>
              <w:marTop w:val="0"/>
              <w:marBottom w:val="0"/>
              <w:divBdr>
                <w:top w:val="none" w:sz="0" w:space="0" w:color="auto"/>
                <w:left w:val="none" w:sz="0" w:space="0" w:color="auto"/>
                <w:bottom w:val="none" w:sz="0" w:space="0" w:color="auto"/>
                <w:right w:val="none" w:sz="0" w:space="0" w:color="auto"/>
              </w:divBdr>
            </w:div>
            <w:div w:id="968781639">
              <w:marLeft w:val="0"/>
              <w:marRight w:val="0"/>
              <w:marTop w:val="0"/>
              <w:marBottom w:val="0"/>
              <w:divBdr>
                <w:top w:val="none" w:sz="0" w:space="0" w:color="auto"/>
                <w:left w:val="none" w:sz="0" w:space="0" w:color="auto"/>
                <w:bottom w:val="none" w:sz="0" w:space="0" w:color="auto"/>
                <w:right w:val="none" w:sz="0" w:space="0" w:color="auto"/>
              </w:divBdr>
            </w:div>
            <w:div w:id="367028268">
              <w:marLeft w:val="0"/>
              <w:marRight w:val="0"/>
              <w:marTop w:val="0"/>
              <w:marBottom w:val="0"/>
              <w:divBdr>
                <w:top w:val="none" w:sz="0" w:space="0" w:color="auto"/>
                <w:left w:val="none" w:sz="0" w:space="0" w:color="auto"/>
                <w:bottom w:val="none" w:sz="0" w:space="0" w:color="auto"/>
                <w:right w:val="none" w:sz="0" w:space="0" w:color="auto"/>
              </w:divBdr>
            </w:div>
            <w:div w:id="114906426">
              <w:marLeft w:val="0"/>
              <w:marRight w:val="0"/>
              <w:marTop w:val="0"/>
              <w:marBottom w:val="0"/>
              <w:divBdr>
                <w:top w:val="none" w:sz="0" w:space="0" w:color="auto"/>
                <w:left w:val="none" w:sz="0" w:space="0" w:color="auto"/>
                <w:bottom w:val="none" w:sz="0" w:space="0" w:color="auto"/>
                <w:right w:val="none" w:sz="0" w:space="0" w:color="auto"/>
              </w:divBdr>
            </w:div>
            <w:div w:id="1077240981">
              <w:marLeft w:val="0"/>
              <w:marRight w:val="0"/>
              <w:marTop w:val="0"/>
              <w:marBottom w:val="0"/>
              <w:divBdr>
                <w:top w:val="none" w:sz="0" w:space="0" w:color="auto"/>
                <w:left w:val="none" w:sz="0" w:space="0" w:color="auto"/>
                <w:bottom w:val="none" w:sz="0" w:space="0" w:color="auto"/>
                <w:right w:val="none" w:sz="0" w:space="0" w:color="auto"/>
              </w:divBdr>
            </w:div>
            <w:div w:id="1566255270">
              <w:marLeft w:val="0"/>
              <w:marRight w:val="0"/>
              <w:marTop w:val="0"/>
              <w:marBottom w:val="0"/>
              <w:divBdr>
                <w:top w:val="none" w:sz="0" w:space="0" w:color="auto"/>
                <w:left w:val="none" w:sz="0" w:space="0" w:color="auto"/>
                <w:bottom w:val="none" w:sz="0" w:space="0" w:color="auto"/>
                <w:right w:val="none" w:sz="0" w:space="0" w:color="auto"/>
              </w:divBdr>
            </w:div>
            <w:div w:id="1775325175">
              <w:marLeft w:val="0"/>
              <w:marRight w:val="0"/>
              <w:marTop w:val="0"/>
              <w:marBottom w:val="0"/>
              <w:divBdr>
                <w:top w:val="none" w:sz="0" w:space="0" w:color="auto"/>
                <w:left w:val="none" w:sz="0" w:space="0" w:color="auto"/>
                <w:bottom w:val="none" w:sz="0" w:space="0" w:color="auto"/>
                <w:right w:val="none" w:sz="0" w:space="0" w:color="auto"/>
              </w:divBdr>
            </w:div>
            <w:div w:id="1536966283">
              <w:marLeft w:val="0"/>
              <w:marRight w:val="0"/>
              <w:marTop w:val="0"/>
              <w:marBottom w:val="0"/>
              <w:divBdr>
                <w:top w:val="none" w:sz="0" w:space="0" w:color="auto"/>
                <w:left w:val="none" w:sz="0" w:space="0" w:color="auto"/>
                <w:bottom w:val="none" w:sz="0" w:space="0" w:color="auto"/>
                <w:right w:val="none" w:sz="0" w:space="0" w:color="auto"/>
              </w:divBdr>
            </w:div>
            <w:div w:id="19092729">
              <w:marLeft w:val="0"/>
              <w:marRight w:val="0"/>
              <w:marTop w:val="0"/>
              <w:marBottom w:val="0"/>
              <w:divBdr>
                <w:top w:val="none" w:sz="0" w:space="0" w:color="auto"/>
                <w:left w:val="none" w:sz="0" w:space="0" w:color="auto"/>
                <w:bottom w:val="none" w:sz="0" w:space="0" w:color="auto"/>
                <w:right w:val="none" w:sz="0" w:space="0" w:color="auto"/>
              </w:divBdr>
            </w:div>
            <w:div w:id="109865094">
              <w:marLeft w:val="0"/>
              <w:marRight w:val="0"/>
              <w:marTop w:val="0"/>
              <w:marBottom w:val="0"/>
              <w:divBdr>
                <w:top w:val="none" w:sz="0" w:space="0" w:color="auto"/>
                <w:left w:val="none" w:sz="0" w:space="0" w:color="auto"/>
                <w:bottom w:val="none" w:sz="0" w:space="0" w:color="auto"/>
                <w:right w:val="none" w:sz="0" w:space="0" w:color="auto"/>
              </w:divBdr>
            </w:div>
            <w:div w:id="2147044448">
              <w:marLeft w:val="0"/>
              <w:marRight w:val="0"/>
              <w:marTop w:val="0"/>
              <w:marBottom w:val="0"/>
              <w:divBdr>
                <w:top w:val="none" w:sz="0" w:space="0" w:color="auto"/>
                <w:left w:val="none" w:sz="0" w:space="0" w:color="auto"/>
                <w:bottom w:val="none" w:sz="0" w:space="0" w:color="auto"/>
                <w:right w:val="none" w:sz="0" w:space="0" w:color="auto"/>
              </w:divBdr>
            </w:div>
            <w:div w:id="582493633">
              <w:marLeft w:val="0"/>
              <w:marRight w:val="0"/>
              <w:marTop w:val="0"/>
              <w:marBottom w:val="0"/>
              <w:divBdr>
                <w:top w:val="none" w:sz="0" w:space="0" w:color="auto"/>
                <w:left w:val="none" w:sz="0" w:space="0" w:color="auto"/>
                <w:bottom w:val="none" w:sz="0" w:space="0" w:color="auto"/>
                <w:right w:val="none" w:sz="0" w:space="0" w:color="auto"/>
              </w:divBdr>
            </w:div>
            <w:div w:id="2050687812">
              <w:marLeft w:val="0"/>
              <w:marRight w:val="0"/>
              <w:marTop w:val="0"/>
              <w:marBottom w:val="0"/>
              <w:divBdr>
                <w:top w:val="none" w:sz="0" w:space="0" w:color="auto"/>
                <w:left w:val="none" w:sz="0" w:space="0" w:color="auto"/>
                <w:bottom w:val="none" w:sz="0" w:space="0" w:color="auto"/>
                <w:right w:val="none" w:sz="0" w:space="0" w:color="auto"/>
              </w:divBdr>
            </w:div>
            <w:div w:id="1326543921">
              <w:marLeft w:val="0"/>
              <w:marRight w:val="0"/>
              <w:marTop w:val="0"/>
              <w:marBottom w:val="0"/>
              <w:divBdr>
                <w:top w:val="none" w:sz="0" w:space="0" w:color="auto"/>
                <w:left w:val="none" w:sz="0" w:space="0" w:color="auto"/>
                <w:bottom w:val="none" w:sz="0" w:space="0" w:color="auto"/>
                <w:right w:val="none" w:sz="0" w:space="0" w:color="auto"/>
              </w:divBdr>
            </w:div>
            <w:div w:id="358354253">
              <w:marLeft w:val="0"/>
              <w:marRight w:val="0"/>
              <w:marTop w:val="0"/>
              <w:marBottom w:val="0"/>
              <w:divBdr>
                <w:top w:val="none" w:sz="0" w:space="0" w:color="auto"/>
                <w:left w:val="none" w:sz="0" w:space="0" w:color="auto"/>
                <w:bottom w:val="none" w:sz="0" w:space="0" w:color="auto"/>
                <w:right w:val="none" w:sz="0" w:space="0" w:color="auto"/>
              </w:divBdr>
            </w:div>
            <w:div w:id="1233731679">
              <w:marLeft w:val="0"/>
              <w:marRight w:val="0"/>
              <w:marTop w:val="0"/>
              <w:marBottom w:val="0"/>
              <w:divBdr>
                <w:top w:val="none" w:sz="0" w:space="0" w:color="auto"/>
                <w:left w:val="none" w:sz="0" w:space="0" w:color="auto"/>
                <w:bottom w:val="none" w:sz="0" w:space="0" w:color="auto"/>
                <w:right w:val="none" w:sz="0" w:space="0" w:color="auto"/>
              </w:divBdr>
            </w:div>
            <w:div w:id="381635673">
              <w:marLeft w:val="0"/>
              <w:marRight w:val="0"/>
              <w:marTop w:val="0"/>
              <w:marBottom w:val="0"/>
              <w:divBdr>
                <w:top w:val="none" w:sz="0" w:space="0" w:color="auto"/>
                <w:left w:val="none" w:sz="0" w:space="0" w:color="auto"/>
                <w:bottom w:val="none" w:sz="0" w:space="0" w:color="auto"/>
                <w:right w:val="none" w:sz="0" w:space="0" w:color="auto"/>
              </w:divBdr>
            </w:div>
            <w:div w:id="111949448">
              <w:marLeft w:val="0"/>
              <w:marRight w:val="0"/>
              <w:marTop w:val="0"/>
              <w:marBottom w:val="0"/>
              <w:divBdr>
                <w:top w:val="none" w:sz="0" w:space="0" w:color="auto"/>
                <w:left w:val="none" w:sz="0" w:space="0" w:color="auto"/>
                <w:bottom w:val="none" w:sz="0" w:space="0" w:color="auto"/>
                <w:right w:val="none" w:sz="0" w:space="0" w:color="auto"/>
              </w:divBdr>
            </w:div>
            <w:div w:id="600454999">
              <w:marLeft w:val="0"/>
              <w:marRight w:val="0"/>
              <w:marTop w:val="0"/>
              <w:marBottom w:val="0"/>
              <w:divBdr>
                <w:top w:val="none" w:sz="0" w:space="0" w:color="auto"/>
                <w:left w:val="none" w:sz="0" w:space="0" w:color="auto"/>
                <w:bottom w:val="none" w:sz="0" w:space="0" w:color="auto"/>
                <w:right w:val="none" w:sz="0" w:space="0" w:color="auto"/>
              </w:divBdr>
            </w:div>
            <w:div w:id="305622547">
              <w:marLeft w:val="0"/>
              <w:marRight w:val="0"/>
              <w:marTop w:val="0"/>
              <w:marBottom w:val="0"/>
              <w:divBdr>
                <w:top w:val="none" w:sz="0" w:space="0" w:color="auto"/>
                <w:left w:val="none" w:sz="0" w:space="0" w:color="auto"/>
                <w:bottom w:val="none" w:sz="0" w:space="0" w:color="auto"/>
                <w:right w:val="none" w:sz="0" w:space="0" w:color="auto"/>
              </w:divBdr>
            </w:div>
            <w:div w:id="1707366360">
              <w:marLeft w:val="0"/>
              <w:marRight w:val="0"/>
              <w:marTop w:val="0"/>
              <w:marBottom w:val="0"/>
              <w:divBdr>
                <w:top w:val="none" w:sz="0" w:space="0" w:color="auto"/>
                <w:left w:val="none" w:sz="0" w:space="0" w:color="auto"/>
                <w:bottom w:val="none" w:sz="0" w:space="0" w:color="auto"/>
                <w:right w:val="none" w:sz="0" w:space="0" w:color="auto"/>
              </w:divBdr>
            </w:div>
            <w:div w:id="504320423">
              <w:marLeft w:val="0"/>
              <w:marRight w:val="0"/>
              <w:marTop w:val="0"/>
              <w:marBottom w:val="0"/>
              <w:divBdr>
                <w:top w:val="none" w:sz="0" w:space="0" w:color="auto"/>
                <w:left w:val="none" w:sz="0" w:space="0" w:color="auto"/>
                <w:bottom w:val="none" w:sz="0" w:space="0" w:color="auto"/>
                <w:right w:val="none" w:sz="0" w:space="0" w:color="auto"/>
              </w:divBdr>
            </w:div>
            <w:div w:id="302007914">
              <w:marLeft w:val="0"/>
              <w:marRight w:val="0"/>
              <w:marTop w:val="0"/>
              <w:marBottom w:val="0"/>
              <w:divBdr>
                <w:top w:val="none" w:sz="0" w:space="0" w:color="auto"/>
                <w:left w:val="none" w:sz="0" w:space="0" w:color="auto"/>
                <w:bottom w:val="none" w:sz="0" w:space="0" w:color="auto"/>
                <w:right w:val="none" w:sz="0" w:space="0" w:color="auto"/>
              </w:divBdr>
            </w:div>
            <w:div w:id="1901480371">
              <w:marLeft w:val="0"/>
              <w:marRight w:val="0"/>
              <w:marTop w:val="0"/>
              <w:marBottom w:val="0"/>
              <w:divBdr>
                <w:top w:val="none" w:sz="0" w:space="0" w:color="auto"/>
                <w:left w:val="none" w:sz="0" w:space="0" w:color="auto"/>
                <w:bottom w:val="none" w:sz="0" w:space="0" w:color="auto"/>
                <w:right w:val="none" w:sz="0" w:space="0" w:color="auto"/>
              </w:divBdr>
            </w:div>
            <w:div w:id="1726682745">
              <w:marLeft w:val="0"/>
              <w:marRight w:val="0"/>
              <w:marTop w:val="0"/>
              <w:marBottom w:val="0"/>
              <w:divBdr>
                <w:top w:val="none" w:sz="0" w:space="0" w:color="auto"/>
                <w:left w:val="none" w:sz="0" w:space="0" w:color="auto"/>
                <w:bottom w:val="none" w:sz="0" w:space="0" w:color="auto"/>
                <w:right w:val="none" w:sz="0" w:space="0" w:color="auto"/>
              </w:divBdr>
            </w:div>
            <w:div w:id="638922393">
              <w:marLeft w:val="0"/>
              <w:marRight w:val="0"/>
              <w:marTop w:val="0"/>
              <w:marBottom w:val="0"/>
              <w:divBdr>
                <w:top w:val="none" w:sz="0" w:space="0" w:color="auto"/>
                <w:left w:val="none" w:sz="0" w:space="0" w:color="auto"/>
                <w:bottom w:val="none" w:sz="0" w:space="0" w:color="auto"/>
                <w:right w:val="none" w:sz="0" w:space="0" w:color="auto"/>
              </w:divBdr>
            </w:div>
            <w:div w:id="1265504675">
              <w:marLeft w:val="0"/>
              <w:marRight w:val="0"/>
              <w:marTop w:val="0"/>
              <w:marBottom w:val="0"/>
              <w:divBdr>
                <w:top w:val="none" w:sz="0" w:space="0" w:color="auto"/>
                <w:left w:val="none" w:sz="0" w:space="0" w:color="auto"/>
                <w:bottom w:val="none" w:sz="0" w:space="0" w:color="auto"/>
                <w:right w:val="none" w:sz="0" w:space="0" w:color="auto"/>
              </w:divBdr>
            </w:div>
            <w:div w:id="455831940">
              <w:marLeft w:val="0"/>
              <w:marRight w:val="0"/>
              <w:marTop w:val="0"/>
              <w:marBottom w:val="0"/>
              <w:divBdr>
                <w:top w:val="none" w:sz="0" w:space="0" w:color="auto"/>
                <w:left w:val="none" w:sz="0" w:space="0" w:color="auto"/>
                <w:bottom w:val="none" w:sz="0" w:space="0" w:color="auto"/>
                <w:right w:val="none" w:sz="0" w:space="0" w:color="auto"/>
              </w:divBdr>
            </w:div>
            <w:div w:id="56511506">
              <w:marLeft w:val="0"/>
              <w:marRight w:val="0"/>
              <w:marTop w:val="0"/>
              <w:marBottom w:val="0"/>
              <w:divBdr>
                <w:top w:val="none" w:sz="0" w:space="0" w:color="auto"/>
                <w:left w:val="none" w:sz="0" w:space="0" w:color="auto"/>
                <w:bottom w:val="none" w:sz="0" w:space="0" w:color="auto"/>
                <w:right w:val="none" w:sz="0" w:space="0" w:color="auto"/>
              </w:divBdr>
            </w:div>
            <w:div w:id="1726560998">
              <w:marLeft w:val="0"/>
              <w:marRight w:val="0"/>
              <w:marTop w:val="0"/>
              <w:marBottom w:val="0"/>
              <w:divBdr>
                <w:top w:val="none" w:sz="0" w:space="0" w:color="auto"/>
                <w:left w:val="none" w:sz="0" w:space="0" w:color="auto"/>
                <w:bottom w:val="none" w:sz="0" w:space="0" w:color="auto"/>
                <w:right w:val="none" w:sz="0" w:space="0" w:color="auto"/>
              </w:divBdr>
            </w:div>
            <w:div w:id="779448275">
              <w:marLeft w:val="0"/>
              <w:marRight w:val="0"/>
              <w:marTop w:val="0"/>
              <w:marBottom w:val="0"/>
              <w:divBdr>
                <w:top w:val="none" w:sz="0" w:space="0" w:color="auto"/>
                <w:left w:val="none" w:sz="0" w:space="0" w:color="auto"/>
                <w:bottom w:val="none" w:sz="0" w:space="0" w:color="auto"/>
                <w:right w:val="none" w:sz="0" w:space="0" w:color="auto"/>
              </w:divBdr>
            </w:div>
            <w:div w:id="712342918">
              <w:marLeft w:val="0"/>
              <w:marRight w:val="0"/>
              <w:marTop w:val="0"/>
              <w:marBottom w:val="0"/>
              <w:divBdr>
                <w:top w:val="none" w:sz="0" w:space="0" w:color="auto"/>
                <w:left w:val="none" w:sz="0" w:space="0" w:color="auto"/>
                <w:bottom w:val="none" w:sz="0" w:space="0" w:color="auto"/>
                <w:right w:val="none" w:sz="0" w:space="0" w:color="auto"/>
              </w:divBdr>
            </w:div>
            <w:div w:id="738675555">
              <w:marLeft w:val="0"/>
              <w:marRight w:val="0"/>
              <w:marTop w:val="0"/>
              <w:marBottom w:val="0"/>
              <w:divBdr>
                <w:top w:val="none" w:sz="0" w:space="0" w:color="auto"/>
                <w:left w:val="none" w:sz="0" w:space="0" w:color="auto"/>
                <w:bottom w:val="none" w:sz="0" w:space="0" w:color="auto"/>
                <w:right w:val="none" w:sz="0" w:space="0" w:color="auto"/>
              </w:divBdr>
            </w:div>
            <w:div w:id="825635648">
              <w:marLeft w:val="0"/>
              <w:marRight w:val="0"/>
              <w:marTop w:val="0"/>
              <w:marBottom w:val="0"/>
              <w:divBdr>
                <w:top w:val="none" w:sz="0" w:space="0" w:color="auto"/>
                <w:left w:val="none" w:sz="0" w:space="0" w:color="auto"/>
                <w:bottom w:val="none" w:sz="0" w:space="0" w:color="auto"/>
                <w:right w:val="none" w:sz="0" w:space="0" w:color="auto"/>
              </w:divBdr>
            </w:div>
            <w:div w:id="1130317613">
              <w:marLeft w:val="0"/>
              <w:marRight w:val="0"/>
              <w:marTop w:val="0"/>
              <w:marBottom w:val="0"/>
              <w:divBdr>
                <w:top w:val="none" w:sz="0" w:space="0" w:color="auto"/>
                <w:left w:val="none" w:sz="0" w:space="0" w:color="auto"/>
                <w:bottom w:val="none" w:sz="0" w:space="0" w:color="auto"/>
                <w:right w:val="none" w:sz="0" w:space="0" w:color="auto"/>
              </w:divBdr>
            </w:div>
            <w:div w:id="459150400">
              <w:marLeft w:val="0"/>
              <w:marRight w:val="0"/>
              <w:marTop w:val="0"/>
              <w:marBottom w:val="0"/>
              <w:divBdr>
                <w:top w:val="none" w:sz="0" w:space="0" w:color="auto"/>
                <w:left w:val="none" w:sz="0" w:space="0" w:color="auto"/>
                <w:bottom w:val="none" w:sz="0" w:space="0" w:color="auto"/>
                <w:right w:val="none" w:sz="0" w:space="0" w:color="auto"/>
              </w:divBdr>
            </w:div>
            <w:div w:id="1879776164">
              <w:marLeft w:val="0"/>
              <w:marRight w:val="0"/>
              <w:marTop w:val="0"/>
              <w:marBottom w:val="0"/>
              <w:divBdr>
                <w:top w:val="none" w:sz="0" w:space="0" w:color="auto"/>
                <w:left w:val="none" w:sz="0" w:space="0" w:color="auto"/>
                <w:bottom w:val="none" w:sz="0" w:space="0" w:color="auto"/>
                <w:right w:val="none" w:sz="0" w:space="0" w:color="auto"/>
              </w:divBdr>
            </w:div>
            <w:div w:id="34893218">
              <w:marLeft w:val="0"/>
              <w:marRight w:val="0"/>
              <w:marTop w:val="0"/>
              <w:marBottom w:val="0"/>
              <w:divBdr>
                <w:top w:val="none" w:sz="0" w:space="0" w:color="auto"/>
                <w:left w:val="none" w:sz="0" w:space="0" w:color="auto"/>
                <w:bottom w:val="none" w:sz="0" w:space="0" w:color="auto"/>
                <w:right w:val="none" w:sz="0" w:space="0" w:color="auto"/>
              </w:divBdr>
            </w:div>
            <w:div w:id="278151811">
              <w:marLeft w:val="0"/>
              <w:marRight w:val="0"/>
              <w:marTop w:val="0"/>
              <w:marBottom w:val="0"/>
              <w:divBdr>
                <w:top w:val="none" w:sz="0" w:space="0" w:color="auto"/>
                <w:left w:val="none" w:sz="0" w:space="0" w:color="auto"/>
                <w:bottom w:val="none" w:sz="0" w:space="0" w:color="auto"/>
                <w:right w:val="none" w:sz="0" w:space="0" w:color="auto"/>
              </w:divBdr>
            </w:div>
            <w:div w:id="935215239">
              <w:marLeft w:val="0"/>
              <w:marRight w:val="0"/>
              <w:marTop w:val="0"/>
              <w:marBottom w:val="0"/>
              <w:divBdr>
                <w:top w:val="none" w:sz="0" w:space="0" w:color="auto"/>
                <w:left w:val="none" w:sz="0" w:space="0" w:color="auto"/>
                <w:bottom w:val="none" w:sz="0" w:space="0" w:color="auto"/>
                <w:right w:val="none" w:sz="0" w:space="0" w:color="auto"/>
              </w:divBdr>
            </w:div>
            <w:div w:id="552276008">
              <w:marLeft w:val="0"/>
              <w:marRight w:val="0"/>
              <w:marTop w:val="0"/>
              <w:marBottom w:val="0"/>
              <w:divBdr>
                <w:top w:val="none" w:sz="0" w:space="0" w:color="auto"/>
                <w:left w:val="none" w:sz="0" w:space="0" w:color="auto"/>
                <w:bottom w:val="none" w:sz="0" w:space="0" w:color="auto"/>
                <w:right w:val="none" w:sz="0" w:space="0" w:color="auto"/>
              </w:divBdr>
            </w:div>
            <w:div w:id="1717966768">
              <w:marLeft w:val="0"/>
              <w:marRight w:val="0"/>
              <w:marTop w:val="0"/>
              <w:marBottom w:val="0"/>
              <w:divBdr>
                <w:top w:val="none" w:sz="0" w:space="0" w:color="auto"/>
                <w:left w:val="none" w:sz="0" w:space="0" w:color="auto"/>
                <w:bottom w:val="none" w:sz="0" w:space="0" w:color="auto"/>
                <w:right w:val="none" w:sz="0" w:space="0" w:color="auto"/>
              </w:divBdr>
            </w:div>
            <w:div w:id="1270897203">
              <w:marLeft w:val="0"/>
              <w:marRight w:val="0"/>
              <w:marTop w:val="0"/>
              <w:marBottom w:val="0"/>
              <w:divBdr>
                <w:top w:val="none" w:sz="0" w:space="0" w:color="auto"/>
                <w:left w:val="none" w:sz="0" w:space="0" w:color="auto"/>
                <w:bottom w:val="none" w:sz="0" w:space="0" w:color="auto"/>
                <w:right w:val="none" w:sz="0" w:space="0" w:color="auto"/>
              </w:divBdr>
            </w:div>
            <w:div w:id="204759053">
              <w:marLeft w:val="0"/>
              <w:marRight w:val="0"/>
              <w:marTop w:val="0"/>
              <w:marBottom w:val="0"/>
              <w:divBdr>
                <w:top w:val="none" w:sz="0" w:space="0" w:color="auto"/>
                <w:left w:val="none" w:sz="0" w:space="0" w:color="auto"/>
                <w:bottom w:val="none" w:sz="0" w:space="0" w:color="auto"/>
                <w:right w:val="none" w:sz="0" w:space="0" w:color="auto"/>
              </w:divBdr>
            </w:div>
            <w:div w:id="15427261">
              <w:marLeft w:val="0"/>
              <w:marRight w:val="0"/>
              <w:marTop w:val="0"/>
              <w:marBottom w:val="0"/>
              <w:divBdr>
                <w:top w:val="none" w:sz="0" w:space="0" w:color="auto"/>
                <w:left w:val="none" w:sz="0" w:space="0" w:color="auto"/>
                <w:bottom w:val="none" w:sz="0" w:space="0" w:color="auto"/>
                <w:right w:val="none" w:sz="0" w:space="0" w:color="auto"/>
              </w:divBdr>
            </w:div>
            <w:div w:id="2056656882">
              <w:marLeft w:val="0"/>
              <w:marRight w:val="0"/>
              <w:marTop w:val="0"/>
              <w:marBottom w:val="0"/>
              <w:divBdr>
                <w:top w:val="none" w:sz="0" w:space="0" w:color="auto"/>
                <w:left w:val="none" w:sz="0" w:space="0" w:color="auto"/>
                <w:bottom w:val="none" w:sz="0" w:space="0" w:color="auto"/>
                <w:right w:val="none" w:sz="0" w:space="0" w:color="auto"/>
              </w:divBdr>
            </w:div>
            <w:div w:id="774054275">
              <w:marLeft w:val="0"/>
              <w:marRight w:val="0"/>
              <w:marTop w:val="0"/>
              <w:marBottom w:val="0"/>
              <w:divBdr>
                <w:top w:val="none" w:sz="0" w:space="0" w:color="auto"/>
                <w:left w:val="none" w:sz="0" w:space="0" w:color="auto"/>
                <w:bottom w:val="none" w:sz="0" w:space="0" w:color="auto"/>
                <w:right w:val="none" w:sz="0" w:space="0" w:color="auto"/>
              </w:divBdr>
            </w:div>
            <w:div w:id="1049570931">
              <w:marLeft w:val="0"/>
              <w:marRight w:val="0"/>
              <w:marTop w:val="0"/>
              <w:marBottom w:val="0"/>
              <w:divBdr>
                <w:top w:val="none" w:sz="0" w:space="0" w:color="auto"/>
                <w:left w:val="none" w:sz="0" w:space="0" w:color="auto"/>
                <w:bottom w:val="none" w:sz="0" w:space="0" w:color="auto"/>
                <w:right w:val="none" w:sz="0" w:space="0" w:color="auto"/>
              </w:divBdr>
            </w:div>
            <w:div w:id="163664244">
              <w:marLeft w:val="0"/>
              <w:marRight w:val="0"/>
              <w:marTop w:val="0"/>
              <w:marBottom w:val="0"/>
              <w:divBdr>
                <w:top w:val="none" w:sz="0" w:space="0" w:color="auto"/>
                <w:left w:val="none" w:sz="0" w:space="0" w:color="auto"/>
                <w:bottom w:val="none" w:sz="0" w:space="0" w:color="auto"/>
                <w:right w:val="none" w:sz="0" w:space="0" w:color="auto"/>
              </w:divBdr>
            </w:div>
            <w:div w:id="1931619769">
              <w:marLeft w:val="0"/>
              <w:marRight w:val="0"/>
              <w:marTop w:val="0"/>
              <w:marBottom w:val="0"/>
              <w:divBdr>
                <w:top w:val="none" w:sz="0" w:space="0" w:color="auto"/>
                <w:left w:val="none" w:sz="0" w:space="0" w:color="auto"/>
                <w:bottom w:val="none" w:sz="0" w:space="0" w:color="auto"/>
                <w:right w:val="none" w:sz="0" w:space="0" w:color="auto"/>
              </w:divBdr>
            </w:div>
            <w:div w:id="598832825">
              <w:marLeft w:val="0"/>
              <w:marRight w:val="0"/>
              <w:marTop w:val="0"/>
              <w:marBottom w:val="0"/>
              <w:divBdr>
                <w:top w:val="none" w:sz="0" w:space="0" w:color="auto"/>
                <w:left w:val="none" w:sz="0" w:space="0" w:color="auto"/>
                <w:bottom w:val="none" w:sz="0" w:space="0" w:color="auto"/>
                <w:right w:val="none" w:sz="0" w:space="0" w:color="auto"/>
              </w:divBdr>
            </w:div>
            <w:div w:id="977613976">
              <w:marLeft w:val="0"/>
              <w:marRight w:val="0"/>
              <w:marTop w:val="0"/>
              <w:marBottom w:val="0"/>
              <w:divBdr>
                <w:top w:val="none" w:sz="0" w:space="0" w:color="auto"/>
                <w:left w:val="none" w:sz="0" w:space="0" w:color="auto"/>
                <w:bottom w:val="none" w:sz="0" w:space="0" w:color="auto"/>
                <w:right w:val="none" w:sz="0" w:space="0" w:color="auto"/>
              </w:divBdr>
            </w:div>
            <w:div w:id="1285576339">
              <w:marLeft w:val="0"/>
              <w:marRight w:val="0"/>
              <w:marTop w:val="0"/>
              <w:marBottom w:val="0"/>
              <w:divBdr>
                <w:top w:val="none" w:sz="0" w:space="0" w:color="auto"/>
                <w:left w:val="none" w:sz="0" w:space="0" w:color="auto"/>
                <w:bottom w:val="none" w:sz="0" w:space="0" w:color="auto"/>
                <w:right w:val="none" w:sz="0" w:space="0" w:color="auto"/>
              </w:divBdr>
            </w:div>
            <w:div w:id="2011256292">
              <w:marLeft w:val="0"/>
              <w:marRight w:val="0"/>
              <w:marTop w:val="0"/>
              <w:marBottom w:val="0"/>
              <w:divBdr>
                <w:top w:val="none" w:sz="0" w:space="0" w:color="auto"/>
                <w:left w:val="none" w:sz="0" w:space="0" w:color="auto"/>
                <w:bottom w:val="none" w:sz="0" w:space="0" w:color="auto"/>
                <w:right w:val="none" w:sz="0" w:space="0" w:color="auto"/>
              </w:divBdr>
            </w:div>
            <w:div w:id="780994855">
              <w:marLeft w:val="0"/>
              <w:marRight w:val="0"/>
              <w:marTop w:val="0"/>
              <w:marBottom w:val="0"/>
              <w:divBdr>
                <w:top w:val="none" w:sz="0" w:space="0" w:color="auto"/>
                <w:left w:val="none" w:sz="0" w:space="0" w:color="auto"/>
                <w:bottom w:val="none" w:sz="0" w:space="0" w:color="auto"/>
                <w:right w:val="none" w:sz="0" w:space="0" w:color="auto"/>
              </w:divBdr>
            </w:div>
            <w:div w:id="929436586">
              <w:marLeft w:val="0"/>
              <w:marRight w:val="0"/>
              <w:marTop w:val="0"/>
              <w:marBottom w:val="0"/>
              <w:divBdr>
                <w:top w:val="none" w:sz="0" w:space="0" w:color="auto"/>
                <w:left w:val="none" w:sz="0" w:space="0" w:color="auto"/>
                <w:bottom w:val="none" w:sz="0" w:space="0" w:color="auto"/>
                <w:right w:val="none" w:sz="0" w:space="0" w:color="auto"/>
              </w:divBdr>
            </w:div>
            <w:div w:id="1888684821">
              <w:marLeft w:val="0"/>
              <w:marRight w:val="0"/>
              <w:marTop w:val="0"/>
              <w:marBottom w:val="0"/>
              <w:divBdr>
                <w:top w:val="none" w:sz="0" w:space="0" w:color="auto"/>
                <w:left w:val="none" w:sz="0" w:space="0" w:color="auto"/>
                <w:bottom w:val="none" w:sz="0" w:space="0" w:color="auto"/>
                <w:right w:val="none" w:sz="0" w:space="0" w:color="auto"/>
              </w:divBdr>
            </w:div>
            <w:div w:id="925261707">
              <w:marLeft w:val="0"/>
              <w:marRight w:val="0"/>
              <w:marTop w:val="0"/>
              <w:marBottom w:val="0"/>
              <w:divBdr>
                <w:top w:val="none" w:sz="0" w:space="0" w:color="auto"/>
                <w:left w:val="none" w:sz="0" w:space="0" w:color="auto"/>
                <w:bottom w:val="none" w:sz="0" w:space="0" w:color="auto"/>
                <w:right w:val="none" w:sz="0" w:space="0" w:color="auto"/>
              </w:divBdr>
            </w:div>
            <w:div w:id="173880752">
              <w:marLeft w:val="0"/>
              <w:marRight w:val="0"/>
              <w:marTop w:val="0"/>
              <w:marBottom w:val="0"/>
              <w:divBdr>
                <w:top w:val="none" w:sz="0" w:space="0" w:color="auto"/>
                <w:left w:val="none" w:sz="0" w:space="0" w:color="auto"/>
                <w:bottom w:val="none" w:sz="0" w:space="0" w:color="auto"/>
                <w:right w:val="none" w:sz="0" w:space="0" w:color="auto"/>
              </w:divBdr>
            </w:div>
            <w:div w:id="1052196315">
              <w:marLeft w:val="0"/>
              <w:marRight w:val="0"/>
              <w:marTop w:val="0"/>
              <w:marBottom w:val="0"/>
              <w:divBdr>
                <w:top w:val="none" w:sz="0" w:space="0" w:color="auto"/>
                <w:left w:val="none" w:sz="0" w:space="0" w:color="auto"/>
                <w:bottom w:val="none" w:sz="0" w:space="0" w:color="auto"/>
                <w:right w:val="none" w:sz="0" w:space="0" w:color="auto"/>
              </w:divBdr>
            </w:div>
            <w:div w:id="165633381">
              <w:marLeft w:val="0"/>
              <w:marRight w:val="0"/>
              <w:marTop w:val="0"/>
              <w:marBottom w:val="0"/>
              <w:divBdr>
                <w:top w:val="none" w:sz="0" w:space="0" w:color="auto"/>
                <w:left w:val="none" w:sz="0" w:space="0" w:color="auto"/>
                <w:bottom w:val="none" w:sz="0" w:space="0" w:color="auto"/>
                <w:right w:val="none" w:sz="0" w:space="0" w:color="auto"/>
              </w:divBdr>
            </w:div>
            <w:div w:id="212234079">
              <w:marLeft w:val="0"/>
              <w:marRight w:val="0"/>
              <w:marTop w:val="0"/>
              <w:marBottom w:val="0"/>
              <w:divBdr>
                <w:top w:val="none" w:sz="0" w:space="0" w:color="auto"/>
                <w:left w:val="none" w:sz="0" w:space="0" w:color="auto"/>
                <w:bottom w:val="none" w:sz="0" w:space="0" w:color="auto"/>
                <w:right w:val="none" w:sz="0" w:space="0" w:color="auto"/>
              </w:divBdr>
            </w:div>
            <w:div w:id="924801080">
              <w:marLeft w:val="0"/>
              <w:marRight w:val="0"/>
              <w:marTop w:val="0"/>
              <w:marBottom w:val="0"/>
              <w:divBdr>
                <w:top w:val="none" w:sz="0" w:space="0" w:color="auto"/>
                <w:left w:val="none" w:sz="0" w:space="0" w:color="auto"/>
                <w:bottom w:val="none" w:sz="0" w:space="0" w:color="auto"/>
                <w:right w:val="none" w:sz="0" w:space="0" w:color="auto"/>
              </w:divBdr>
            </w:div>
            <w:div w:id="169486458">
              <w:marLeft w:val="0"/>
              <w:marRight w:val="0"/>
              <w:marTop w:val="0"/>
              <w:marBottom w:val="0"/>
              <w:divBdr>
                <w:top w:val="none" w:sz="0" w:space="0" w:color="auto"/>
                <w:left w:val="none" w:sz="0" w:space="0" w:color="auto"/>
                <w:bottom w:val="none" w:sz="0" w:space="0" w:color="auto"/>
                <w:right w:val="none" w:sz="0" w:space="0" w:color="auto"/>
              </w:divBdr>
            </w:div>
            <w:div w:id="1754475825">
              <w:marLeft w:val="0"/>
              <w:marRight w:val="0"/>
              <w:marTop w:val="0"/>
              <w:marBottom w:val="0"/>
              <w:divBdr>
                <w:top w:val="none" w:sz="0" w:space="0" w:color="auto"/>
                <w:left w:val="none" w:sz="0" w:space="0" w:color="auto"/>
                <w:bottom w:val="none" w:sz="0" w:space="0" w:color="auto"/>
                <w:right w:val="none" w:sz="0" w:space="0" w:color="auto"/>
              </w:divBdr>
            </w:div>
            <w:div w:id="981618468">
              <w:marLeft w:val="0"/>
              <w:marRight w:val="0"/>
              <w:marTop w:val="0"/>
              <w:marBottom w:val="0"/>
              <w:divBdr>
                <w:top w:val="none" w:sz="0" w:space="0" w:color="auto"/>
                <w:left w:val="none" w:sz="0" w:space="0" w:color="auto"/>
                <w:bottom w:val="none" w:sz="0" w:space="0" w:color="auto"/>
                <w:right w:val="none" w:sz="0" w:space="0" w:color="auto"/>
              </w:divBdr>
            </w:div>
            <w:div w:id="959805303">
              <w:marLeft w:val="0"/>
              <w:marRight w:val="0"/>
              <w:marTop w:val="0"/>
              <w:marBottom w:val="0"/>
              <w:divBdr>
                <w:top w:val="none" w:sz="0" w:space="0" w:color="auto"/>
                <w:left w:val="none" w:sz="0" w:space="0" w:color="auto"/>
                <w:bottom w:val="none" w:sz="0" w:space="0" w:color="auto"/>
                <w:right w:val="none" w:sz="0" w:space="0" w:color="auto"/>
              </w:divBdr>
            </w:div>
            <w:div w:id="824205502">
              <w:marLeft w:val="0"/>
              <w:marRight w:val="0"/>
              <w:marTop w:val="0"/>
              <w:marBottom w:val="0"/>
              <w:divBdr>
                <w:top w:val="none" w:sz="0" w:space="0" w:color="auto"/>
                <w:left w:val="none" w:sz="0" w:space="0" w:color="auto"/>
                <w:bottom w:val="none" w:sz="0" w:space="0" w:color="auto"/>
                <w:right w:val="none" w:sz="0" w:space="0" w:color="auto"/>
              </w:divBdr>
            </w:div>
            <w:div w:id="1864515835">
              <w:marLeft w:val="0"/>
              <w:marRight w:val="0"/>
              <w:marTop w:val="0"/>
              <w:marBottom w:val="0"/>
              <w:divBdr>
                <w:top w:val="none" w:sz="0" w:space="0" w:color="auto"/>
                <w:left w:val="none" w:sz="0" w:space="0" w:color="auto"/>
                <w:bottom w:val="none" w:sz="0" w:space="0" w:color="auto"/>
                <w:right w:val="none" w:sz="0" w:space="0" w:color="auto"/>
              </w:divBdr>
            </w:div>
            <w:div w:id="182717994">
              <w:marLeft w:val="0"/>
              <w:marRight w:val="0"/>
              <w:marTop w:val="0"/>
              <w:marBottom w:val="0"/>
              <w:divBdr>
                <w:top w:val="none" w:sz="0" w:space="0" w:color="auto"/>
                <w:left w:val="none" w:sz="0" w:space="0" w:color="auto"/>
                <w:bottom w:val="none" w:sz="0" w:space="0" w:color="auto"/>
                <w:right w:val="none" w:sz="0" w:space="0" w:color="auto"/>
              </w:divBdr>
            </w:div>
            <w:div w:id="1626472874">
              <w:marLeft w:val="0"/>
              <w:marRight w:val="0"/>
              <w:marTop w:val="0"/>
              <w:marBottom w:val="0"/>
              <w:divBdr>
                <w:top w:val="none" w:sz="0" w:space="0" w:color="auto"/>
                <w:left w:val="none" w:sz="0" w:space="0" w:color="auto"/>
                <w:bottom w:val="none" w:sz="0" w:space="0" w:color="auto"/>
                <w:right w:val="none" w:sz="0" w:space="0" w:color="auto"/>
              </w:divBdr>
            </w:div>
            <w:div w:id="1722241301">
              <w:marLeft w:val="0"/>
              <w:marRight w:val="0"/>
              <w:marTop w:val="0"/>
              <w:marBottom w:val="0"/>
              <w:divBdr>
                <w:top w:val="none" w:sz="0" w:space="0" w:color="auto"/>
                <w:left w:val="none" w:sz="0" w:space="0" w:color="auto"/>
                <w:bottom w:val="none" w:sz="0" w:space="0" w:color="auto"/>
                <w:right w:val="none" w:sz="0" w:space="0" w:color="auto"/>
              </w:divBdr>
            </w:div>
            <w:div w:id="640504650">
              <w:marLeft w:val="0"/>
              <w:marRight w:val="0"/>
              <w:marTop w:val="0"/>
              <w:marBottom w:val="0"/>
              <w:divBdr>
                <w:top w:val="none" w:sz="0" w:space="0" w:color="auto"/>
                <w:left w:val="none" w:sz="0" w:space="0" w:color="auto"/>
                <w:bottom w:val="none" w:sz="0" w:space="0" w:color="auto"/>
                <w:right w:val="none" w:sz="0" w:space="0" w:color="auto"/>
              </w:divBdr>
            </w:div>
            <w:div w:id="1588686953">
              <w:marLeft w:val="0"/>
              <w:marRight w:val="0"/>
              <w:marTop w:val="0"/>
              <w:marBottom w:val="0"/>
              <w:divBdr>
                <w:top w:val="none" w:sz="0" w:space="0" w:color="auto"/>
                <w:left w:val="none" w:sz="0" w:space="0" w:color="auto"/>
                <w:bottom w:val="none" w:sz="0" w:space="0" w:color="auto"/>
                <w:right w:val="none" w:sz="0" w:space="0" w:color="auto"/>
              </w:divBdr>
            </w:div>
            <w:div w:id="296691258">
              <w:marLeft w:val="0"/>
              <w:marRight w:val="0"/>
              <w:marTop w:val="0"/>
              <w:marBottom w:val="0"/>
              <w:divBdr>
                <w:top w:val="none" w:sz="0" w:space="0" w:color="auto"/>
                <w:left w:val="none" w:sz="0" w:space="0" w:color="auto"/>
                <w:bottom w:val="none" w:sz="0" w:space="0" w:color="auto"/>
                <w:right w:val="none" w:sz="0" w:space="0" w:color="auto"/>
              </w:divBdr>
            </w:div>
            <w:div w:id="466357724">
              <w:marLeft w:val="0"/>
              <w:marRight w:val="0"/>
              <w:marTop w:val="0"/>
              <w:marBottom w:val="0"/>
              <w:divBdr>
                <w:top w:val="none" w:sz="0" w:space="0" w:color="auto"/>
                <w:left w:val="none" w:sz="0" w:space="0" w:color="auto"/>
                <w:bottom w:val="none" w:sz="0" w:space="0" w:color="auto"/>
                <w:right w:val="none" w:sz="0" w:space="0" w:color="auto"/>
              </w:divBdr>
            </w:div>
            <w:div w:id="946085805">
              <w:marLeft w:val="0"/>
              <w:marRight w:val="0"/>
              <w:marTop w:val="0"/>
              <w:marBottom w:val="0"/>
              <w:divBdr>
                <w:top w:val="none" w:sz="0" w:space="0" w:color="auto"/>
                <w:left w:val="none" w:sz="0" w:space="0" w:color="auto"/>
                <w:bottom w:val="none" w:sz="0" w:space="0" w:color="auto"/>
                <w:right w:val="none" w:sz="0" w:space="0" w:color="auto"/>
              </w:divBdr>
            </w:div>
            <w:div w:id="1082485473">
              <w:marLeft w:val="0"/>
              <w:marRight w:val="0"/>
              <w:marTop w:val="0"/>
              <w:marBottom w:val="0"/>
              <w:divBdr>
                <w:top w:val="none" w:sz="0" w:space="0" w:color="auto"/>
                <w:left w:val="none" w:sz="0" w:space="0" w:color="auto"/>
                <w:bottom w:val="none" w:sz="0" w:space="0" w:color="auto"/>
                <w:right w:val="none" w:sz="0" w:space="0" w:color="auto"/>
              </w:divBdr>
            </w:div>
            <w:div w:id="1872693366">
              <w:marLeft w:val="0"/>
              <w:marRight w:val="0"/>
              <w:marTop w:val="0"/>
              <w:marBottom w:val="0"/>
              <w:divBdr>
                <w:top w:val="none" w:sz="0" w:space="0" w:color="auto"/>
                <w:left w:val="none" w:sz="0" w:space="0" w:color="auto"/>
                <w:bottom w:val="none" w:sz="0" w:space="0" w:color="auto"/>
                <w:right w:val="none" w:sz="0" w:space="0" w:color="auto"/>
              </w:divBdr>
            </w:div>
            <w:div w:id="803695787">
              <w:marLeft w:val="0"/>
              <w:marRight w:val="0"/>
              <w:marTop w:val="0"/>
              <w:marBottom w:val="0"/>
              <w:divBdr>
                <w:top w:val="none" w:sz="0" w:space="0" w:color="auto"/>
                <w:left w:val="none" w:sz="0" w:space="0" w:color="auto"/>
                <w:bottom w:val="none" w:sz="0" w:space="0" w:color="auto"/>
                <w:right w:val="none" w:sz="0" w:space="0" w:color="auto"/>
              </w:divBdr>
            </w:div>
            <w:div w:id="337927221">
              <w:marLeft w:val="0"/>
              <w:marRight w:val="0"/>
              <w:marTop w:val="0"/>
              <w:marBottom w:val="0"/>
              <w:divBdr>
                <w:top w:val="none" w:sz="0" w:space="0" w:color="auto"/>
                <w:left w:val="none" w:sz="0" w:space="0" w:color="auto"/>
                <w:bottom w:val="none" w:sz="0" w:space="0" w:color="auto"/>
                <w:right w:val="none" w:sz="0" w:space="0" w:color="auto"/>
              </w:divBdr>
            </w:div>
            <w:div w:id="63066243">
              <w:marLeft w:val="0"/>
              <w:marRight w:val="0"/>
              <w:marTop w:val="0"/>
              <w:marBottom w:val="0"/>
              <w:divBdr>
                <w:top w:val="none" w:sz="0" w:space="0" w:color="auto"/>
                <w:left w:val="none" w:sz="0" w:space="0" w:color="auto"/>
                <w:bottom w:val="none" w:sz="0" w:space="0" w:color="auto"/>
                <w:right w:val="none" w:sz="0" w:space="0" w:color="auto"/>
              </w:divBdr>
            </w:div>
            <w:div w:id="1498351500">
              <w:marLeft w:val="0"/>
              <w:marRight w:val="0"/>
              <w:marTop w:val="0"/>
              <w:marBottom w:val="0"/>
              <w:divBdr>
                <w:top w:val="none" w:sz="0" w:space="0" w:color="auto"/>
                <w:left w:val="none" w:sz="0" w:space="0" w:color="auto"/>
                <w:bottom w:val="none" w:sz="0" w:space="0" w:color="auto"/>
                <w:right w:val="none" w:sz="0" w:space="0" w:color="auto"/>
              </w:divBdr>
            </w:div>
            <w:div w:id="500509168">
              <w:marLeft w:val="0"/>
              <w:marRight w:val="0"/>
              <w:marTop w:val="0"/>
              <w:marBottom w:val="0"/>
              <w:divBdr>
                <w:top w:val="none" w:sz="0" w:space="0" w:color="auto"/>
                <w:left w:val="none" w:sz="0" w:space="0" w:color="auto"/>
                <w:bottom w:val="none" w:sz="0" w:space="0" w:color="auto"/>
                <w:right w:val="none" w:sz="0" w:space="0" w:color="auto"/>
              </w:divBdr>
            </w:div>
            <w:div w:id="1922911727">
              <w:marLeft w:val="0"/>
              <w:marRight w:val="0"/>
              <w:marTop w:val="0"/>
              <w:marBottom w:val="0"/>
              <w:divBdr>
                <w:top w:val="none" w:sz="0" w:space="0" w:color="auto"/>
                <w:left w:val="none" w:sz="0" w:space="0" w:color="auto"/>
                <w:bottom w:val="none" w:sz="0" w:space="0" w:color="auto"/>
                <w:right w:val="none" w:sz="0" w:space="0" w:color="auto"/>
              </w:divBdr>
            </w:div>
            <w:div w:id="1920016436">
              <w:marLeft w:val="0"/>
              <w:marRight w:val="0"/>
              <w:marTop w:val="0"/>
              <w:marBottom w:val="0"/>
              <w:divBdr>
                <w:top w:val="none" w:sz="0" w:space="0" w:color="auto"/>
                <w:left w:val="none" w:sz="0" w:space="0" w:color="auto"/>
                <w:bottom w:val="none" w:sz="0" w:space="0" w:color="auto"/>
                <w:right w:val="none" w:sz="0" w:space="0" w:color="auto"/>
              </w:divBdr>
            </w:div>
            <w:div w:id="97721885">
              <w:marLeft w:val="0"/>
              <w:marRight w:val="0"/>
              <w:marTop w:val="0"/>
              <w:marBottom w:val="0"/>
              <w:divBdr>
                <w:top w:val="none" w:sz="0" w:space="0" w:color="auto"/>
                <w:left w:val="none" w:sz="0" w:space="0" w:color="auto"/>
                <w:bottom w:val="none" w:sz="0" w:space="0" w:color="auto"/>
                <w:right w:val="none" w:sz="0" w:space="0" w:color="auto"/>
              </w:divBdr>
            </w:div>
            <w:div w:id="1515459300">
              <w:marLeft w:val="0"/>
              <w:marRight w:val="0"/>
              <w:marTop w:val="0"/>
              <w:marBottom w:val="0"/>
              <w:divBdr>
                <w:top w:val="none" w:sz="0" w:space="0" w:color="auto"/>
                <w:left w:val="none" w:sz="0" w:space="0" w:color="auto"/>
                <w:bottom w:val="none" w:sz="0" w:space="0" w:color="auto"/>
                <w:right w:val="none" w:sz="0" w:space="0" w:color="auto"/>
              </w:divBdr>
            </w:div>
            <w:div w:id="1207915198">
              <w:marLeft w:val="0"/>
              <w:marRight w:val="0"/>
              <w:marTop w:val="0"/>
              <w:marBottom w:val="0"/>
              <w:divBdr>
                <w:top w:val="none" w:sz="0" w:space="0" w:color="auto"/>
                <w:left w:val="none" w:sz="0" w:space="0" w:color="auto"/>
                <w:bottom w:val="none" w:sz="0" w:space="0" w:color="auto"/>
                <w:right w:val="none" w:sz="0" w:space="0" w:color="auto"/>
              </w:divBdr>
            </w:div>
            <w:div w:id="1732345155">
              <w:marLeft w:val="0"/>
              <w:marRight w:val="0"/>
              <w:marTop w:val="0"/>
              <w:marBottom w:val="0"/>
              <w:divBdr>
                <w:top w:val="none" w:sz="0" w:space="0" w:color="auto"/>
                <w:left w:val="none" w:sz="0" w:space="0" w:color="auto"/>
                <w:bottom w:val="none" w:sz="0" w:space="0" w:color="auto"/>
                <w:right w:val="none" w:sz="0" w:space="0" w:color="auto"/>
              </w:divBdr>
            </w:div>
            <w:div w:id="680592497">
              <w:marLeft w:val="0"/>
              <w:marRight w:val="0"/>
              <w:marTop w:val="0"/>
              <w:marBottom w:val="0"/>
              <w:divBdr>
                <w:top w:val="none" w:sz="0" w:space="0" w:color="auto"/>
                <w:left w:val="none" w:sz="0" w:space="0" w:color="auto"/>
                <w:bottom w:val="none" w:sz="0" w:space="0" w:color="auto"/>
                <w:right w:val="none" w:sz="0" w:space="0" w:color="auto"/>
              </w:divBdr>
            </w:div>
            <w:div w:id="1778865848">
              <w:marLeft w:val="0"/>
              <w:marRight w:val="0"/>
              <w:marTop w:val="0"/>
              <w:marBottom w:val="0"/>
              <w:divBdr>
                <w:top w:val="none" w:sz="0" w:space="0" w:color="auto"/>
                <w:left w:val="none" w:sz="0" w:space="0" w:color="auto"/>
                <w:bottom w:val="none" w:sz="0" w:space="0" w:color="auto"/>
                <w:right w:val="none" w:sz="0" w:space="0" w:color="auto"/>
              </w:divBdr>
            </w:div>
            <w:div w:id="1872916048">
              <w:marLeft w:val="0"/>
              <w:marRight w:val="0"/>
              <w:marTop w:val="0"/>
              <w:marBottom w:val="0"/>
              <w:divBdr>
                <w:top w:val="none" w:sz="0" w:space="0" w:color="auto"/>
                <w:left w:val="none" w:sz="0" w:space="0" w:color="auto"/>
                <w:bottom w:val="none" w:sz="0" w:space="0" w:color="auto"/>
                <w:right w:val="none" w:sz="0" w:space="0" w:color="auto"/>
              </w:divBdr>
            </w:div>
            <w:div w:id="640503993">
              <w:marLeft w:val="0"/>
              <w:marRight w:val="0"/>
              <w:marTop w:val="0"/>
              <w:marBottom w:val="0"/>
              <w:divBdr>
                <w:top w:val="none" w:sz="0" w:space="0" w:color="auto"/>
                <w:left w:val="none" w:sz="0" w:space="0" w:color="auto"/>
                <w:bottom w:val="none" w:sz="0" w:space="0" w:color="auto"/>
                <w:right w:val="none" w:sz="0" w:space="0" w:color="auto"/>
              </w:divBdr>
            </w:div>
            <w:div w:id="2082754211">
              <w:marLeft w:val="0"/>
              <w:marRight w:val="0"/>
              <w:marTop w:val="0"/>
              <w:marBottom w:val="0"/>
              <w:divBdr>
                <w:top w:val="none" w:sz="0" w:space="0" w:color="auto"/>
                <w:left w:val="none" w:sz="0" w:space="0" w:color="auto"/>
                <w:bottom w:val="none" w:sz="0" w:space="0" w:color="auto"/>
                <w:right w:val="none" w:sz="0" w:space="0" w:color="auto"/>
              </w:divBdr>
            </w:div>
            <w:div w:id="1588074069">
              <w:marLeft w:val="0"/>
              <w:marRight w:val="0"/>
              <w:marTop w:val="0"/>
              <w:marBottom w:val="0"/>
              <w:divBdr>
                <w:top w:val="none" w:sz="0" w:space="0" w:color="auto"/>
                <w:left w:val="none" w:sz="0" w:space="0" w:color="auto"/>
                <w:bottom w:val="none" w:sz="0" w:space="0" w:color="auto"/>
                <w:right w:val="none" w:sz="0" w:space="0" w:color="auto"/>
              </w:divBdr>
            </w:div>
            <w:div w:id="1411005119">
              <w:marLeft w:val="0"/>
              <w:marRight w:val="0"/>
              <w:marTop w:val="0"/>
              <w:marBottom w:val="0"/>
              <w:divBdr>
                <w:top w:val="none" w:sz="0" w:space="0" w:color="auto"/>
                <w:left w:val="none" w:sz="0" w:space="0" w:color="auto"/>
                <w:bottom w:val="none" w:sz="0" w:space="0" w:color="auto"/>
                <w:right w:val="none" w:sz="0" w:space="0" w:color="auto"/>
              </w:divBdr>
            </w:div>
            <w:div w:id="1564176288">
              <w:marLeft w:val="0"/>
              <w:marRight w:val="0"/>
              <w:marTop w:val="0"/>
              <w:marBottom w:val="0"/>
              <w:divBdr>
                <w:top w:val="none" w:sz="0" w:space="0" w:color="auto"/>
                <w:left w:val="none" w:sz="0" w:space="0" w:color="auto"/>
                <w:bottom w:val="none" w:sz="0" w:space="0" w:color="auto"/>
                <w:right w:val="none" w:sz="0" w:space="0" w:color="auto"/>
              </w:divBdr>
            </w:div>
            <w:div w:id="2045784463">
              <w:marLeft w:val="0"/>
              <w:marRight w:val="0"/>
              <w:marTop w:val="0"/>
              <w:marBottom w:val="0"/>
              <w:divBdr>
                <w:top w:val="none" w:sz="0" w:space="0" w:color="auto"/>
                <w:left w:val="none" w:sz="0" w:space="0" w:color="auto"/>
                <w:bottom w:val="none" w:sz="0" w:space="0" w:color="auto"/>
                <w:right w:val="none" w:sz="0" w:space="0" w:color="auto"/>
              </w:divBdr>
            </w:div>
            <w:div w:id="1190802401">
              <w:marLeft w:val="0"/>
              <w:marRight w:val="0"/>
              <w:marTop w:val="0"/>
              <w:marBottom w:val="0"/>
              <w:divBdr>
                <w:top w:val="none" w:sz="0" w:space="0" w:color="auto"/>
                <w:left w:val="none" w:sz="0" w:space="0" w:color="auto"/>
                <w:bottom w:val="none" w:sz="0" w:space="0" w:color="auto"/>
                <w:right w:val="none" w:sz="0" w:space="0" w:color="auto"/>
              </w:divBdr>
            </w:div>
            <w:div w:id="1153064925">
              <w:marLeft w:val="0"/>
              <w:marRight w:val="0"/>
              <w:marTop w:val="0"/>
              <w:marBottom w:val="0"/>
              <w:divBdr>
                <w:top w:val="none" w:sz="0" w:space="0" w:color="auto"/>
                <w:left w:val="none" w:sz="0" w:space="0" w:color="auto"/>
                <w:bottom w:val="none" w:sz="0" w:space="0" w:color="auto"/>
                <w:right w:val="none" w:sz="0" w:space="0" w:color="auto"/>
              </w:divBdr>
            </w:div>
            <w:div w:id="1471821454">
              <w:marLeft w:val="0"/>
              <w:marRight w:val="0"/>
              <w:marTop w:val="0"/>
              <w:marBottom w:val="0"/>
              <w:divBdr>
                <w:top w:val="none" w:sz="0" w:space="0" w:color="auto"/>
                <w:left w:val="none" w:sz="0" w:space="0" w:color="auto"/>
                <w:bottom w:val="none" w:sz="0" w:space="0" w:color="auto"/>
                <w:right w:val="none" w:sz="0" w:space="0" w:color="auto"/>
              </w:divBdr>
            </w:div>
            <w:div w:id="2127196518">
              <w:marLeft w:val="0"/>
              <w:marRight w:val="0"/>
              <w:marTop w:val="0"/>
              <w:marBottom w:val="0"/>
              <w:divBdr>
                <w:top w:val="none" w:sz="0" w:space="0" w:color="auto"/>
                <w:left w:val="none" w:sz="0" w:space="0" w:color="auto"/>
                <w:bottom w:val="none" w:sz="0" w:space="0" w:color="auto"/>
                <w:right w:val="none" w:sz="0" w:space="0" w:color="auto"/>
              </w:divBdr>
            </w:div>
            <w:div w:id="320232635">
              <w:marLeft w:val="0"/>
              <w:marRight w:val="0"/>
              <w:marTop w:val="0"/>
              <w:marBottom w:val="0"/>
              <w:divBdr>
                <w:top w:val="none" w:sz="0" w:space="0" w:color="auto"/>
                <w:left w:val="none" w:sz="0" w:space="0" w:color="auto"/>
                <w:bottom w:val="none" w:sz="0" w:space="0" w:color="auto"/>
                <w:right w:val="none" w:sz="0" w:space="0" w:color="auto"/>
              </w:divBdr>
            </w:div>
            <w:div w:id="551886452">
              <w:marLeft w:val="0"/>
              <w:marRight w:val="0"/>
              <w:marTop w:val="0"/>
              <w:marBottom w:val="0"/>
              <w:divBdr>
                <w:top w:val="none" w:sz="0" w:space="0" w:color="auto"/>
                <w:left w:val="none" w:sz="0" w:space="0" w:color="auto"/>
                <w:bottom w:val="none" w:sz="0" w:space="0" w:color="auto"/>
                <w:right w:val="none" w:sz="0" w:space="0" w:color="auto"/>
              </w:divBdr>
            </w:div>
            <w:div w:id="1355497730">
              <w:marLeft w:val="0"/>
              <w:marRight w:val="0"/>
              <w:marTop w:val="0"/>
              <w:marBottom w:val="0"/>
              <w:divBdr>
                <w:top w:val="none" w:sz="0" w:space="0" w:color="auto"/>
                <w:left w:val="none" w:sz="0" w:space="0" w:color="auto"/>
                <w:bottom w:val="none" w:sz="0" w:space="0" w:color="auto"/>
                <w:right w:val="none" w:sz="0" w:space="0" w:color="auto"/>
              </w:divBdr>
            </w:div>
            <w:div w:id="97334841">
              <w:marLeft w:val="0"/>
              <w:marRight w:val="0"/>
              <w:marTop w:val="0"/>
              <w:marBottom w:val="0"/>
              <w:divBdr>
                <w:top w:val="none" w:sz="0" w:space="0" w:color="auto"/>
                <w:left w:val="none" w:sz="0" w:space="0" w:color="auto"/>
                <w:bottom w:val="none" w:sz="0" w:space="0" w:color="auto"/>
                <w:right w:val="none" w:sz="0" w:space="0" w:color="auto"/>
              </w:divBdr>
            </w:div>
            <w:div w:id="1285237281">
              <w:marLeft w:val="0"/>
              <w:marRight w:val="0"/>
              <w:marTop w:val="0"/>
              <w:marBottom w:val="0"/>
              <w:divBdr>
                <w:top w:val="none" w:sz="0" w:space="0" w:color="auto"/>
                <w:left w:val="none" w:sz="0" w:space="0" w:color="auto"/>
                <w:bottom w:val="none" w:sz="0" w:space="0" w:color="auto"/>
                <w:right w:val="none" w:sz="0" w:space="0" w:color="auto"/>
              </w:divBdr>
            </w:div>
            <w:div w:id="1361008801">
              <w:marLeft w:val="0"/>
              <w:marRight w:val="0"/>
              <w:marTop w:val="0"/>
              <w:marBottom w:val="0"/>
              <w:divBdr>
                <w:top w:val="none" w:sz="0" w:space="0" w:color="auto"/>
                <w:left w:val="none" w:sz="0" w:space="0" w:color="auto"/>
                <w:bottom w:val="none" w:sz="0" w:space="0" w:color="auto"/>
                <w:right w:val="none" w:sz="0" w:space="0" w:color="auto"/>
              </w:divBdr>
            </w:div>
            <w:div w:id="757555911">
              <w:marLeft w:val="0"/>
              <w:marRight w:val="0"/>
              <w:marTop w:val="0"/>
              <w:marBottom w:val="0"/>
              <w:divBdr>
                <w:top w:val="none" w:sz="0" w:space="0" w:color="auto"/>
                <w:left w:val="none" w:sz="0" w:space="0" w:color="auto"/>
                <w:bottom w:val="none" w:sz="0" w:space="0" w:color="auto"/>
                <w:right w:val="none" w:sz="0" w:space="0" w:color="auto"/>
              </w:divBdr>
            </w:div>
            <w:div w:id="429014519">
              <w:marLeft w:val="0"/>
              <w:marRight w:val="0"/>
              <w:marTop w:val="0"/>
              <w:marBottom w:val="0"/>
              <w:divBdr>
                <w:top w:val="none" w:sz="0" w:space="0" w:color="auto"/>
                <w:left w:val="none" w:sz="0" w:space="0" w:color="auto"/>
                <w:bottom w:val="none" w:sz="0" w:space="0" w:color="auto"/>
                <w:right w:val="none" w:sz="0" w:space="0" w:color="auto"/>
              </w:divBdr>
            </w:div>
            <w:div w:id="1027171818">
              <w:marLeft w:val="0"/>
              <w:marRight w:val="0"/>
              <w:marTop w:val="0"/>
              <w:marBottom w:val="0"/>
              <w:divBdr>
                <w:top w:val="none" w:sz="0" w:space="0" w:color="auto"/>
                <w:left w:val="none" w:sz="0" w:space="0" w:color="auto"/>
                <w:bottom w:val="none" w:sz="0" w:space="0" w:color="auto"/>
                <w:right w:val="none" w:sz="0" w:space="0" w:color="auto"/>
              </w:divBdr>
            </w:div>
            <w:div w:id="1761632673">
              <w:marLeft w:val="0"/>
              <w:marRight w:val="0"/>
              <w:marTop w:val="0"/>
              <w:marBottom w:val="0"/>
              <w:divBdr>
                <w:top w:val="none" w:sz="0" w:space="0" w:color="auto"/>
                <w:left w:val="none" w:sz="0" w:space="0" w:color="auto"/>
                <w:bottom w:val="none" w:sz="0" w:space="0" w:color="auto"/>
                <w:right w:val="none" w:sz="0" w:space="0" w:color="auto"/>
              </w:divBdr>
            </w:div>
            <w:div w:id="1931814171">
              <w:marLeft w:val="0"/>
              <w:marRight w:val="0"/>
              <w:marTop w:val="0"/>
              <w:marBottom w:val="0"/>
              <w:divBdr>
                <w:top w:val="none" w:sz="0" w:space="0" w:color="auto"/>
                <w:left w:val="none" w:sz="0" w:space="0" w:color="auto"/>
                <w:bottom w:val="none" w:sz="0" w:space="0" w:color="auto"/>
                <w:right w:val="none" w:sz="0" w:space="0" w:color="auto"/>
              </w:divBdr>
            </w:div>
            <w:div w:id="133448572">
              <w:marLeft w:val="0"/>
              <w:marRight w:val="0"/>
              <w:marTop w:val="0"/>
              <w:marBottom w:val="0"/>
              <w:divBdr>
                <w:top w:val="none" w:sz="0" w:space="0" w:color="auto"/>
                <w:left w:val="none" w:sz="0" w:space="0" w:color="auto"/>
                <w:bottom w:val="none" w:sz="0" w:space="0" w:color="auto"/>
                <w:right w:val="none" w:sz="0" w:space="0" w:color="auto"/>
              </w:divBdr>
            </w:div>
            <w:div w:id="2131509919">
              <w:marLeft w:val="0"/>
              <w:marRight w:val="0"/>
              <w:marTop w:val="0"/>
              <w:marBottom w:val="0"/>
              <w:divBdr>
                <w:top w:val="none" w:sz="0" w:space="0" w:color="auto"/>
                <w:left w:val="none" w:sz="0" w:space="0" w:color="auto"/>
                <w:bottom w:val="none" w:sz="0" w:space="0" w:color="auto"/>
                <w:right w:val="none" w:sz="0" w:space="0" w:color="auto"/>
              </w:divBdr>
            </w:div>
            <w:div w:id="1507594677">
              <w:marLeft w:val="0"/>
              <w:marRight w:val="0"/>
              <w:marTop w:val="0"/>
              <w:marBottom w:val="0"/>
              <w:divBdr>
                <w:top w:val="none" w:sz="0" w:space="0" w:color="auto"/>
                <w:left w:val="none" w:sz="0" w:space="0" w:color="auto"/>
                <w:bottom w:val="none" w:sz="0" w:space="0" w:color="auto"/>
                <w:right w:val="none" w:sz="0" w:space="0" w:color="auto"/>
              </w:divBdr>
            </w:div>
            <w:div w:id="1641955826">
              <w:marLeft w:val="0"/>
              <w:marRight w:val="0"/>
              <w:marTop w:val="0"/>
              <w:marBottom w:val="0"/>
              <w:divBdr>
                <w:top w:val="none" w:sz="0" w:space="0" w:color="auto"/>
                <w:left w:val="none" w:sz="0" w:space="0" w:color="auto"/>
                <w:bottom w:val="none" w:sz="0" w:space="0" w:color="auto"/>
                <w:right w:val="none" w:sz="0" w:space="0" w:color="auto"/>
              </w:divBdr>
            </w:div>
            <w:div w:id="61024744">
              <w:marLeft w:val="0"/>
              <w:marRight w:val="0"/>
              <w:marTop w:val="0"/>
              <w:marBottom w:val="0"/>
              <w:divBdr>
                <w:top w:val="none" w:sz="0" w:space="0" w:color="auto"/>
                <w:left w:val="none" w:sz="0" w:space="0" w:color="auto"/>
                <w:bottom w:val="none" w:sz="0" w:space="0" w:color="auto"/>
                <w:right w:val="none" w:sz="0" w:space="0" w:color="auto"/>
              </w:divBdr>
            </w:div>
            <w:div w:id="1004429866">
              <w:marLeft w:val="0"/>
              <w:marRight w:val="0"/>
              <w:marTop w:val="0"/>
              <w:marBottom w:val="0"/>
              <w:divBdr>
                <w:top w:val="none" w:sz="0" w:space="0" w:color="auto"/>
                <w:left w:val="none" w:sz="0" w:space="0" w:color="auto"/>
                <w:bottom w:val="none" w:sz="0" w:space="0" w:color="auto"/>
                <w:right w:val="none" w:sz="0" w:space="0" w:color="auto"/>
              </w:divBdr>
            </w:div>
            <w:div w:id="146093322">
              <w:marLeft w:val="0"/>
              <w:marRight w:val="0"/>
              <w:marTop w:val="0"/>
              <w:marBottom w:val="0"/>
              <w:divBdr>
                <w:top w:val="none" w:sz="0" w:space="0" w:color="auto"/>
                <w:left w:val="none" w:sz="0" w:space="0" w:color="auto"/>
                <w:bottom w:val="none" w:sz="0" w:space="0" w:color="auto"/>
                <w:right w:val="none" w:sz="0" w:space="0" w:color="auto"/>
              </w:divBdr>
            </w:div>
            <w:div w:id="1475414940">
              <w:marLeft w:val="0"/>
              <w:marRight w:val="0"/>
              <w:marTop w:val="0"/>
              <w:marBottom w:val="0"/>
              <w:divBdr>
                <w:top w:val="none" w:sz="0" w:space="0" w:color="auto"/>
                <w:left w:val="none" w:sz="0" w:space="0" w:color="auto"/>
                <w:bottom w:val="none" w:sz="0" w:space="0" w:color="auto"/>
                <w:right w:val="none" w:sz="0" w:space="0" w:color="auto"/>
              </w:divBdr>
            </w:div>
            <w:div w:id="1638409106">
              <w:marLeft w:val="0"/>
              <w:marRight w:val="0"/>
              <w:marTop w:val="0"/>
              <w:marBottom w:val="0"/>
              <w:divBdr>
                <w:top w:val="none" w:sz="0" w:space="0" w:color="auto"/>
                <w:left w:val="none" w:sz="0" w:space="0" w:color="auto"/>
                <w:bottom w:val="none" w:sz="0" w:space="0" w:color="auto"/>
                <w:right w:val="none" w:sz="0" w:space="0" w:color="auto"/>
              </w:divBdr>
            </w:div>
            <w:div w:id="505242788">
              <w:marLeft w:val="0"/>
              <w:marRight w:val="0"/>
              <w:marTop w:val="0"/>
              <w:marBottom w:val="0"/>
              <w:divBdr>
                <w:top w:val="none" w:sz="0" w:space="0" w:color="auto"/>
                <w:left w:val="none" w:sz="0" w:space="0" w:color="auto"/>
                <w:bottom w:val="none" w:sz="0" w:space="0" w:color="auto"/>
                <w:right w:val="none" w:sz="0" w:space="0" w:color="auto"/>
              </w:divBdr>
            </w:div>
            <w:div w:id="18557394">
              <w:marLeft w:val="0"/>
              <w:marRight w:val="0"/>
              <w:marTop w:val="0"/>
              <w:marBottom w:val="0"/>
              <w:divBdr>
                <w:top w:val="none" w:sz="0" w:space="0" w:color="auto"/>
                <w:left w:val="none" w:sz="0" w:space="0" w:color="auto"/>
                <w:bottom w:val="none" w:sz="0" w:space="0" w:color="auto"/>
                <w:right w:val="none" w:sz="0" w:space="0" w:color="auto"/>
              </w:divBdr>
            </w:div>
            <w:div w:id="2046641260">
              <w:marLeft w:val="0"/>
              <w:marRight w:val="0"/>
              <w:marTop w:val="0"/>
              <w:marBottom w:val="0"/>
              <w:divBdr>
                <w:top w:val="none" w:sz="0" w:space="0" w:color="auto"/>
                <w:left w:val="none" w:sz="0" w:space="0" w:color="auto"/>
                <w:bottom w:val="none" w:sz="0" w:space="0" w:color="auto"/>
                <w:right w:val="none" w:sz="0" w:space="0" w:color="auto"/>
              </w:divBdr>
            </w:div>
            <w:div w:id="1917737101">
              <w:marLeft w:val="0"/>
              <w:marRight w:val="0"/>
              <w:marTop w:val="0"/>
              <w:marBottom w:val="0"/>
              <w:divBdr>
                <w:top w:val="none" w:sz="0" w:space="0" w:color="auto"/>
                <w:left w:val="none" w:sz="0" w:space="0" w:color="auto"/>
                <w:bottom w:val="none" w:sz="0" w:space="0" w:color="auto"/>
                <w:right w:val="none" w:sz="0" w:space="0" w:color="auto"/>
              </w:divBdr>
            </w:div>
            <w:div w:id="1300720039">
              <w:marLeft w:val="0"/>
              <w:marRight w:val="0"/>
              <w:marTop w:val="0"/>
              <w:marBottom w:val="0"/>
              <w:divBdr>
                <w:top w:val="none" w:sz="0" w:space="0" w:color="auto"/>
                <w:left w:val="none" w:sz="0" w:space="0" w:color="auto"/>
                <w:bottom w:val="none" w:sz="0" w:space="0" w:color="auto"/>
                <w:right w:val="none" w:sz="0" w:space="0" w:color="auto"/>
              </w:divBdr>
            </w:div>
            <w:div w:id="1416974564">
              <w:marLeft w:val="0"/>
              <w:marRight w:val="0"/>
              <w:marTop w:val="0"/>
              <w:marBottom w:val="0"/>
              <w:divBdr>
                <w:top w:val="none" w:sz="0" w:space="0" w:color="auto"/>
                <w:left w:val="none" w:sz="0" w:space="0" w:color="auto"/>
                <w:bottom w:val="none" w:sz="0" w:space="0" w:color="auto"/>
                <w:right w:val="none" w:sz="0" w:space="0" w:color="auto"/>
              </w:divBdr>
            </w:div>
            <w:div w:id="1233278769">
              <w:marLeft w:val="0"/>
              <w:marRight w:val="0"/>
              <w:marTop w:val="0"/>
              <w:marBottom w:val="0"/>
              <w:divBdr>
                <w:top w:val="none" w:sz="0" w:space="0" w:color="auto"/>
                <w:left w:val="none" w:sz="0" w:space="0" w:color="auto"/>
                <w:bottom w:val="none" w:sz="0" w:space="0" w:color="auto"/>
                <w:right w:val="none" w:sz="0" w:space="0" w:color="auto"/>
              </w:divBdr>
            </w:div>
            <w:div w:id="325326893">
              <w:marLeft w:val="0"/>
              <w:marRight w:val="0"/>
              <w:marTop w:val="0"/>
              <w:marBottom w:val="0"/>
              <w:divBdr>
                <w:top w:val="none" w:sz="0" w:space="0" w:color="auto"/>
                <w:left w:val="none" w:sz="0" w:space="0" w:color="auto"/>
                <w:bottom w:val="none" w:sz="0" w:space="0" w:color="auto"/>
                <w:right w:val="none" w:sz="0" w:space="0" w:color="auto"/>
              </w:divBdr>
            </w:div>
            <w:div w:id="125129589">
              <w:marLeft w:val="0"/>
              <w:marRight w:val="0"/>
              <w:marTop w:val="0"/>
              <w:marBottom w:val="0"/>
              <w:divBdr>
                <w:top w:val="none" w:sz="0" w:space="0" w:color="auto"/>
                <w:left w:val="none" w:sz="0" w:space="0" w:color="auto"/>
                <w:bottom w:val="none" w:sz="0" w:space="0" w:color="auto"/>
                <w:right w:val="none" w:sz="0" w:space="0" w:color="auto"/>
              </w:divBdr>
            </w:div>
            <w:div w:id="1322003501">
              <w:marLeft w:val="0"/>
              <w:marRight w:val="0"/>
              <w:marTop w:val="0"/>
              <w:marBottom w:val="0"/>
              <w:divBdr>
                <w:top w:val="none" w:sz="0" w:space="0" w:color="auto"/>
                <w:left w:val="none" w:sz="0" w:space="0" w:color="auto"/>
                <w:bottom w:val="none" w:sz="0" w:space="0" w:color="auto"/>
                <w:right w:val="none" w:sz="0" w:space="0" w:color="auto"/>
              </w:divBdr>
            </w:div>
            <w:div w:id="1166674471">
              <w:marLeft w:val="0"/>
              <w:marRight w:val="0"/>
              <w:marTop w:val="0"/>
              <w:marBottom w:val="0"/>
              <w:divBdr>
                <w:top w:val="none" w:sz="0" w:space="0" w:color="auto"/>
                <w:left w:val="none" w:sz="0" w:space="0" w:color="auto"/>
                <w:bottom w:val="none" w:sz="0" w:space="0" w:color="auto"/>
                <w:right w:val="none" w:sz="0" w:space="0" w:color="auto"/>
              </w:divBdr>
            </w:div>
            <w:div w:id="353195523">
              <w:marLeft w:val="0"/>
              <w:marRight w:val="0"/>
              <w:marTop w:val="0"/>
              <w:marBottom w:val="0"/>
              <w:divBdr>
                <w:top w:val="none" w:sz="0" w:space="0" w:color="auto"/>
                <w:left w:val="none" w:sz="0" w:space="0" w:color="auto"/>
                <w:bottom w:val="none" w:sz="0" w:space="0" w:color="auto"/>
                <w:right w:val="none" w:sz="0" w:space="0" w:color="auto"/>
              </w:divBdr>
            </w:div>
            <w:div w:id="1158569821">
              <w:marLeft w:val="0"/>
              <w:marRight w:val="0"/>
              <w:marTop w:val="0"/>
              <w:marBottom w:val="0"/>
              <w:divBdr>
                <w:top w:val="none" w:sz="0" w:space="0" w:color="auto"/>
                <w:left w:val="none" w:sz="0" w:space="0" w:color="auto"/>
                <w:bottom w:val="none" w:sz="0" w:space="0" w:color="auto"/>
                <w:right w:val="none" w:sz="0" w:space="0" w:color="auto"/>
              </w:divBdr>
            </w:div>
            <w:div w:id="160317075">
              <w:marLeft w:val="0"/>
              <w:marRight w:val="0"/>
              <w:marTop w:val="0"/>
              <w:marBottom w:val="0"/>
              <w:divBdr>
                <w:top w:val="none" w:sz="0" w:space="0" w:color="auto"/>
                <w:left w:val="none" w:sz="0" w:space="0" w:color="auto"/>
                <w:bottom w:val="none" w:sz="0" w:space="0" w:color="auto"/>
                <w:right w:val="none" w:sz="0" w:space="0" w:color="auto"/>
              </w:divBdr>
            </w:div>
            <w:div w:id="370955655">
              <w:marLeft w:val="0"/>
              <w:marRight w:val="0"/>
              <w:marTop w:val="0"/>
              <w:marBottom w:val="0"/>
              <w:divBdr>
                <w:top w:val="none" w:sz="0" w:space="0" w:color="auto"/>
                <w:left w:val="none" w:sz="0" w:space="0" w:color="auto"/>
                <w:bottom w:val="none" w:sz="0" w:space="0" w:color="auto"/>
                <w:right w:val="none" w:sz="0" w:space="0" w:color="auto"/>
              </w:divBdr>
            </w:div>
            <w:div w:id="1196624204">
              <w:marLeft w:val="0"/>
              <w:marRight w:val="0"/>
              <w:marTop w:val="0"/>
              <w:marBottom w:val="0"/>
              <w:divBdr>
                <w:top w:val="none" w:sz="0" w:space="0" w:color="auto"/>
                <w:left w:val="none" w:sz="0" w:space="0" w:color="auto"/>
                <w:bottom w:val="none" w:sz="0" w:space="0" w:color="auto"/>
                <w:right w:val="none" w:sz="0" w:space="0" w:color="auto"/>
              </w:divBdr>
            </w:div>
            <w:div w:id="847866160">
              <w:marLeft w:val="0"/>
              <w:marRight w:val="0"/>
              <w:marTop w:val="0"/>
              <w:marBottom w:val="0"/>
              <w:divBdr>
                <w:top w:val="none" w:sz="0" w:space="0" w:color="auto"/>
                <w:left w:val="none" w:sz="0" w:space="0" w:color="auto"/>
                <w:bottom w:val="none" w:sz="0" w:space="0" w:color="auto"/>
                <w:right w:val="none" w:sz="0" w:space="0" w:color="auto"/>
              </w:divBdr>
            </w:div>
            <w:div w:id="142699527">
              <w:marLeft w:val="0"/>
              <w:marRight w:val="0"/>
              <w:marTop w:val="0"/>
              <w:marBottom w:val="0"/>
              <w:divBdr>
                <w:top w:val="none" w:sz="0" w:space="0" w:color="auto"/>
                <w:left w:val="none" w:sz="0" w:space="0" w:color="auto"/>
                <w:bottom w:val="none" w:sz="0" w:space="0" w:color="auto"/>
                <w:right w:val="none" w:sz="0" w:space="0" w:color="auto"/>
              </w:divBdr>
            </w:div>
            <w:div w:id="1924103747">
              <w:marLeft w:val="0"/>
              <w:marRight w:val="0"/>
              <w:marTop w:val="0"/>
              <w:marBottom w:val="0"/>
              <w:divBdr>
                <w:top w:val="none" w:sz="0" w:space="0" w:color="auto"/>
                <w:left w:val="none" w:sz="0" w:space="0" w:color="auto"/>
                <w:bottom w:val="none" w:sz="0" w:space="0" w:color="auto"/>
                <w:right w:val="none" w:sz="0" w:space="0" w:color="auto"/>
              </w:divBdr>
            </w:div>
            <w:div w:id="1949775765">
              <w:marLeft w:val="0"/>
              <w:marRight w:val="0"/>
              <w:marTop w:val="0"/>
              <w:marBottom w:val="0"/>
              <w:divBdr>
                <w:top w:val="none" w:sz="0" w:space="0" w:color="auto"/>
                <w:left w:val="none" w:sz="0" w:space="0" w:color="auto"/>
                <w:bottom w:val="none" w:sz="0" w:space="0" w:color="auto"/>
                <w:right w:val="none" w:sz="0" w:space="0" w:color="auto"/>
              </w:divBdr>
            </w:div>
            <w:div w:id="1752698484">
              <w:marLeft w:val="0"/>
              <w:marRight w:val="0"/>
              <w:marTop w:val="0"/>
              <w:marBottom w:val="0"/>
              <w:divBdr>
                <w:top w:val="none" w:sz="0" w:space="0" w:color="auto"/>
                <w:left w:val="none" w:sz="0" w:space="0" w:color="auto"/>
                <w:bottom w:val="none" w:sz="0" w:space="0" w:color="auto"/>
                <w:right w:val="none" w:sz="0" w:space="0" w:color="auto"/>
              </w:divBdr>
            </w:div>
            <w:div w:id="2114089036">
              <w:marLeft w:val="0"/>
              <w:marRight w:val="0"/>
              <w:marTop w:val="0"/>
              <w:marBottom w:val="0"/>
              <w:divBdr>
                <w:top w:val="none" w:sz="0" w:space="0" w:color="auto"/>
                <w:left w:val="none" w:sz="0" w:space="0" w:color="auto"/>
                <w:bottom w:val="none" w:sz="0" w:space="0" w:color="auto"/>
                <w:right w:val="none" w:sz="0" w:space="0" w:color="auto"/>
              </w:divBdr>
            </w:div>
            <w:div w:id="1067653941">
              <w:marLeft w:val="0"/>
              <w:marRight w:val="0"/>
              <w:marTop w:val="0"/>
              <w:marBottom w:val="0"/>
              <w:divBdr>
                <w:top w:val="none" w:sz="0" w:space="0" w:color="auto"/>
                <w:left w:val="none" w:sz="0" w:space="0" w:color="auto"/>
                <w:bottom w:val="none" w:sz="0" w:space="0" w:color="auto"/>
                <w:right w:val="none" w:sz="0" w:space="0" w:color="auto"/>
              </w:divBdr>
            </w:div>
            <w:div w:id="1390610986">
              <w:marLeft w:val="0"/>
              <w:marRight w:val="0"/>
              <w:marTop w:val="0"/>
              <w:marBottom w:val="0"/>
              <w:divBdr>
                <w:top w:val="none" w:sz="0" w:space="0" w:color="auto"/>
                <w:left w:val="none" w:sz="0" w:space="0" w:color="auto"/>
                <w:bottom w:val="none" w:sz="0" w:space="0" w:color="auto"/>
                <w:right w:val="none" w:sz="0" w:space="0" w:color="auto"/>
              </w:divBdr>
            </w:div>
            <w:div w:id="1829175968">
              <w:marLeft w:val="0"/>
              <w:marRight w:val="0"/>
              <w:marTop w:val="0"/>
              <w:marBottom w:val="0"/>
              <w:divBdr>
                <w:top w:val="none" w:sz="0" w:space="0" w:color="auto"/>
                <w:left w:val="none" w:sz="0" w:space="0" w:color="auto"/>
                <w:bottom w:val="none" w:sz="0" w:space="0" w:color="auto"/>
                <w:right w:val="none" w:sz="0" w:space="0" w:color="auto"/>
              </w:divBdr>
            </w:div>
            <w:div w:id="921838208">
              <w:marLeft w:val="0"/>
              <w:marRight w:val="0"/>
              <w:marTop w:val="0"/>
              <w:marBottom w:val="0"/>
              <w:divBdr>
                <w:top w:val="none" w:sz="0" w:space="0" w:color="auto"/>
                <w:left w:val="none" w:sz="0" w:space="0" w:color="auto"/>
                <w:bottom w:val="none" w:sz="0" w:space="0" w:color="auto"/>
                <w:right w:val="none" w:sz="0" w:space="0" w:color="auto"/>
              </w:divBdr>
            </w:div>
            <w:div w:id="128669975">
              <w:marLeft w:val="0"/>
              <w:marRight w:val="0"/>
              <w:marTop w:val="0"/>
              <w:marBottom w:val="0"/>
              <w:divBdr>
                <w:top w:val="none" w:sz="0" w:space="0" w:color="auto"/>
                <w:left w:val="none" w:sz="0" w:space="0" w:color="auto"/>
                <w:bottom w:val="none" w:sz="0" w:space="0" w:color="auto"/>
                <w:right w:val="none" w:sz="0" w:space="0" w:color="auto"/>
              </w:divBdr>
            </w:div>
            <w:div w:id="1838381415">
              <w:marLeft w:val="0"/>
              <w:marRight w:val="0"/>
              <w:marTop w:val="0"/>
              <w:marBottom w:val="0"/>
              <w:divBdr>
                <w:top w:val="none" w:sz="0" w:space="0" w:color="auto"/>
                <w:left w:val="none" w:sz="0" w:space="0" w:color="auto"/>
                <w:bottom w:val="none" w:sz="0" w:space="0" w:color="auto"/>
                <w:right w:val="none" w:sz="0" w:space="0" w:color="auto"/>
              </w:divBdr>
            </w:div>
            <w:div w:id="203490609">
              <w:marLeft w:val="0"/>
              <w:marRight w:val="0"/>
              <w:marTop w:val="0"/>
              <w:marBottom w:val="0"/>
              <w:divBdr>
                <w:top w:val="none" w:sz="0" w:space="0" w:color="auto"/>
                <w:left w:val="none" w:sz="0" w:space="0" w:color="auto"/>
                <w:bottom w:val="none" w:sz="0" w:space="0" w:color="auto"/>
                <w:right w:val="none" w:sz="0" w:space="0" w:color="auto"/>
              </w:divBdr>
            </w:div>
            <w:div w:id="588587379">
              <w:marLeft w:val="0"/>
              <w:marRight w:val="0"/>
              <w:marTop w:val="0"/>
              <w:marBottom w:val="0"/>
              <w:divBdr>
                <w:top w:val="none" w:sz="0" w:space="0" w:color="auto"/>
                <w:left w:val="none" w:sz="0" w:space="0" w:color="auto"/>
                <w:bottom w:val="none" w:sz="0" w:space="0" w:color="auto"/>
                <w:right w:val="none" w:sz="0" w:space="0" w:color="auto"/>
              </w:divBdr>
            </w:div>
            <w:div w:id="1395591552">
              <w:marLeft w:val="0"/>
              <w:marRight w:val="0"/>
              <w:marTop w:val="0"/>
              <w:marBottom w:val="0"/>
              <w:divBdr>
                <w:top w:val="none" w:sz="0" w:space="0" w:color="auto"/>
                <w:left w:val="none" w:sz="0" w:space="0" w:color="auto"/>
                <w:bottom w:val="none" w:sz="0" w:space="0" w:color="auto"/>
                <w:right w:val="none" w:sz="0" w:space="0" w:color="auto"/>
              </w:divBdr>
            </w:div>
            <w:div w:id="1948003687">
              <w:marLeft w:val="0"/>
              <w:marRight w:val="0"/>
              <w:marTop w:val="0"/>
              <w:marBottom w:val="0"/>
              <w:divBdr>
                <w:top w:val="none" w:sz="0" w:space="0" w:color="auto"/>
                <w:left w:val="none" w:sz="0" w:space="0" w:color="auto"/>
                <w:bottom w:val="none" w:sz="0" w:space="0" w:color="auto"/>
                <w:right w:val="none" w:sz="0" w:space="0" w:color="auto"/>
              </w:divBdr>
            </w:div>
            <w:div w:id="1374426249">
              <w:marLeft w:val="0"/>
              <w:marRight w:val="0"/>
              <w:marTop w:val="0"/>
              <w:marBottom w:val="0"/>
              <w:divBdr>
                <w:top w:val="none" w:sz="0" w:space="0" w:color="auto"/>
                <w:left w:val="none" w:sz="0" w:space="0" w:color="auto"/>
                <w:bottom w:val="none" w:sz="0" w:space="0" w:color="auto"/>
                <w:right w:val="none" w:sz="0" w:space="0" w:color="auto"/>
              </w:divBdr>
            </w:div>
            <w:div w:id="1519389361">
              <w:marLeft w:val="0"/>
              <w:marRight w:val="0"/>
              <w:marTop w:val="0"/>
              <w:marBottom w:val="0"/>
              <w:divBdr>
                <w:top w:val="none" w:sz="0" w:space="0" w:color="auto"/>
                <w:left w:val="none" w:sz="0" w:space="0" w:color="auto"/>
                <w:bottom w:val="none" w:sz="0" w:space="0" w:color="auto"/>
                <w:right w:val="none" w:sz="0" w:space="0" w:color="auto"/>
              </w:divBdr>
            </w:div>
            <w:div w:id="921984372">
              <w:marLeft w:val="0"/>
              <w:marRight w:val="0"/>
              <w:marTop w:val="0"/>
              <w:marBottom w:val="0"/>
              <w:divBdr>
                <w:top w:val="none" w:sz="0" w:space="0" w:color="auto"/>
                <w:left w:val="none" w:sz="0" w:space="0" w:color="auto"/>
                <w:bottom w:val="none" w:sz="0" w:space="0" w:color="auto"/>
                <w:right w:val="none" w:sz="0" w:space="0" w:color="auto"/>
              </w:divBdr>
            </w:div>
            <w:div w:id="1520505909">
              <w:marLeft w:val="0"/>
              <w:marRight w:val="0"/>
              <w:marTop w:val="0"/>
              <w:marBottom w:val="0"/>
              <w:divBdr>
                <w:top w:val="none" w:sz="0" w:space="0" w:color="auto"/>
                <w:left w:val="none" w:sz="0" w:space="0" w:color="auto"/>
                <w:bottom w:val="none" w:sz="0" w:space="0" w:color="auto"/>
                <w:right w:val="none" w:sz="0" w:space="0" w:color="auto"/>
              </w:divBdr>
            </w:div>
            <w:div w:id="1164247697">
              <w:marLeft w:val="0"/>
              <w:marRight w:val="0"/>
              <w:marTop w:val="0"/>
              <w:marBottom w:val="0"/>
              <w:divBdr>
                <w:top w:val="none" w:sz="0" w:space="0" w:color="auto"/>
                <w:left w:val="none" w:sz="0" w:space="0" w:color="auto"/>
                <w:bottom w:val="none" w:sz="0" w:space="0" w:color="auto"/>
                <w:right w:val="none" w:sz="0" w:space="0" w:color="auto"/>
              </w:divBdr>
            </w:div>
            <w:div w:id="254942900">
              <w:marLeft w:val="0"/>
              <w:marRight w:val="0"/>
              <w:marTop w:val="0"/>
              <w:marBottom w:val="0"/>
              <w:divBdr>
                <w:top w:val="none" w:sz="0" w:space="0" w:color="auto"/>
                <w:left w:val="none" w:sz="0" w:space="0" w:color="auto"/>
                <w:bottom w:val="none" w:sz="0" w:space="0" w:color="auto"/>
                <w:right w:val="none" w:sz="0" w:space="0" w:color="auto"/>
              </w:divBdr>
            </w:div>
            <w:div w:id="1582135643">
              <w:marLeft w:val="0"/>
              <w:marRight w:val="0"/>
              <w:marTop w:val="0"/>
              <w:marBottom w:val="0"/>
              <w:divBdr>
                <w:top w:val="none" w:sz="0" w:space="0" w:color="auto"/>
                <w:left w:val="none" w:sz="0" w:space="0" w:color="auto"/>
                <w:bottom w:val="none" w:sz="0" w:space="0" w:color="auto"/>
                <w:right w:val="none" w:sz="0" w:space="0" w:color="auto"/>
              </w:divBdr>
            </w:div>
            <w:div w:id="1323050426">
              <w:marLeft w:val="0"/>
              <w:marRight w:val="0"/>
              <w:marTop w:val="0"/>
              <w:marBottom w:val="0"/>
              <w:divBdr>
                <w:top w:val="none" w:sz="0" w:space="0" w:color="auto"/>
                <w:left w:val="none" w:sz="0" w:space="0" w:color="auto"/>
                <w:bottom w:val="none" w:sz="0" w:space="0" w:color="auto"/>
                <w:right w:val="none" w:sz="0" w:space="0" w:color="auto"/>
              </w:divBdr>
            </w:div>
            <w:div w:id="1988127093">
              <w:marLeft w:val="0"/>
              <w:marRight w:val="0"/>
              <w:marTop w:val="0"/>
              <w:marBottom w:val="0"/>
              <w:divBdr>
                <w:top w:val="none" w:sz="0" w:space="0" w:color="auto"/>
                <w:left w:val="none" w:sz="0" w:space="0" w:color="auto"/>
                <w:bottom w:val="none" w:sz="0" w:space="0" w:color="auto"/>
                <w:right w:val="none" w:sz="0" w:space="0" w:color="auto"/>
              </w:divBdr>
            </w:div>
            <w:div w:id="1459058808">
              <w:marLeft w:val="0"/>
              <w:marRight w:val="0"/>
              <w:marTop w:val="0"/>
              <w:marBottom w:val="0"/>
              <w:divBdr>
                <w:top w:val="none" w:sz="0" w:space="0" w:color="auto"/>
                <w:left w:val="none" w:sz="0" w:space="0" w:color="auto"/>
                <w:bottom w:val="none" w:sz="0" w:space="0" w:color="auto"/>
                <w:right w:val="none" w:sz="0" w:space="0" w:color="auto"/>
              </w:divBdr>
            </w:div>
            <w:div w:id="1053116782">
              <w:marLeft w:val="0"/>
              <w:marRight w:val="0"/>
              <w:marTop w:val="0"/>
              <w:marBottom w:val="0"/>
              <w:divBdr>
                <w:top w:val="none" w:sz="0" w:space="0" w:color="auto"/>
                <w:left w:val="none" w:sz="0" w:space="0" w:color="auto"/>
                <w:bottom w:val="none" w:sz="0" w:space="0" w:color="auto"/>
                <w:right w:val="none" w:sz="0" w:space="0" w:color="auto"/>
              </w:divBdr>
            </w:div>
            <w:div w:id="558904309">
              <w:marLeft w:val="0"/>
              <w:marRight w:val="0"/>
              <w:marTop w:val="0"/>
              <w:marBottom w:val="0"/>
              <w:divBdr>
                <w:top w:val="none" w:sz="0" w:space="0" w:color="auto"/>
                <w:left w:val="none" w:sz="0" w:space="0" w:color="auto"/>
                <w:bottom w:val="none" w:sz="0" w:space="0" w:color="auto"/>
                <w:right w:val="none" w:sz="0" w:space="0" w:color="auto"/>
              </w:divBdr>
            </w:div>
            <w:div w:id="1606379453">
              <w:marLeft w:val="0"/>
              <w:marRight w:val="0"/>
              <w:marTop w:val="0"/>
              <w:marBottom w:val="0"/>
              <w:divBdr>
                <w:top w:val="none" w:sz="0" w:space="0" w:color="auto"/>
                <w:left w:val="none" w:sz="0" w:space="0" w:color="auto"/>
                <w:bottom w:val="none" w:sz="0" w:space="0" w:color="auto"/>
                <w:right w:val="none" w:sz="0" w:space="0" w:color="auto"/>
              </w:divBdr>
            </w:div>
            <w:div w:id="1459178384">
              <w:marLeft w:val="0"/>
              <w:marRight w:val="0"/>
              <w:marTop w:val="0"/>
              <w:marBottom w:val="0"/>
              <w:divBdr>
                <w:top w:val="none" w:sz="0" w:space="0" w:color="auto"/>
                <w:left w:val="none" w:sz="0" w:space="0" w:color="auto"/>
                <w:bottom w:val="none" w:sz="0" w:space="0" w:color="auto"/>
                <w:right w:val="none" w:sz="0" w:space="0" w:color="auto"/>
              </w:divBdr>
            </w:div>
            <w:div w:id="1705866100">
              <w:marLeft w:val="0"/>
              <w:marRight w:val="0"/>
              <w:marTop w:val="0"/>
              <w:marBottom w:val="0"/>
              <w:divBdr>
                <w:top w:val="none" w:sz="0" w:space="0" w:color="auto"/>
                <w:left w:val="none" w:sz="0" w:space="0" w:color="auto"/>
                <w:bottom w:val="none" w:sz="0" w:space="0" w:color="auto"/>
                <w:right w:val="none" w:sz="0" w:space="0" w:color="auto"/>
              </w:divBdr>
            </w:div>
            <w:div w:id="1122774100">
              <w:marLeft w:val="0"/>
              <w:marRight w:val="0"/>
              <w:marTop w:val="0"/>
              <w:marBottom w:val="0"/>
              <w:divBdr>
                <w:top w:val="none" w:sz="0" w:space="0" w:color="auto"/>
                <w:left w:val="none" w:sz="0" w:space="0" w:color="auto"/>
                <w:bottom w:val="none" w:sz="0" w:space="0" w:color="auto"/>
                <w:right w:val="none" w:sz="0" w:space="0" w:color="auto"/>
              </w:divBdr>
            </w:div>
            <w:div w:id="827553574">
              <w:marLeft w:val="0"/>
              <w:marRight w:val="0"/>
              <w:marTop w:val="0"/>
              <w:marBottom w:val="0"/>
              <w:divBdr>
                <w:top w:val="none" w:sz="0" w:space="0" w:color="auto"/>
                <w:left w:val="none" w:sz="0" w:space="0" w:color="auto"/>
                <w:bottom w:val="none" w:sz="0" w:space="0" w:color="auto"/>
                <w:right w:val="none" w:sz="0" w:space="0" w:color="auto"/>
              </w:divBdr>
            </w:div>
            <w:div w:id="413741280">
              <w:marLeft w:val="0"/>
              <w:marRight w:val="0"/>
              <w:marTop w:val="0"/>
              <w:marBottom w:val="0"/>
              <w:divBdr>
                <w:top w:val="none" w:sz="0" w:space="0" w:color="auto"/>
                <w:left w:val="none" w:sz="0" w:space="0" w:color="auto"/>
                <w:bottom w:val="none" w:sz="0" w:space="0" w:color="auto"/>
                <w:right w:val="none" w:sz="0" w:space="0" w:color="auto"/>
              </w:divBdr>
            </w:div>
            <w:div w:id="661398457">
              <w:marLeft w:val="0"/>
              <w:marRight w:val="0"/>
              <w:marTop w:val="0"/>
              <w:marBottom w:val="0"/>
              <w:divBdr>
                <w:top w:val="none" w:sz="0" w:space="0" w:color="auto"/>
                <w:left w:val="none" w:sz="0" w:space="0" w:color="auto"/>
                <w:bottom w:val="none" w:sz="0" w:space="0" w:color="auto"/>
                <w:right w:val="none" w:sz="0" w:space="0" w:color="auto"/>
              </w:divBdr>
            </w:div>
            <w:div w:id="170722845">
              <w:marLeft w:val="0"/>
              <w:marRight w:val="0"/>
              <w:marTop w:val="0"/>
              <w:marBottom w:val="0"/>
              <w:divBdr>
                <w:top w:val="none" w:sz="0" w:space="0" w:color="auto"/>
                <w:left w:val="none" w:sz="0" w:space="0" w:color="auto"/>
                <w:bottom w:val="none" w:sz="0" w:space="0" w:color="auto"/>
                <w:right w:val="none" w:sz="0" w:space="0" w:color="auto"/>
              </w:divBdr>
            </w:div>
            <w:div w:id="2135906271">
              <w:marLeft w:val="0"/>
              <w:marRight w:val="0"/>
              <w:marTop w:val="0"/>
              <w:marBottom w:val="0"/>
              <w:divBdr>
                <w:top w:val="none" w:sz="0" w:space="0" w:color="auto"/>
                <w:left w:val="none" w:sz="0" w:space="0" w:color="auto"/>
                <w:bottom w:val="none" w:sz="0" w:space="0" w:color="auto"/>
                <w:right w:val="none" w:sz="0" w:space="0" w:color="auto"/>
              </w:divBdr>
            </w:div>
            <w:div w:id="443309621">
              <w:marLeft w:val="0"/>
              <w:marRight w:val="0"/>
              <w:marTop w:val="0"/>
              <w:marBottom w:val="0"/>
              <w:divBdr>
                <w:top w:val="none" w:sz="0" w:space="0" w:color="auto"/>
                <w:left w:val="none" w:sz="0" w:space="0" w:color="auto"/>
                <w:bottom w:val="none" w:sz="0" w:space="0" w:color="auto"/>
                <w:right w:val="none" w:sz="0" w:space="0" w:color="auto"/>
              </w:divBdr>
            </w:div>
            <w:div w:id="1184171207">
              <w:marLeft w:val="0"/>
              <w:marRight w:val="0"/>
              <w:marTop w:val="0"/>
              <w:marBottom w:val="0"/>
              <w:divBdr>
                <w:top w:val="none" w:sz="0" w:space="0" w:color="auto"/>
                <w:left w:val="none" w:sz="0" w:space="0" w:color="auto"/>
                <w:bottom w:val="none" w:sz="0" w:space="0" w:color="auto"/>
                <w:right w:val="none" w:sz="0" w:space="0" w:color="auto"/>
              </w:divBdr>
            </w:div>
            <w:div w:id="1111631846">
              <w:marLeft w:val="0"/>
              <w:marRight w:val="0"/>
              <w:marTop w:val="0"/>
              <w:marBottom w:val="0"/>
              <w:divBdr>
                <w:top w:val="none" w:sz="0" w:space="0" w:color="auto"/>
                <w:left w:val="none" w:sz="0" w:space="0" w:color="auto"/>
                <w:bottom w:val="none" w:sz="0" w:space="0" w:color="auto"/>
                <w:right w:val="none" w:sz="0" w:space="0" w:color="auto"/>
              </w:divBdr>
            </w:div>
            <w:div w:id="856432172">
              <w:marLeft w:val="0"/>
              <w:marRight w:val="0"/>
              <w:marTop w:val="0"/>
              <w:marBottom w:val="0"/>
              <w:divBdr>
                <w:top w:val="none" w:sz="0" w:space="0" w:color="auto"/>
                <w:left w:val="none" w:sz="0" w:space="0" w:color="auto"/>
                <w:bottom w:val="none" w:sz="0" w:space="0" w:color="auto"/>
                <w:right w:val="none" w:sz="0" w:space="0" w:color="auto"/>
              </w:divBdr>
            </w:div>
            <w:div w:id="2135900386">
              <w:marLeft w:val="0"/>
              <w:marRight w:val="0"/>
              <w:marTop w:val="0"/>
              <w:marBottom w:val="0"/>
              <w:divBdr>
                <w:top w:val="none" w:sz="0" w:space="0" w:color="auto"/>
                <w:left w:val="none" w:sz="0" w:space="0" w:color="auto"/>
                <w:bottom w:val="none" w:sz="0" w:space="0" w:color="auto"/>
                <w:right w:val="none" w:sz="0" w:space="0" w:color="auto"/>
              </w:divBdr>
            </w:div>
            <w:div w:id="1140609192">
              <w:marLeft w:val="0"/>
              <w:marRight w:val="0"/>
              <w:marTop w:val="0"/>
              <w:marBottom w:val="0"/>
              <w:divBdr>
                <w:top w:val="none" w:sz="0" w:space="0" w:color="auto"/>
                <w:left w:val="none" w:sz="0" w:space="0" w:color="auto"/>
                <w:bottom w:val="none" w:sz="0" w:space="0" w:color="auto"/>
                <w:right w:val="none" w:sz="0" w:space="0" w:color="auto"/>
              </w:divBdr>
            </w:div>
            <w:div w:id="1613198832">
              <w:marLeft w:val="0"/>
              <w:marRight w:val="0"/>
              <w:marTop w:val="0"/>
              <w:marBottom w:val="0"/>
              <w:divBdr>
                <w:top w:val="none" w:sz="0" w:space="0" w:color="auto"/>
                <w:left w:val="none" w:sz="0" w:space="0" w:color="auto"/>
                <w:bottom w:val="none" w:sz="0" w:space="0" w:color="auto"/>
                <w:right w:val="none" w:sz="0" w:space="0" w:color="auto"/>
              </w:divBdr>
            </w:div>
            <w:div w:id="898397572">
              <w:marLeft w:val="0"/>
              <w:marRight w:val="0"/>
              <w:marTop w:val="0"/>
              <w:marBottom w:val="0"/>
              <w:divBdr>
                <w:top w:val="none" w:sz="0" w:space="0" w:color="auto"/>
                <w:left w:val="none" w:sz="0" w:space="0" w:color="auto"/>
                <w:bottom w:val="none" w:sz="0" w:space="0" w:color="auto"/>
                <w:right w:val="none" w:sz="0" w:space="0" w:color="auto"/>
              </w:divBdr>
            </w:div>
            <w:div w:id="1883243619">
              <w:marLeft w:val="0"/>
              <w:marRight w:val="0"/>
              <w:marTop w:val="0"/>
              <w:marBottom w:val="0"/>
              <w:divBdr>
                <w:top w:val="none" w:sz="0" w:space="0" w:color="auto"/>
                <w:left w:val="none" w:sz="0" w:space="0" w:color="auto"/>
                <w:bottom w:val="none" w:sz="0" w:space="0" w:color="auto"/>
                <w:right w:val="none" w:sz="0" w:space="0" w:color="auto"/>
              </w:divBdr>
            </w:div>
            <w:div w:id="1507792805">
              <w:marLeft w:val="0"/>
              <w:marRight w:val="0"/>
              <w:marTop w:val="0"/>
              <w:marBottom w:val="0"/>
              <w:divBdr>
                <w:top w:val="none" w:sz="0" w:space="0" w:color="auto"/>
                <w:left w:val="none" w:sz="0" w:space="0" w:color="auto"/>
                <w:bottom w:val="none" w:sz="0" w:space="0" w:color="auto"/>
                <w:right w:val="none" w:sz="0" w:space="0" w:color="auto"/>
              </w:divBdr>
            </w:div>
            <w:div w:id="902906294">
              <w:marLeft w:val="0"/>
              <w:marRight w:val="0"/>
              <w:marTop w:val="0"/>
              <w:marBottom w:val="0"/>
              <w:divBdr>
                <w:top w:val="none" w:sz="0" w:space="0" w:color="auto"/>
                <w:left w:val="none" w:sz="0" w:space="0" w:color="auto"/>
                <w:bottom w:val="none" w:sz="0" w:space="0" w:color="auto"/>
                <w:right w:val="none" w:sz="0" w:space="0" w:color="auto"/>
              </w:divBdr>
            </w:div>
            <w:div w:id="2126996122">
              <w:marLeft w:val="0"/>
              <w:marRight w:val="0"/>
              <w:marTop w:val="0"/>
              <w:marBottom w:val="0"/>
              <w:divBdr>
                <w:top w:val="none" w:sz="0" w:space="0" w:color="auto"/>
                <w:left w:val="none" w:sz="0" w:space="0" w:color="auto"/>
                <w:bottom w:val="none" w:sz="0" w:space="0" w:color="auto"/>
                <w:right w:val="none" w:sz="0" w:space="0" w:color="auto"/>
              </w:divBdr>
            </w:div>
            <w:div w:id="1695305098">
              <w:marLeft w:val="0"/>
              <w:marRight w:val="0"/>
              <w:marTop w:val="0"/>
              <w:marBottom w:val="0"/>
              <w:divBdr>
                <w:top w:val="none" w:sz="0" w:space="0" w:color="auto"/>
                <w:left w:val="none" w:sz="0" w:space="0" w:color="auto"/>
                <w:bottom w:val="none" w:sz="0" w:space="0" w:color="auto"/>
                <w:right w:val="none" w:sz="0" w:space="0" w:color="auto"/>
              </w:divBdr>
            </w:div>
            <w:div w:id="1013921976">
              <w:marLeft w:val="0"/>
              <w:marRight w:val="0"/>
              <w:marTop w:val="0"/>
              <w:marBottom w:val="0"/>
              <w:divBdr>
                <w:top w:val="none" w:sz="0" w:space="0" w:color="auto"/>
                <w:left w:val="none" w:sz="0" w:space="0" w:color="auto"/>
                <w:bottom w:val="none" w:sz="0" w:space="0" w:color="auto"/>
                <w:right w:val="none" w:sz="0" w:space="0" w:color="auto"/>
              </w:divBdr>
            </w:div>
            <w:div w:id="33233178">
              <w:marLeft w:val="0"/>
              <w:marRight w:val="0"/>
              <w:marTop w:val="0"/>
              <w:marBottom w:val="0"/>
              <w:divBdr>
                <w:top w:val="none" w:sz="0" w:space="0" w:color="auto"/>
                <w:left w:val="none" w:sz="0" w:space="0" w:color="auto"/>
                <w:bottom w:val="none" w:sz="0" w:space="0" w:color="auto"/>
                <w:right w:val="none" w:sz="0" w:space="0" w:color="auto"/>
              </w:divBdr>
            </w:div>
            <w:div w:id="2113083152">
              <w:marLeft w:val="0"/>
              <w:marRight w:val="0"/>
              <w:marTop w:val="0"/>
              <w:marBottom w:val="0"/>
              <w:divBdr>
                <w:top w:val="none" w:sz="0" w:space="0" w:color="auto"/>
                <w:left w:val="none" w:sz="0" w:space="0" w:color="auto"/>
                <w:bottom w:val="none" w:sz="0" w:space="0" w:color="auto"/>
                <w:right w:val="none" w:sz="0" w:space="0" w:color="auto"/>
              </w:divBdr>
            </w:div>
            <w:div w:id="1167793515">
              <w:marLeft w:val="0"/>
              <w:marRight w:val="0"/>
              <w:marTop w:val="0"/>
              <w:marBottom w:val="0"/>
              <w:divBdr>
                <w:top w:val="none" w:sz="0" w:space="0" w:color="auto"/>
                <w:left w:val="none" w:sz="0" w:space="0" w:color="auto"/>
                <w:bottom w:val="none" w:sz="0" w:space="0" w:color="auto"/>
                <w:right w:val="none" w:sz="0" w:space="0" w:color="auto"/>
              </w:divBdr>
            </w:div>
            <w:div w:id="661660931">
              <w:marLeft w:val="0"/>
              <w:marRight w:val="0"/>
              <w:marTop w:val="0"/>
              <w:marBottom w:val="0"/>
              <w:divBdr>
                <w:top w:val="none" w:sz="0" w:space="0" w:color="auto"/>
                <w:left w:val="none" w:sz="0" w:space="0" w:color="auto"/>
                <w:bottom w:val="none" w:sz="0" w:space="0" w:color="auto"/>
                <w:right w:val="none" w:sz="0" w:space="0" w:color="auto"/>
              </w:divBdr>
            </w:div>
            <w:div w:id="1913075234">
              <w:marLeft w:val="0"/>
              <w:marRight w:val="0"/>
              <w:marTop w:val="0"/>
              <w:marBottom w:val="0"/>
              <w:divBdr>
                <w:top w:val="none" w:sz="0" w:space="0" w:color="auto"/>
                <w:left w:val="none" w:sz="0" w:space="0" w:color="auto"/>
                <w:bottom w:val="none" w:sz="0" w:space="0" w:color="auto"/>
                <w:right w:val="none" w:sz="0" w:space="0" w:color="auto"/>
              </w:divBdr>
            </w:div>
            <w:div w:id="1130905046">
              <w:marLeft w:val="0"/>
              <w:marRight w:val="0"/>
              <w:marTop w:val="0"/>
              <w:marBottom w:val="0"/>
              <w:divBdr>
                <w:top w:val="none" w:sz="0" w:space="0" w:color="auto"/>
                <w:left w:val="none" w:sz="0" w:space="0" w:color="auto"/>
                <w:bottom w:val="none" w:sz="0" w:space="0" w:color="auto"/>
                <w:right w:val="none" w:sz="0" w:space="0" w:color="auto"/>
              </w:divBdr>
            </w:div>
            <w:div w:id="1712419682">
              <w:marLeft w:val="0"/>
              <w:marRight w:val="0"/>
              <w:marTop w:val="0"/>
              <w:marBottom w:val="0"/>
              <w:divBdr>
                <w:top w:val="none" w:sz="0" w:space="0" w:color="auto"/>
                <w:left w:val="none" w:sz="0" w:space="0" w:color="auto"/>
                <w:bottom w:val="none" w:sz="0" w:space="0" w:color="auto"/>
                <w:right w:val="none" w:sz="0" w:space="0" w:color="auto"/>
              </w:divBdr>
            </w:div>
            <w:div w:id="341130179">
              <w:marLeft w:val="0"/>
              <w:marRight w:val="0"/>
              <w:marTop w:val="0"/>
              <w:marBottom w:val="0"/>
              <w:divBdr>
                <w:top w:val="none" w:sz="0" w:space="0" w:color="auto"/>
                <w:left w:val="none" w:sz="0" w:space="0" w:color="auto"/>
                <w:bottom w:val="none" w:sz="0" w:space="0" w:color="auto"/>
                <w:right w:val="none" w:sz="0" w:space="0" w:color="auto"/>
              </w:divBdr>
            </w:div>
            <w:div w:id="895821909">
              <w:marLeft w:val="0"/>
              <w:marRight w:val="0"/>
              <w:marTop w:val="0"/>
              <w:marBottom w:val="0"/>
              <w:divBdr>
                <w:top w:val="none" w:sz="0" w:space="0" w:color="auto"/>
                <w:left w:val="none" w:sz="0" w:space="0" w:color="auto"/>
                <w:bottom w:val="none" w:sz="0" w:space="0" w:color="auto"/>
                <w:right w:val="none" w:sz="0" w:space="0" w:color="auto"/>
              </w:divBdr>
            </w:div>
            <w:div w:id="1403795503">
              <w:marLeft w:val="0"/>
              <w:marRight w:val="0"/>
              <w:marTop w:val="0"/>
              <w:marBottom w:val="0"/>
              <w:divBdr>
                <w:top w:val="none" w:sz="0" w:space="0" w:color="auto"/>
                <w:left w:val="none" w:sz="0" w:space="0" w:color="auto"/>
                <w:bottom w:val="none" w:sz="0" w:space="0" w:color="auto"/>
                <w:right w:val="none" w:sz="0" w:space="0" w:color="auto"/>
              </w:divBdr>
            </w:div>
            <w:div w:id="2127190997">
              <w:marLeft w:val="0"/>
              <w:marRight w:val="0"/>
              <w:marTop w:val="0"/>
              <w:marBottom w:val="0"/>
              <w:divBdr>
                <w:top w:val="none" w:sz="0" w:space="0" w:color="auto"/>
                <w:left w:val="none" w:sz="0" w:space="0" w:color="auto"/>
                <w:bottom w:val="none" w:sz="0" w:space="0" w:color="auto"/>
                <w:right w:val="none" w:sz="0" w:space="0" w:color="auto"/>
              </w:divBdr>
            </w:div>
            <w:div w:id="305626120">
              <w:marLeft w:val="0"/>
              <w:marRight w:val="0"/>
              <w:marTop w:val="0"/>
              <w:marBottom w:val="0"/>
              <w:divBdr>
                <w:top w:val="none" w:sz="0" w:space="0" w:color="auto"/>
                <w:left w:val="none" w:sz="0" w:space="0" w:color="auto"/>
                <w:bottom w:val="none" w:sz="0" w:space="0" w:color="auto"/>
                <w:right w:val="none" w:sz="0" w:space="0" w:color="auto"/>
              </w:divBdr>
            </w:div>
            <w:div w:id="1980378275">
              <w:marLeft w:val="0"/>
              <w:marRight w:val="0"/>
              <w:marTop w:val="0"/>
              <w:marBottom w:val="0"/>
              <w:divBdr>
                <w:top w:val="none" w:sz="0" w:space="0" w:color="auto"/>
                <w:left w:val="none" w:sz="0" w:space="0" w:color="auto"/>
                <w:bottom w:val="none" w:sz="0" w:space="0" w:color="auto"/>
                <w:right w:val="none" w:sz="0" w:space="0" w:color="auto"/>
              </w:divBdr>
            </w:div>
            <w:div w:id="1958638705">
              <w:marLeft w:val="0"/>
              <w:marRight w:val="0"/>
              <w:marTop w:val="0"/>
              <w:marBottom w:val="0"/>
              <w:divBdr>
                <w:top w:val="none" w:sz="0" w:space="0" w:color="auto"/>
                <w:left w:val="none" w:sz="0" w:space="0" w:color="auto"/>
                <w:bottom w:val="none" w:sz="0" w:space="0" w:color="auto"/>
                <w:right w:val="none" w:sz="0" w:space="0" w:color="auto"/>
              </w:divBdr>
            </w:div>
            <w:div w:id="1096637246">
              <w:marLeft w:val="0"/>
              <w:marRight w:val="0"/>
              <w:marTop w:val="0"/>
              <w:marBottom w:val="0"/>
              <w:divBdr>
                <w:top w:val="none" w:sz="0" w:space="0" w:color="auto"/>
                <w:left w:val="none" w:sz="0" w:space="0" w:color="auto"/>
                <w:bottom w:val="none" w:sz="0" w:space="0" w:color="auto"/>
                <w:right w:val="none" w:sz="0" w:space="0" w:color="auto"/>
              </w:divBdr>
            </w:div>
            <w:div w:id="76944596">
              <w:marLeft w:val="0"/>
              <w:marRight w:val="0"/>
              <w:marTop w:val="0"/>
              <w:marBottom w:val="0"/>
              <w:divBdr>
                <w:top w:val="none" w:sz="0" w:space="0" w:color="auto"/>
                <w:left w:val="none" w:sz="0" w:space="0" w:color="auto"/>
                <w:bottom w:val="none" w:sz="0" w:space="0" w:color="auto"/>
                <w:right w:val="none" w:sz="0" w:space="0" w:color="auto"/>
              </w:divBdr>
            </w:div>
            <w:div w:id="203102103">
              <w:marLeft w:val="0"/>
              <w:marRight w:val="0"/>
              <w:marTop w:val="0"/>
              <w:marBottom w:val="0"/>
              <w:divBdr>
                <w:top w:val="none" w:sz="0" w:space="0" w:color="auto"/>
                <w:left w:val="none" w:sz="0" w:space="0" w:color="auto"/>
                <w:bottom w:val="none" w:sz="0" w:space="0" w:color="auto"/>
                <w:right w:val="none" w:sz="0" w:space="0" w:color="auto"/>
              </w:divBdr>
            </w:div>
            <w:div w:id="262307441">
              <w:marLeft w:val="0"/>
              <w:marRight w:val="0"/>
              <w:marTop w:val="0"/>
              <w:marBottom w:val="0"/>
              <w:divBdr>
                <w:top w:val="none" w:sz="0" w:space="0" w:color="auto"/>
                <w:left w:val="none" w:sz="0" w:space="0" w:color="auto"/>
                <w:bottom w:val="none" w:sz="0" w:space="0" w:color="auto"/>
                <w:right w:val="none" w:sz="0" w:space="0" w:color="auto"/>
              </w:divBdr>
            </w:div>
            <w:div w:id="1454708915">
              <w:marLeft w:val="0"/>
              <w:marRight w:val="0"/>
              <w:marTop w:val="0"/>
              <w:marBottom w:val="0"/>
              <w:divBdr>
                <w:top w:val="none" w:sz="0" w:space="0" w:color="auto"/>
                <w:left w:val="none" w:sz="0" w:space="0" w:color="auto"/>
                <w:bottom w:val="none" w:sz="0" w:space="0" w:color="auto"/>
                <w:right w:val="none" w:sz="0" w:space="0" w:color="auto"/>
              </w:divBdr>
            </w:div>
            <w:div w:id="571158493">
              <w:marLeft w:val="0"/>
              <w:marRight w:val="0"/>
              <w:marTop w:val="0"/>
              <w:marBottom w:val="0"/>
              <w:divBdr>
                <w:top w:val="none" w:sz="0" w:space="0" w:color="auto"/>
                <w:left w:val="none" w:sz="0" w:space="0" w:color="auto"/>
                <w:bottom w:val="none" w:sz="0" w:space="0" w:color="auto"/>
                <w:right w:val="none" w:sz="0" w:space="0" w:color="auto"/>
              </w:divBdr>
            </w:div>
            <w:div w:id="1122655737">
              <w:marLeft w:val="0"/>
              <w:marRight w:val="0"/>
              <w:marTop w:val="0"/>
              <w:marBottom w:val="0"/>
              <w:divBdr>
                <w:top w:val="none" w:sz="0" w:space="0" w:color="auto"/>
                <w:left w:val="none" w:sz="0" w:space="0" w:color="auto"/>
                <w:bottom w:val="none" w:sz="0" w:space="0" w:color="auto"/>
                <w:right w:val="none" w:sz="0" w:space="0" w:color="auto"/>
              </w:divBdr>
            </w:div>
            <w:div w:id="927882501">
              <w:marLeft w:val="0"/>
              <w:marRight w:val="0"/>
              <w:marTop w:val="0"/>
              <w:marBottom w:val="0"/>
              <w:divBdr>
                <w:top w:val="none" w:sz="0" w:space="0" w:color="auto"/>
                <w:left w:val="none" w:sz="0" w:space="0" w:color="auto"/>
                <w:bottom w:val="none" w:sz="0" w:space="0" w:color="auto"/>
                <w:right w:val="none" w:sz="0" w:space="0" w:color="auto"/>
              </w:divBdr>
            </w:div>
            <w:div w:id="863597496">
              <w:marLeft w:val="0"/>
              <w:marRight w:val="0"/>
              <w:marTop w:val="0"/>
              <w:marBottom w:val="0"/>
              <w:divBdr>
                <w:top w:val="none" w:sz="0" w:space="0" w:color="auto"/>
                <w:left w:val="none" w:sz="0" w:space="0" w:color="auto"/>
                <w:bottom w:val="none" w:sz="0" w:space="0" w:color="auto"/>
                <w:right w:val="none" w:sz="0" w:space="0" w:color="auto"/>
              </w:divBdr>
            </w:div>
            <w:div w:id="128985813">
              <w:marLeft w:val="0"/>
              <w:marRight w:val="0"/>
              <w:marTop w:val="0"/>
              <w:marBottom w:val="0"/>
              <w:divBdr>
                <w:top w:val="none" w:sz="0" w:space="0" w:color="auto"/>
                <w:left w:val="none" w:sz="0" w:space="0" w:color="auto"/>
                <w:bottom w:val="none" w:sz="0" w:space="0" w:color="auto"/>
                <w:right w:val="none" w:sz="0" w:space="0" w:color="auto"/>
              </w:divBdr>
            </w:div>
            <w:div w:id="1419330895">
              <w:marLeft w:val="0"/>
              <w:marRight w:val="0"/>
              <w:marTop w:val="0"/>
              <w:marBottom w:val="0"/>
              <w:divBdr>
                <w:top w:val="none" w:sz="0" w:space="0" w:color="auto"/>
                <w:left w:val="none" w:sz="0" w:space="0" w:color="auto"/>
                <w:bottom w:val="none" w:sz="0" w:space="0" w:color="auto"/>
                <w:right w:val="none" w:sz="0" w:space="0" w:color="auto"/>
              </w:divBdr>
            </w:div>
            <w:div w:id="182939469">
              <w:marLeft w:val="0"/>
              <w:marRight w:val="0"/>
              <w:marTop w:val="0"/>
              <w:marBottom w:val="0"/>
              <w:divBdr>
                <w:top w:val="none" w:sz="0" w:space="0" w:color="auto"/>
                <w:left w:val="none" w:sz="0" w:space="0" w:color="auto"/>
                <w:bottom w:val="none" w:sz="0" w:space="0" w:color="auto"/>
                <w:right w:val="none" w:sz="0" w:space="0" w:color="auto"/>
              </w:divBdr>
            </w:div>
            <w:div w:id="1962686972">
              <w:marLeft w:val="0"/>
              <w:marRight w:val="0"/>
              <w:marTop w:val="0"/>
              <w:marBottom w:val="0"/>
              <w:divBdr>
                <w:top w:val="none" w:sz="0" w:space="0" w:color="auto"/>
                <w:left w:val="none" w:sz="0" w:space="0" w:color="auto"/>
                <w:bottom w:val="none" w:sz="0" w:space="0" w:color="auto"/>
                <w:right w:val="none" w:sz="0" w:space="0" w:color="auto"/>
              </w:divBdr>
            </w:div>
            <w:div w:id="374428574">
              <w:marLeft w:val="0"/>
              <w:marRight w:val="0"/>
              <w:marTop w:val="0"/>
              <w:marBottom w:val="0"/>
              <w:divBdr>
                <w:top w:val="none" w:sz="0" w:space="0" w:color="auto"/>
                <w:left w:val="none" w:sz="0" w:space="0" w:color="auto"/>
                <w:bottom w:val="none" w:sz="0" w:space="0" w:color="auto"/>
                <w:right w:val="none" w:sz="0" w:space="0" w:color="auto"/>
              </w:divBdr>
            </w:div>
            <w:div w:id="1727530470">
              <w:marLeft w:val="0"/>
              <w:marRight w:val="0"/>
              <w:marTop w:val="0"/>
              <w:marBottom w:val="0"/>
              <w:divBdr>
                <w:top w:val="none" w:sz="0" w:space="0" w:color="auto"/>
                <w:left w:val="none" w:sz="0" w:space="0" w:color="auto"/>
                <w:bottom w:val="none" w:sz="0" w:space="0" w:color="auto"/>
                <w:right w:val="none" w:sz="0" w:space="0" w:color="auto"/>
              </w:divBdr>
            </w:div>
            <w:div w:id="1487819087">
              <w:marLeft w:val="0"/>
              <w:marRight w:val="0"/>
              <w:marTop w:val="0"/>
              <w:marBottom w:val="0"/>
              <w:divBdr>
                <w:top w:val="none" w:sz="0" w:space="0" w:color="auto"/>
                <w:left w:val="none" w:sz="0" w:space="0" w:color="auto"/>
                <w:bottom w:val="none" w:sz="0" w:space="0" w:color="auto"/>
                <w:right w:val="none" w:sz="0" w:space="0" w:color="auto"/>
              </w:divBdr>
            </w:div>
            <w:div w:id="1773012038">
              <w:marLeft w:val="0"/>
              <w:marRight w:val="0"/>
              <w:marTop w:val="0"/>
              <w:marBottom w:val="0"/>
              <w:divBdr>
                <w:top w:val="none" w:sz="0" w:space="0" w:color="auto"/>
                <w:left w:val="none" w:sz="0" w:space="0" w:color="auto"/>
                <w:bottom w:val="none" w:sz="0" w:space="0" w:color="auto"/>
                <w:right w:val="none" w:sz="0" w:space="0" w:color="auto"/>
              </w:divBdr>
            </w:div>
            <w:div w:id="95442130">
              <w:marLeft w:val="0"/>
              <w:marRight w:val="0"/>
              <w:marTop w:val="0"/>
              <w:marBottom w:val="0"/>
              <w:divBdr>
                <w:top w:val="none" w:sz="0" w:space="0" w:color="auto"/>
                <w:left w:val="none" w:sz="0" w:space="0" w:color="auto"/>
                <w:bottom w:val="none" w:sz="0" w:space="0" w:color="auto"/>
                <w:right w:val="none" w:sz="0" w:space="0" w:color="auto"/>
              </w:divBdr>
            </w:div>
            <w:div w:id="534004952">
              <w:marLeft w:val="0"/>
              <w:marRight w:val="0"/>
              <w:marTop w:val="0"/>
              <w:marBottom w:val="0"/>
              <w:divBdr>
                <w:top w:val="none" w:sz="0" w:space="0" w:color="auto"/>
                <w:left w:val="none" w:sz="0" w:space="0" w:color="auto"/>
                <w:bottom w:val="none" w:sz="0" w:space="0" w:color="auto"/>
                <w:right w:val="none" w:sz="0" w:space="0" w:color="auto"/>
              </w:divBdr>
            </w:div>
            <w:div w:id="606238344">
              <w:marLeft w:val="0"/>
              <w:marRight w:val="0"/>
              <w:marTop w:val="0"/>
              <w:marBottom w:val="0"/>
              <w:divBdr>
                <w:top w:val="none" w:sz="0" w:space="0" w:color="auto"/>
                <w:left w:val="none" w:sz="0" w:space="0" w:color="auto"/>
                <w:bottom w:val="none" w:sz="0" w:space="0" w:color="auto"/>
                <w:right w:val="none" w:sz="0" w:space="0" w:color="auto"/>
              </w:divBdr>
            </w:div>
            <w:div w:id="1555696913">
              <w:marLeft w:val="0"/>
              <w:marRight w:val="0"/>
              <w:marTop w:val="0"/>
              <w:marBottom w:val="0"/>
              <w:divBdr>
                <w:top w:val="none" w:sz="0" w:space="0" w:color="auto"/>
                <w:left w:val="none" w:sz="0" w:space="0" w:color="auto"/>
                <w:bottom w:val="none" w:sz="0" w:space="0" w:color="auto"/>
                <w:right w:val="none" w:sz="0" w:space="0" w:color="auto"/>
              </w:divBdr>
            </w:div>
            <w:div w:id="1505122580">
              <w:marLeft w:val="0"/>
              <w:marRight w:val="0"/>
              <w:marTop w:val="0"/>
              <w:marBottom w:val="0"/>
              <w:divBdr>
                <w:top w:val="none" w:sz="0" w:space="0" w:color="auto"/>
                <w:left w:val="none" w:sz="0" w:space="0" w:color="auto"/>
                <w:bottom w:val="none" w:sz="0" w:space="0" w:color="auto"/>
                <w:right w:val="none" w:sz="0" w:space="0" w:color="auto"/>
              </w:divBdr>
            </w:div>
            <w:div w:id="1788623684">
              <w:marLeft w:val="0"/>
              <w:marRight w:val="0"/>
              <w:marTop w:val="0"/>
              <w:marBottom w:val="0"/>
              <w:divBdr>
                <w:top w:val="none" w:sz="0" w:space="0" w:color="auto"/>
                <w:left w:val="none" w:sz="0" w:space="0" w:color="auto"/>
                <w:bottom w:val="none" w:sz="0" w:space="0" w:color="auto"/>
                <w:right w:val="none" w:sz="0" w:space="0" w:color="auto"/>
              </w:divBdr>
            </w:div>
            <w:div w:id="1174490655">
              <w:marLeft w:val="0"/>
              <w:marRight w:val="0"/>
              <w:marTop w:val="0"/>
              <w:marBottom w:val="0"/>
              <w:divBdr>
                <w:top w:val="none" w:sz="0" w:space="0" w:color="auto"/>
                <w:left w:val="none" w:sz="0" w:space="0" w:color="auto"/>
                <w:bottom w:val="none" w:sz="0" w:space="0" w:color="auto"/>
                <w:right w:val="none" w:sz="0" w:space="0" w:color="auto"/>
              </w:divBdr>
            </w:div>
            <w:div w:id="206915481">
              <w:marLeft w:val="0"/>
              <w:marRight w:val="0"/>
              <w:marTop w:val="0"/>
              <w:marBottom w:val="0"/>
              <w:divBdr>
                <w:top w:val="none" w:sz="0" w:space="0" w:color="auto"/>
                <w:left w:val="none" w:sz="0" w:space="0" w:color="auto"/>
                <w:bottom w:val="none" w:sz="0" w:space="0" w:color="auto"/>
                <w:right w:val="none" w:sz="0" w:space="0" w:color="auto"/>
              </w:divBdr>
            </w:div>
            <w:div w:id="1255744338">
              <w:marLeft w:val="0"/>
              <w:marRight w:val="0"/>
              <w:marTop w:val="0"/>
              <w:marBottom w:val="0"/>
              <w:divBdr>
                <w:top w:val="none" w:sz="0" w:space="0" w:color="auto"/>
                <w:left w:val="none" w:sz="0" w:space="0" w:color="auto"/>
                <w:bottom w:val="none" w:sz="0" w:space="0" w:color="auto"/>
                <w:right w:val="none" w:sz="0" w:space="0" w:color="auto"/>
              </w:divBdr>
            </w:div>
            <w:div w:id="304239032">
              <w:marLeft w:val="0"/>
              <w:marRight w:val="0"/>
              <w:marTop w:val="0"/>
              <w:marBottom w:val="0"/>
              <w:divBdr>
                <w:top w:val="none" w:sz="0" w:space="0" w:color="auto"/>
                <w:left w:val="none" w:sz="0" w:space="0" w:color="auto"/>
                <w:bottom w:val="none" w:sz="0" w:space="0" w:color="auto"/>
                <w:right w:val="none" w:sz="0" w:space="0" w:color="auto"/>
              </w:divBdr>
            </w:div>
            <w:div w:id="722870823">
              <w:marLeft w:val="0"/>
              <w:marRight w:val="0"/>
              <w:marTop w:val="0"/>
              <w:marBottom w:val="0"/>
              <w:divBdr>
                <w:top w:val="none" w:sz="0" w:space="0" w:color="auto"/>
                <w:left w:val="none" w:sz="0" w:space="0" w:color="auto"/>
                <w:bottom w:val="none" w:sz="0" w:space="0" w:color="auto"/>
                <w:right w:val="none" w:sz="0" w:space="0" w:color="auto"/>
              </w:divBdr>
            </w:div>
            <w:div w:id="956135972">
              <w:marLeft w:val="0"/>
              <w:marRight w:val="0"/>
              <w:marTop w:val="0"/>
              <w:marBottom w:val="0"/>
              <w:divBdr>
                <w:top w:val="none" w:sz="0" w:space="0" w:color="auto"/>
                <w:left w:val="none" w:sz="0" w:space="0" w:color="auto"/>
                <w:bottom w:val="none" w:sz="0" w:space="0" w:color="auto"/>
                <w:right w:val="none" w:sz="0" w:space="0" w:color="auto"/>
              </w:divBdr>
            </w:div>
            <w:div w:id="1606185786">
              <w:marLeft w:val="0"/>
              <w:marRight w:val="0"/>
              <w:marTop w:val="0"/>
              <w:marBottom w:val="0"/>
              <w:divBdr>
                <w:top w:val="none" w:sz="0" w:space="0" w:color="auto"/>
                <w:left w:val="none" w:sz="0" w:space="0" w:color="auto"/>
                <w:bottom w:val="none" w:sz="0" w:space="0" w:color="auto"/>
                <w:right w:val="none" w:sz="0" w:space="0" w:color="auto"/>
              </w:divBdr>
            </w:div>
            <w:div w:id="325255341">
              <w:marLeft w:val="0"/>
              <w:marRight w:val="0"/>
              <w:marTop w:val="0"/>
              <w:marBottom w:val="0"/>
              <w:divBdr>
                <w:top w:val="none" w:sz="0" w:space="0" w:color="auto"/>
                <w:left w:val="none" w:sz="0" w:space="0" w:color="auto"/>
                <w:bottom w:val="none" w:sz="0" w:space="0" w:color="auto"/>
                <w:right w:val="none" w:sz="0" w:space="0" w:color="auto"/>
              </w:divBdr>
            </w:div>
            <w:div w:id="1663116766">
              <w:marLeft w:val="0"/>
              <w:marRight w:val="0"/>
              <w:marTop w:val="0"/>
              <w:marBottom w:val="0"/>
              <w:divBdr>
                <w:top w:val="none" w:sz="0" w:space="0" w:color="auto"/>
                <w:left w:val="none" w:sz="0" w:space="0" w:color="auto"/>
                <w:bottom w:val="none" w:sz="0" w:space="0" w:color="auto"/>
                <w:right w:val="none" w:sz="0" w:space="0" w:color="auto"/>
              </w:divBdr>
            </w:div>
            <w:div w:id="1360232074">
              <w:marLeft w:val="0"/>
              <w:marRight w:val="0"/>
              <w:marTop w:val="0"/>
              <w:marBottom w:val="0"/>
              <w:divBdr>
                <w:top w:val="none" w:sz="0" w:space="0" w:color="auto"/>
                <w:left w:val="none" w:sz="0" w:space="0" w:color="auto"/>
                <w:bottom w:val="none" w:sz="0" w:space="0" w:color="auto"/>
                <w:right w:val="none" w:sz="0" w:space="0" w:color="auto"/>
              </w:divBdr>
            </w:div>
            <w:div w:id="471097831">
              <w:marLeft w:val="0"/>
              <w:marRight w:val="0"/>
              <w:marTop w:val="0"/>
              <w:marBottom w:val="0"/>
              <w:divBdr>
                <w:top w:val="none" w:sz="0" w:space="0" w:color="auto"/>
                <w:left w:val="none" w:sz="0" w:space="0" w:color="auto"/>
                <w:bottom w:val="none" w:sz="0" w:space="0" w:color="auto"/>
                <w:right w:val="none" w:sz="0" w:space="0" w:color="auto"/>
              </w:divBdr>
            </w:div>
            <w:div w:id="64308270">
              <w:marLeft w:val="0"/>
              <w:marRight w:val="0"/>
              <w:marTop w:val="0"/>
              <w:marBottom w:val="0"/>
              <w:divBdr>
                <w:top w:val="none" w:sz="0" w:space="0" w:color="auto"/>
                <w:left w:val="none" w:sz="0" w:space="0" w:color="auto"/>
                <w:bottom w:val="none" w:sz="0" w:space="0" w:color="auto"/>
                <w:right w:val="none" w:sz="0" w:space="0" w:color="auto"/>
              </w:divBdr>
            </w:div>
            <w:div w:id="827938129">
              <w:marLeft w:val="0"/>
              <w:marRight w:val="0"/>
              <w:marTop w:val="0"/>
              <w:marBottom w:val="0"/>
              <w:divBdr>
                <w:top w:val="none" w:sz="0" w:space="0" w:color="auto"/>
                <w:left w:val="none" w:sz="0" w:space="0" w:color="auto"/>
                <w:bottom w:val="none" w:sz="0" w:space="0" w:color="auto"/>
                <w:right w:val="none" w:sz="0" w:space="0" w:color="auto"/>
              </w:divBdr>
            </w:div>
            <w:div w:id="927808445">
              <w:marLeft w:val="0"/>
              <w:marRight w:val="0"/>
              <w:marTop w:val="0"/>
              <w:marBottom w:val="0"/>
              <w:divBdr>
                <w:top w:val="none" w:sz="0" w:space="0" w:color="auto"/>
                <w:left w:val="none" w:sz="0" w:space="0" w:color="auto"/>
                <w:bottom w:val="none" w:sz="0" w:space="0" w:color="auto"/>
                <w:right w:val="none" w:sz="0" w:space="0" w:color="auto"/>
              </w:divBdr>
            </w:div>
            <w:div w:id="1327250232">
              <w:marLeft w:val="0"/>
              <w:marRight w:val="0"/>
              <w:marTop w:val="0"/>
              <w:marBottom w:val="0"/>
              <w:divBdr>
                <w:top w:val="none" w:sz="0" w:space="0" w:color="auto"/>
                <w:left w:val="none" w:sz="0" w:space="0" w:color="auto"/>
                <w:bottom w:val="none" w:sz="0" w:space="0" w:color="auto"/>
                <w:right w:val="none" w:sz="0" w:space="0" w:color="auto"/>
              </w:divBdr>
            </w:div>
            <w:div w:id="1690717778">
              <w:marLeft w:val="0"/>
              <w:marRight w:val="0"/>
              <w:marTop w:val="0"/>
              <w:marBottom w:val="0"/>
              <w:divBdr>
                <w:top w:val="none" w:sz="0" w:space="0" w:color="auto"/>
                <w:left w:val="none" w:sz="0" w:space="0" w:color="auto"/>
                <w:bottom w:val="none" w:sz="0" w:space="0" w:color="auto"/>
                <w:right w:val="none" w:sz="0" w:space="0" w:color="auto"/>
              </w:divBdr>
            </w:div>
            <w:div w:id="1022240043">
              <w:marLeft w:val="0"/>
              <w:marRight w:val="0"/>
              <w:marTop w:val="0"/>
              <w:marBottom w:val="0"/>
              <w:divBdr>
                <w:top w:val="none" w:sz="0" w:space="0" w:color="auto"/>
                <w:left w:val="none" w:sz="0" w:space="0" w:color="auto"/>
                <w:bottom w:val="none" w:sz="0" w:space="0" w:color="auto"/>
                <w:right w:val="none" w:sz="0" w:space="0" w:color="auto"/>
              </w:divBdr>
            </w:div>
            <w:div w:id="1912735898">
              <w:marLeft w:val="0"/>
              <w:marRight w:val="0"/>
              <w:marTop w:val="0"/>
              <w:marBottom w:val="0"/>
              <w:divBdr>
                <w:top w:val="none" w:sz="0" w:space="0" w:color="auto"/>
                <w:left w:val="none" w:sz="0" w:space="0" w:color="auto"/>
                <w:bottom w:val="none" w:sz="0" w:space="0" w:color="auto"/>
                <w:right w:val="none" w:sz="0" w:space="0" w:color="auto"/>
              </w:divBdr>
            </w:div>
            <w:div w:id="1949771418">
              <w:marLeft w:val="0"/>
              <w:marRight w:val="0"/>
              <w:marTop w:val="0"/>
              <w:marBottom w:val="0"/>
              <w:divBdr>
                <w:top w:val="none" w:sz="0" w:space="0" w:color="auto"/>
                <w:left w:val="none" w:sz="0" w:space="0" w:color="auto"/>
                <w:bottom w:val="none" w:sz="0" w:space="0" w:color="auto"/>
                <w:right w:val="none" w:sz="0" w:space="0" w:color="auto"/>
              </w:divBdr>
            </w:div>
            <w:div w:id="1939289962">
              <w:marLeft w:val="0"/>
              <w:marRight w:val="0"/>
              <w:marTop w:val="0"/>
              <w:marBottom w:val="0"/>
              <w:divBdr>
                <w:top w:val="none" w:sz="0" w:space="0" w:color="auto"/>
                <w:left w:val="none" w:sz="0" w:space="0" w:color="auto"/>
                <w:bottom w:val="none" w:sz="0" w:space="0" w:color="auto"/>
                <w:right w:val="none" w:sz="0" w:space="0" w:color="auto"/>
              </w:divBdr>
            </w:div>
            <w:div w:id="1988624599">
              <w:marLeft w:val="0"/>
              <w:marRight w:val="0"/>
              <w:marTop w:val="0"/>
              <w:marBottom w:val="0"/>
              <w:divBdr>
                <w:top w:val="none" w:sz="0" w:space="0" w:color="auto"/>
                <w:left w:val="none" w:sz="0" w:space="0" w:color="auto"/>
                <w:bottom w:val="none" w:sz="0" w:space="0" w:color="auto"/>
                <w:right w:val="none" w:sz="0" w:space="0" w:color="auto"/>
              </w:divBdr>
            </w:div>
            <w:div w:id="1187599554">
              <w:marLeft w:val="0"/>
              <w:marRight w:val="0"/>
              <w:marTop w:val="0"/>
              <w:marBottom w:val="0"/>
              <w:divBdr>
                <w:top w:val="none" w:sz="0" w:space="0" w:color="auto"/>
                <w:left w:val="none" w:sz="0" w:space="0" w:color="auto"/>
                <w:bottom w:val="none" w:sz="0" w:space="0" w:color="auto"/>
                <w:right w:val="none" w:sz="0" w:space="0" w:color="auto"/>
              </w:divBdr>
            </w:div>
            <w:div w:id="1042942991">
              <w:marLeft w:val="0"/>
              <w:marRight w:val="0"/>
              <w:marTop w:val="0"/>
              <w:marBottom w:val="0"/>
              <w:divBdr>
                <w:top w:val="none" w:sz="0" w:space="0" w:color="auto"/>
                <w:left w:val="none" w:sz="0" w:space="0" w:color="auto"/>
                <w:bottom w:val="none" w:sz="0" w:space="0" w:color="auto"/>
                <w:right w:val="none" w:sz="0" w:space="0" w:color="auto"/>
              </w:divBdr>
            </w:div>
            <w:div w:id="730688801">
              <w:marLeft w:val="0"/>
              <w:marRight w:val="0"/>
              <w:marTop w:val="0"/>
              <w:marBottom w:val="0"/>
              <w:divBdr>
                <w:top w:val="none" w:sz="0" w:space="0" w:color="auto"/>
                <w:left w:val="none" w:sz="0" w:space="0" w:color="auto"/>
                <w:bottom w:val="none" w:sz="0" w:space="0" w:color="auto"/>
                <w:right w:val="none" w:sz="0" w:space="0" w:color="auto"/>
              </w:divBdr>
            </w:div>
            <w:div w:id="1056049686">
              <w:marLeft w:val="0"/>
              <w:marRight w:val="0"/>
              <w:marTop w:val="0"/>
              <w:marBottom w:val="0"/>
              <w:divBdr>
                <w:top w:val="none" w:sz="0" w:space="0" w:color="auto"/>
                <w:left w:val="none" w:sz="0" w:space="0" w:color="auto"/>
                <w:bottom w:val="none" w:sz="0" w:space="0" w:color="auto"/>
                <w:right w:val="none" w:sz="0" w:space="0" w:color="auto"/>
              </w:divBdr>
            </w:div>
            <w:div w:id="2056005246">
              <w:marLeft w:val="0"/>
              <w:marRight w:val="0"/>
              <w:marTop w:val="0"/>
              <w:marBottom w:val="0"/>
              <w:divBdr>
                <w:top w:val="none" w:sz="0" w:space="0" w:color="auto"/>
                <w:left w:val="none" w:sz="0" w:space="0" w:color="auto"/>
                <w:bottom w:val="none" w:sz="0" w:space="0" w:color="auto"/>
                <w:right w:val="none" w:sz="0" w:space="0" w:color="auto"/>
              </w:divBdr>
            </w:div>
            <w:div w:id="1313758282">
              <w:marLeft w:val="0"/>
              <w:marRight w:val="0"/>
              <w:marTop w:val="0"/>
              <w:marBottom w:val="0"/>
              <w:divBdr>
                <w:top w:val="none" w:sz="0" w:space="0" w:color="auto"/>
                <w:left w:val="none" w:sz="0" w:space="0" w:color="auto"/>
                <w:bottom w:val="none" w:sz="0" w:space="0" w:color="auto"/>
                <w:right w:val="none" w:sz="0" w:space="0" w:color="auto"/>
              </w:divBdr>
            </w:div>
            <w:div w:id="406271468">
              <w:marLeft w:val="0"/>
              <w:marRight w:val="0"/>
              <w:marTop w:val="0"/>
              <w:marBottom w:val="0"/>
              <w:divBdr>
                <w:top w:val="none" w:sz="0" w:space="0" w:color="auto"/>
                <w:left w:val="none" w:sz="0" w:space="0" w:color="auto"/>
                <w:bottom w:val="none" w:sz="0" w:space="0" w:color="auto"/>
                <w:right w:val="none" w:sz="0" w:space="0" w:color="auto"/>
              </w:divBdr>
            </w:div>
            <w:div w:id="1169098817">
              <w:marLeft w:val="0"/>
              <w:marRight w:val="0"/>
              <w:marTop w:val="0"/>
              <w:marBottom w:val="0"/>
              <w:divBdr>
                <w:top w:val="none" w:sz="0" w:space="0" w:color="auto"/>
                <w:left w:val="none" w:sz="0" w:space="0" w:color="auto"/>
                <w:bottom w:val="none" w:sz="0" w:space="0" w:color="auto"/>
                <w:right w:val="none" w:sz="0" w:space="0" w:color="auto"/>
              </w:divBdr>
            </w:div>
            <w:div w:id="1035422287">
              <w:marLeft w:val="0"/>
              <w:marRight w:val="0"/>
              <w:marTop w:val="0"/>
              <w:marBottom w:val="0"/>
              <w:divBdr>
                <w:top w:val="none" w:sz="0" w:space="0" w:color="auto"/>
                <w:left w:val="none" w:sz="0" w:space="0" w:color="auto"/>
                <w:bottom w:val="none" w:sz="0" w:space="0" w:color="auto"/>
                <w:right w:val="none" w:sz="0" w:space="0" w:color="auto"/>
              </w:divBdr>
            </w:div>
            <w:div w:id="1778019423">
              <w:marLeft w:val="0"/>
              <w:marRight w:val="0"/>
              <w:marTop w:val="0"/>
              <w:marBottom w:val="0"/>
              <w:divBdr>
                <w:top w:val="none" w:sz="0" w:space="0" w:color="auto"/>
                <w:left w:val="none" w:sz="0" w:space="0" w:color="auto"/>
                <w:bottom w:val="none" w:sz="0" w:space="0" w:color="auto"/>
                <w:right w:val="none" w:sz="0" w:space="0" w:color="auto"/>
              </w:divBdr>
            </w:div>
            <w:div w:id="355544586">
              <w:marLeft w:val="0"/>
              <w:marRight w:val="0"/>
              <w:marTop w:val="0"/>
              <w:marBottom w:val="0"/>
              <w:divBdr>
                <w:top w:val="none" w:sz="0" w:space="0" w:color="auto"/>
                <w:left w:val="none" w:sz="0" w:space="0" w:color="auto"/>
                <w:bottom w:val="none" w:sz="0" w:space="0" w:color="auto"/>
                <w:right w:val="none" w:sz="0" w:space="0" w:color="auto"/>
              </w:divBdr>
            </w:div>
            <w:div w:id="1479032772">
              <w:marLeft w:val="0"/>
              <w:marRight w:val="0"/>
              <w:marTop w:val="0"/>
              <w:marBottom w:val="0"/>
              <w:divBdr>
                <w:top w:val="none" w:sz="0" w:space="0" w:color="auto"/>
                <w:left w:val="none" w:sz="0" w:space="0" w:color="auto"/>
                <w:bottom w:val="none" w:sz="0" w:space="0" w:color="auto"/>
                <w:right w:val="none" w:sz="0" w:space="0" w:color="auto"/>
              </w:divBdr>
            </w:div>
            <w:div w:id="1777481656">
              <w:marLeft w:val="0"/>
              <w:marRight w:val="0"/>
              <w:marTop w:val="0"/>
              <w:marBottom w:val="0"/>
              <w:divBdr>
                <w:top w:val="none" w:sz="0" w:space="0" w:color="auto"/>
                <w:left w:val="none" w:sz="0" w:space="0" w:color="auto"/>
                <w:bottom w:val="none" w:sz="0" w:space="0" w:color="auto"/>
                <w:right w:val="none" w:sz="0" w:space="0" w:color="auto"/>
              </w:divBdr>
            </w:div>
            <w:div w:id="622151587">
              <w:marLeft w:val="0"/>
              <w:marRight w:val="0"/>
              <w:marTop w:val="0"/>
              <w:marBottom w:val="0"/>
              <w:divBdr>
                <w:top w:val="none" w:sz="0" w:space="0" w:color="auto"/>
                <w:left w:val="none" w:sz="0" w:space="0" w:color="auto"/>
                <w:bottom w:val="none" w:sz="0" w:space="0" w:color="auto"/>
                <w:right w:val="none" w:sz="0" w:space="0" w:color="auto"/>
              </w:divBdr>
            </w:div>
            <w:div w:id="1603762178">
              <w:marLeft w:val="0"/>
              <w:marRight w:val="0"/>
              <w:marTop w:val="0"/>
              <w:marBottom w:val="0"/>
              <w:divBdr>
                <w:top w:val="none" w:sz="0" w:space="0" w:color="auto"/>
                <w:left w:val="none" w:sz="0" w:space="0" w:color="auto"/>
                <w:bottom w:val="none" w:sz="0" w:space="0" w:color="auto"/>
                <w:right w:val="none" w:sz="0" w:space="0" w:color="auto"/>
              </w:divBdr>
            </w:div>
            <w:div w:id="256015918">
              <w:marLeft w:val="0"/>
              <w:marRight w:val="0"/>
              <w:marTop w:val="0"/>
              <w:marBottom w:val="0"/>
              <w:divBdr>
                <w:top w:val="none" w:sz="0" w:space="0" w:color="auto"/>
                <w:left w:val="none" w:sz="0" w:space="0" w:color="auto"/>
                <w:bottom w:val="none" w:sz="0" w:space="0" w:color="auto"/>
                <w:right w:val="none" w:sz="0" w:space="0" w:color="auto"/>
              </w:divBdr>
            </w:div>
            <w:div w:id="1538590059">
              <w:marLeft w:val="0"/>
              <w:marRight w:val="0"/>
              <w:marTop w:val="0"/>
              <w:marBottom w:val="0"/>
              <w:divBdr>
                <w:top w:val="none" w:sz="0" w:space="0" w:color="auto"/>
                <w:left w:val="none" w:sz="0" w:space="0" w:color="auto"/>
                <w:bottom w:val="none" w:sz="0" w:space="0" w:color="auto"/>
                <w:right w:val="none" w:sz="0" w:space="0" w:color="auto"/>
              </w:divBdr>
            </w:div>
            <w:div w:id="1584950016">
              <w:marLeft w:val="0"/>
              <w:marRight w:val="0"/>
              <w:marTop w:val="0"/>
              <w:marBottom w:val="0"/>
              <w:divBdr>
                <w:top w:val="none" w:sz="0" w:space="0" w:color="auto"/>
                <w:left w:val="none" w:sz="0" w:space="0" w:color="auto"/>
                <w:bottom w:val="none" w:sz="0" w:space="0" w:color="auto"/>
                <w:right w:val="none" w:sz="0" w:space="0" w:color="auto"/>
              </w:divBdr>
            </w:div>
            <w:div w:id="11733008">
              <w:marLeft w:val="0"/>
              <w:marRight w:val="0"/>
              <w:marTop w:val="0"/>
              <w:marBottom w:val="0"/>
              <w:divBdr>
                <w:top w:val="none" w:sz="0" w:space="0" w:color="auto"/>
                <w:left w:val="none" w:sz="0" w:space="0" w:color="auto"/>
                <w:bottom w:val="none" w:sz="0" w:space="0" w:color="auto"/>
                <w:right w:val="none" w:sz="0" w:space="0" w:color="auto"/>
              </w:divBdr>
            </w:div>
            <w:div w:id="1228226549">
              <w:marLeft w:val="0"/>
              <w:marRight w:val="0"/>
              <w:marTop w:val="0"/>
              <w:marBottom w:val="0"/>
              <w:divBdr>
                <w:top w:val="none" w:sz="0" w:space="0" w:color="auto"/>
                <w:left w:val="none" w:sz="0" w:space="0" w:color="auto"/>
                <w:bottom w:val="none" w:sz="0" w:space="0" w:color="auto"/>
                <w:right w:val="none" w:sz="0" w:space="0" w:color="auto"/>
              </w:divBdr>
            </w:div>
            <w:div w:id="986519935">
              <w:marLeft w:val="0"/>
              <w:marRight w:val="0"/>
              <w:marTop w:val="0"/>
              <w:marBottom w:val="0"/>
              <w:divBdr>
                <w:top w:val="none" w:sz="0" w:space="0" w:color="auto"/>
                <w:left w:val="none" w:sz="0" w:space="0" w:color="auto"/>
                <w:bottom w:val="none" w:sz="0" w:space="0" w:color="auto"/>
                <w:right w:val="none" w:sz="0" w:space="0" w:color="auto"/>
              </w:divBdr>
            </w:div>
            <w:div w:id="756294419">
              <w:marLeft w:val="0"/>
              <w:marRight w:val="0"/>
              <w:marTop w:val="0"/>
              <w:marBottom w:val="0"/>
              <w:divBdr>
                <w:top w:val="none" w:sz="0" w:space="0" w:color="auto"/>
                <w:left w:val="none" w:sz="0" w:space="0" w:color="auto"/>
                <w:bottom w:val="none" w:sz="0" w:space="0" w:color="auto"/>
                <w:right w:val="none" w:sz="0" w:space="0" w:color="auto"/>
              </w:divBdr>
            </w:div>
            <w:div w:id="282931298">
              <w:marLeft w:val="0"/>
              <w:marRight w:val="0"/>
              <w:marTop w:val="0"/>
              <w:marBottom w:val="0"/>
              <w:divBdr>
                <w:top w:val="none" w:sz="0" w:space="0" w:color="auto"/>
                <w:left w:val="none" w:sz="0" w:space="0" w:color="auto"/>
                <w:bottom w:val="none" w:sz="0" w:space="0" w:color="auto"/>
                <w:right w:val="none" w:sz="0" w:space="0" w:color="auto"/>
              </w:divBdr>
            </w:div>
            <w:div w:id="761224474">
              <w:marLeft w:val="0"/>
              <w:marRight w:val="0"/>
              <w:marTop w:val="0"/>
              <w:marBottom w:val="0"/>
              <w:divBdr>
                <w:top w:val="none" w:sz="0" w:space="0" w:color="auto"/>
                <w:left w:val="none" w:sz="0" w:space="0" w:color="auto"/>
                <w:bottom w:val="none" w:sz="0" w:space="0" w:color="auto"/>
                <w:right w:val="none" w:sz="0" w:space="0" w:color="auto"/>
              </w:divBdr>
            </w:div>
            <w:div w:id="1630746120">
              <w:marLeft w:val="0"/>
              <w:marRight w:val="0"/>
              <w:marTop w:val="0"/>
              <w:marBottom w:val="0"/>
              <w:divBdr>
                <w:top w:val="none" w:sz="0" w:space="0" w:color="auto"/>
                <w:left w:val="none" w:sz="0" w:space="0" w:color="auto"/>
                <w:bottom w:val="none" w:sz="0" w:space="0" w:color="auto"/>
                <w:right w:val="none" w:sz="0" w:space="0" w:color="auto"/>
              </w:divBdr>
            </w:div>
            <w:div w:id="1851985881">
              <w:marLeft w:val="0"/>
              <w:marRight w:val="0"/>
              <w:marTop w:val="0"/>
              <w:marBottom w:val="0"/>
              <w:divBdr>
                <w:top w:val="none" w:sz="0" w:space="0" w:color="auto"/>
                <w:left w:val="none" w:sz="0" w:space="0" w:color="auto"/>
                <w:bottom w:val="none" w:sz="0" w:space="0" w:color="auto"/>
                <w:right w:val="none" w:sz="0" w:space="0" w:color="auto"/>
              </w:divBdr>
            </w:div>
            <w:div w:id="2034183805">
              <w:marLeft w:val="0"/>
              <w:marRight w:val="0"/>
              <w:marTop w:val="0"/>
              <w:marBottom w:val="0"/>
              <w:divBdr>
                <w:top w:val="none" w:sz="0" w:space="0" w:color="auto"/>
                <w:left w:val="none" w:sz="0" w:space="0" w:color="auto"/>
                <w:bottom w:val="none" w:sz="0" w:space="0" w:color="auto"/>
                <w:right w:val="none" w:sz="0" w:space="0" w:color="auto"/>
              </w:divBdr>
            </w:div>
            <w:div w:id="222444712">
              <w:marLeft w:val="0"/>
              <w:marRight w:val="0"/>
              <w:marTop w:val="0"/>
              <w:marBottom w:val="0"/>
              <w:divBdr>
                <w:top w:val="none" w:sz="0" w:space="0" w:color="auto"/>
                <w:left w:val="none" w:sz="0" w:space="0" w:color="auto"/>
                <w:bottom w:val="none" w:sz="0" w:space="0" w:color="auto"/>
                <w:right w:val="none" w:sz="0" w:space="0" w:color="auto"/>
              </w:divBdr>
            </w:div>
            <w:div w:id="209195113">
              <w:marLeft w:val="0"/>
              <w:marRight w:val="0"/>
              <w:marTop w:val="0"/>
              <w:marBottom w:val="0"/>
              <w:divBdr>
                <w:top w:val="none" w:sz="0" w:space="0" w:color="auto"/>
                <w:left w:val="none" w:sz="0" w:space="0" w:color="auto"/>
                <w:bottom w:val="none" w:sz="0" w:space="0" w:color="auto"/>
                <w:right w:val="none" w:sz="0" w:space="0" w:color="auto"/>
              </w:divBdr>
            </w:div>
            <w:div w:id="328481483">
              <w:marLeft w:val="0"/>
              <w:marRight w:val="0"/>
              <w:marTop w:val="0"/>
              <w:marBottom w:val="0"/>
              <w:divBdr>
                <w:top w:val="none" w:sz="0" w:space="0" w:color="auto"/>
                <w:left w:val="none" w:sz="0" w:space="0" w:color="auto"/>
                <w:bottom w:val="none" w:sz="0" w:space="0" w:color="auto"/>
                <w:right w:val="none" w:sz="0" w:space="0" w:color="auto"/>
              </w:divBdr>
            </w:div>
            <w:div w:id="459424480">
              <w:marLeft w:val="0"/>
              <w:marRight w:val="0"/>
              <w:marTop w:val="0"/>
              <w:marBottom w:val="0"/>
              <w:divBdr>
                <w:top w:val="none" w:sz="0" w:space="0" w:color="auto"/>
                <w:left w:val="none" w:sz="0" w:space="0" w:color="auto"/>
                <w:bottom w:val="none" w:sz="0" w:space="0" w:color="auto"/>
                <w:right w:val="none" w:sz="0" w:space="0" w:color="auto"/>
              </w:divBdr>
            </w:div>
            <w:div w:id="579872124">
              <w:marLeft w:val="0"/>
              <w:marRight w:val="0"/>
              <w:marTop w:val="0"/>
              <w:marBottom w:val="0"/>
              <w:divBdr>
                <w:top w:val="none" w:sz="0" w:space="0" w:color="auto"/>
                <w:left w:val="none" w:sz="0" w:space="0" w:color="auto"/>
                <w:bottom w:val="none" w:sz="0" w:space="0" w:color="auto"/>
                <w:right w:val="none" w:sz="0" w:space="0" w:color="auto"/>
              </w:divBdr>
            </w:div>
            <w:div w:id="463275512">
              <w:marLeft w:val="0"/>
              <w:marRight w:val="0"/>
              <w:marTop w:val="0"/>
              <w:marBottom w:val="0"/>
              <w:divBdr>
                <w:top w:val="none" w:sz="0" w:space="0" w:color="auto"/>
                <w:left w:val="none" w:sz="0" w:space="0" w:color="auto"/>
                <w:bottom w:val="none" w:sz="0" w:space="0" w:color="auto"/>
                <w:right w:val="none" w:sz="0" w:space="0" w:color="auto"/>
              </w:divBdr>
            </w:div>
            <w:div w:id="2017462796">
              <w:marLeft w:val="0"/>
              <w:marRight w:val="0"/>
              <w:marTop w:val="0"/>
              <w:marBottom w:val="0"/>
              <w:divBdr>
                <w:top w:val="none" w:sz="0" w:space="0" w:color="auto"/>
                <w:left w:val="none" w:sz="0" w:space="0" w:color="auto"/>
                <w:bottom w:val="none" w:sz="0" w:space="0" w:color="auto"/>
                <w:right w:val="none" w:sz="0" w:space="0" w:color="auto"/>
              </w:divBdr>
            </w:div>
            <w:div w:id="20858359">
              <w:marLeft w:val="0"/>
              <w:marRight w:val="0"/>
              <w:marTop w:val="0"/>
              <w:marBottom w:val="0"/>
              <w:divBdr>
                <w:top w:val="none" w:sz="0" w:space="0" w:color="auto"/>
                <w:left w:val="none" w:sz="0" w:space="0" w:color="auto"/>
                <w:bottom w:val="none" w:sz="0" w:space="0" w:color="auto"/>
                <w:right w:val="none" w:sz="0" w:space="0" w:color="auto"/>
              </w:divBdr>
            </w:div>
            <w:div w:id="812253820">
              <w:marLeft w:val="0"/>
              <w:marRight w:val="0"/>
              <w:marTop w:val="0"/>
              <w:marBottom w:val="0"/>
              <w:divBdr>
                <w:top w:val="none" w:sz="0" w:space="0" w:color="auto"/>
                <w:left w:val="none" w:sz="0" w:space="0" w:color="auto"/>
                <w:bottom w:val="none" w:sz="0" w:space="0" w:color="auto"/>
                <w:right w:val="none" w:sz="0" w:space="0" w:color="auto"/>
              </w:divBdr>
            </w:div>
            <w:div w:id="1364866906">
              <w:marLeft w:val="0"/>
              <w:marRight w:val="0"/>
              <w:marTop w:val="0"/>
              <w:marBottom w:val="0"/>
              <w:divBdr>
                <w:top w:val="none" w:sz="0" w:space="0" w:color="auto"/>
                <w:left w:val="none" w:sz="0" w:space="0" w:color="auto"/>
                <w:bottom w:val="none" w:sz="0" w:space="0" w:color="auto"/>
                <w:right w:val="none" w:sz="0" w:space="0" w:color="auto"/>
              </w:divBdr>
            </w:div>
            <w:div w:id="244648400">
              <w:marLeft w:val="0"/>
              <w:marRight w:val="0"/>
              <w:marTop w:val="0"/>
              <w:marBottom w:val="0"/>
              <w:divBdr>
                <w:top w:val="none" w:sz="0" w:space="0" w:color="auto"/>
                <w:left w:val="none" w:sz="0" w:space="0" w:color="auto"/>
                <w:bottom w:val="none" w:sz="0" w:space="0" w:color="auto"/>
                <w:right w:val="none" w:sz="0" w:space="0" w:color="auto"/>
              </w:divBdr>
            </w:div>
            <w:div w:id="236943029">
              <w:marLeft w:val="0"/>
              <w:marRight w:val="0"/>
              <w:marTop w:val="0"/>
              <w:marBottom w:val="0"/>
              <w:divBdr>
                <w:top w:val="none" w:sz="0" w:space="0" w:color="auto"/>
                <w:left w:val="none" w:sz="0" w:space="0" w:color="auto"/>
                <w:bottom w:val="none" w:sz="0" w:space="0" w:color="auto"/>
                <w:right w:val="none" w:sz="0" w:space="0" w:color="auto"/>
              </w:divBdr>
            </w:div>
            <w:div w:id="780613011">
              <w:marLeft w:val="0"/>
              <w:marRight w:val="0"/>
              <w:marTop w:val="0"/>
              <w:marBottom w:val="0"/>
              <w:divBdr>
                <w:top w:val="none" w:sz="0" w:space="0" w:color="auto"/>
                <w:left w:val="none" w:sz="0" w:space="0" w:color="auto"/>
                <w:bottom w:val="none" w:sz="0" w:space="0" w:color="auto"/>
                <w:right w:val="none" w:sz="0" w:space="0" w:color="auto"/>
              </w:divBdr>
            </w:div>
            <w:div w:id="1499230710">
              <w:marLeft w:val="0"/>
              <w:marRight w:val="0"/>
              <w:marTop w:val="0"/>
              <w:marBottom w:val="0"/>
              <w:divBdr>
                <w:top w:val="none" w:sz="0" w:space="0" w:color="auto"/>
                <w:left w:val="none" w:sz="0" w:space="0" w:color="auto"/>
                <w:bottom w:val="none" w:sz="0" w:space="0" w:color="auto"/>
                <w:right w:val="none" w:sz="0" w:space="0" w:color="auto"/>
              </w:divBdr>
            </w:div>
            <w:div w:id="360056976">
              <w:marLeft w:val="0"/>
              <w:marRight w:val="0"/>
              <w:marTop w:val="0"/>
              <w:marBottom w:val="0"/>
              <w:divBdr>
                <w:top w:val="none" w:sz="0" w:space="0" w:color="auto"/>
                <w:left w:val="none" w:sz="0" w:space="0" w:color="auto"/>
                <w:bottom w:val="none" w:sz="0" w:space="0" w:color="auto"/>
                <w:right w:val="none" w:sz="0" w:space="0" w:color="auto"/>
              </w:divBdr>
            </w:div>
            <w:div w:id="225917871">
              <w:marLeft w:val="0"/>
              <w:marRight w:val="0"/>
              <w:marTop w:val="0"/>
              <w:marBottom w:val="0"/>
              <w:divBdr>
                <w:top w:val="none" w:sz="0" w:space="0" w:color="auto"/>
                <w:left w:val="none" w:sz="0" w:space="0" w:color="auto"/>
                <w:bottom w:val="none" w:sz="0" w:space="0" w:color="auto"/>
                <w:right w:val="none" w:sz="0" w:space="0" w:color="auto"/>
              </w:divBdr>
            </w:div>
            <w:div w:id="1187329838">
              <w:marLeft w:val="0"/>
              <w:marRight w:val="0"/>
              <w:marTop w:val="0"/>
              <w:marBottom w:val="0"/>
              <w:divBdr>
                <w:top w:val="none" w:sz="0" w:space="0" w:color="auto"/>
                <w:left w:val="none" w:sz="0" w:space="0" w:color="auto"/>
                <w:bottom w:val="none" w:sz="0" w:space="0" w:color="auto"/>
                <w:right w:val="none" w:sz="0" w:space="0" w:color="auto"/>
              </w:divBdr>
            </w:div>
            <w:div w:id="1890074204">
              <w:marLeft w:val="0"/>
              <w:marRight w:val="0"/>
              <w:marTop w:val="0"/>
              <w:marBottom w:val="0"/>
              <w:divBdr>
                <w:top w:val="none" w:sz="0" w:space="0" w:color="auto"/>
                <w:left w:val="none" w:sz="0" w:space="0" w:color="auto"/>
                <w:bottom w:val="none" w:sz="0" w:space="0" w:color="auto"/>
                <w:right w:val="none" w:sz="0" w:space="0" w:color="auto"/>
              </w:divBdr>
            </w:div>
            <w:div w:id="1609922987">
              <w:marLeft w:val="0"/>
              <w:marRight w:val="0"/>
              <w:marTop w:val="0"/>
              <w:marBottom w:val="0"/>
              <w:divBdr>
                <w:top w:val="none" w:sz="0" w:space="0" w:color="auto"/>
                <w:left w:val="none" w:sz="0" w:space="0" w:color="auto"/>
                <w:bottom w:val="none" w:sz="0" w:space="0" w:color="auto"/>
                <w:right w:val="none" w:sz="0" w:space="0" w:color="auto"/>
              </w:divBdr>
            </w:div>
            <w:div w:id="869299879">
              <w:marLeft w:val="0"/>
              <w:marRight w:val="0"/>
              <w:marTop w:val="0"/>
              <w:marBottom w:val="0"/>
              <w:divBdr>
                <w:top w:val="none" w:sz="0" w:space="0" w:color="auto"/>
                <w:left w:val="none" w:sz="0" w:space="0" w:color="auto"/>
                <w:bottom w:val="none" w:sz="0" w:space="0" w:color="auto"/>
                <w:right w:val="none" w:sz="0" w:space="0" w:color="auto"/>
              </w:divBdr>
            </w:div>
            <w:div w:id="406608035">
              <w:marLeft w:val="0"/>
              <w:marRight w:val="0"/>
              <w:marTop w:val="0"/>
              <w:marBottom w:val="0"/>
              <w:divBdr>
                <w:top w:val="none" w:sz="0" w:space="0" w:color="auto"/>
                <w:left w:val="none" w:sz="0" w:space="0" w:color="auto"/>
                <w:bottom w:val="none" w:sz="0" w:space="0" w:color="auto"/>
                <w:right w:val="none" w:sz="0" w:space="0" w:color="auto"/>
              </w:divBdr>
            </w:div>
            <w:div w:id="352846803">
              <w:marLeft w:val="0"/>
              <w:marRight w:val="0"/>
              <w:marTop w:val="0"/>
              <w:marBottom w:val="0"/>
              <w:divBdr>
                <w:top w:val="none" w:sz="0" w:space="0" w:color="auto"/>
                <w:left w:val="none" w:sz="0" w:space="0" w:color="auto"/>
                <w:bottom w:val="none" w:sz="0" w:space="0" w:color="auto"/>
                <w:right w:val="none" w:sz="0" w:space="0" w:color="auto"/>
              </w:divBdr>
            </w:div>
            <w:div w:id="972978180">
              <w:marLeft w:val="0"/>
              <w:marRight w:val="0"/>
              <w:marTop w:val="0"/>
              <w:marBottom w:val="0"/>
              <w:divBdr>
                <w:top w:val="none" w:sz="0" w:space="0" w:color="auto"/>
                <w:left w:val="none" w:sz="0" w:space="0" w:color="auto"/>
                <w:bottom w:val="none" w:sz="0" w:space="0" w:color="auto"/>
                <w:right w:val="none" w:sz="0" w:space="0" w:color="auto"/>
              </w:divBdr>
            </w:div>
            <w:div w:id="1514370896">
              <w:marLeft w:val="0"/>
              <w:marRight w:val="0"/>
              <w:marTop w:val="0"/>
              <w:marBottom w:val="0"/>
              <w:divBdr>
                <w:top w:val="none" w:sz="0" w:space="0" w:color="auto"/>
                <w:left w:val="none" w:sz="0" w:space="0" w:color="auto"/>
                <w:bottom w:val="none" w:sz="0" w:space="0" w:color="auto"/>
                <w:right w:val="none" w:sz="0" w:space="0" w:color="auto"/>
              </w:divBdr>
            </w:div>
            <w:div w:id="1939219017">
              <w:marLeft w:val="0"/>
              <w:marRight w:val="0"/>
              <w:marTop w:val="0"/>
              <w:marBottom w:val="0"/>
              <w:divBdr>
                <w:top w:val="none" w:sz="0" w:space="0" w:color="auto"/>
                <w:left w:val="none" w:sz="0" w:space="0" w:color="auto"/>
                <w:bottom w:val="none" w:sz="0" w:space="0" w:color="auto"/>
                <w:right w:val="none" w:sz="0" w:space="0" w:color="auto"/>
              </w:divBdr>
            </w:div>
            <w:div w:id="1318992455">
              <w:marLeft w:val="0"/>
              <w:marRight w:val="0"/>
              <w:marTop w:val="0"/>
              <w:marBottom w:val="0"/>
              <w:divBdr>
                <w:top w:val="none" w:sz="0" w:space="0" w:color="auto"/>
                <w:left w:val="none" w:sz="0" w:space="0" w:color="auto"/>
                <w:bottom w:val="none" w:sz="0" w:space="0" w:color="auto"/>
                <w:right w:val="none" w:sz="0" w:space="0" w:color="auto"/>
              </w:divBdr>
            </w:div>
            <w:div w:id="1233585250">
              <w:marLeft w:val="0"/>
              <w:marRight w:val="0"/>
              <w:marTop w:val="0"/>
              <w:marBottom w:val="0"/>
              <w:divBdr>
                <w:top w:val="none" w:sz="0" w:space="0" w:color="auto"/>
                <w:left w:val="none" w:sz="0" w:space="0" w:color="auto"/>
                <w:bottom w:val="none" w:sz="0" w:space="0" w:color="auto"/>
                <w:right w:val="none" w:sz="0" w:space="0" w:color="auto"/>
              </w:divBdr>
            </w:div>
            <w:div w:id="918831458">
              <w:marLeft w:val="0"/>
              <w:marRight w:val="0"/>
              <w:marTop w:val="0"/>
              <w:marBottom w:val="0"/>
              <w:divBdr>
                <w:top w:val="none" w:sz="0" w:space="0" w:color="auto"/>
                <w:left w:val="none" w:sz="0" w:space="0" w:color="auto"/>
                <w:bottom w:val="none" w:sz="0" w:space="0" w:color="auto"/>
                <w:right w:val="none" w:sz="0" w:space="0" w:color="auto"/>
              </w:divBdr>
            </w:div>
            <w:div w:id="1447460202">
              <w:marLeft w:val="0"/>
              <w:marRight w:val="0"/>
              <w:marTop w:val="0"/>
              <w:marBottom w:val="0"/>
              <w:divBdr>
                <w:top w:val="none" w:sz="0" w:space="0" w:color="auto"/>
                <w:left w:val="none" w:sz="0" w:space="0" w:color="auto"/>
                <w:bottom w:val="none" w:sz="0" w:space="0" w:color="auto"/>
                <w:right w:val="none" w:sz="0" w:space="0" w:color="auto"/>
              </w:divBdr>
            </w:div>
            <w:div w:id="208378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1622">
      <w:bodyDiv w:val="1"/>
      <w:marLeft w:val="0"/>
      <w:marRight w:val="0"/>
      <w:marTop w:val="0"/>
      <w:marBottom w:val="0"/>
      <w:divBdr>
        <w:top w:val="none" w:sz="0" w:space="0" w:color="auto"/>
        <w:left w:val="none" w:sz="0" w:space="0" w:color="auto"/>
        <w:bottom w:val="none" w:sz="0" w:space="0" w:color="auto"/>
        <w:right w:val="none" w:sz="0" w:space="0" w:color="auto"/>
      </w:divBdr>
    </w:div>
    <w:div w:id="1681011050">
      <w:bodyDiv w:val="1"/>
      <w:marLeft w:val="0"/>
      <w:marRight w:val="0"/>
      <w:marTop w:val="0"/>
      <w:marBottom w:val="0"/>
      <w:divBdr>
        <w:top w:val="none" w:sz="0" w:space="0" w:color="auto"/>
        <w:left w:val="none" w:sz="0" w:space="0" w:color="auto"/>
        <w:bottom w:val="none" w:sz="0" w:space="0" w:color="auto"/>
        <w:right w:val="none" w:sz="0" w:space="0" w:color="auto"/>
      </w:divBdr>
    </w:div>
    <w:div w:id="1695574115">
      <w:bodyDiv w:val="1"/>
      <w:marLeft w:val="0"/>
      <w:marRight w:val="0"/>
      <w:marTop w:val="0"/>
      <w:marBottom w:val="0"/>
      <w:divBdr>
        <w:top w:val="none" w:sz="0" w:space="0" w:color="auto"/>
        <w:left w:val="none" w:sz="0" w:space="0" w:color="auto"/>
        <w:bottom w:val="none" w:sz="0" w:space="0" w:color="auto"/>
        <w:right w:val="none" w:sz="0" w:space="0" w:color="auto"/>
      </w:divBdr>
    </w:div>
    <w:div w:id="1805274171">
      <w:bodyDiv w:val="1"/>
      <w:marLeft w:val="0"/>
      <w:marRight w:val="0"/>
      <w:marTop w:val="0"/>
      <w:marBottom w:val="0"/>
      <w:divBdr>
        <w:top w:val="none" w:sz="0" w:space="0" w:color="auto"/>
        <w:left w:val="none" w:sz="0" w:space="0" w:color="auto"/>
        <w:bottom w:val="none" w:sz="0" w:space="0" w:color="auto"/>
        <w:right w:val="none" w:sz="0" w:space="0" w:color="auto"/>
      </w:divBdr>
    </w:div>
    <w:div w:id="1812207184">
      <w:bodyDiv w:val="1"/>
      <w:marLeft w:val="0"/>
      <w:marRight w:val="0"/>
      <w:marTop w:val="0"/>
      <w:marBottom w:val="0"/>
      <w:divBdr>
        <w:top w:val="none" w:sz="0" w:space="0" w:color="auto"/>
        <w:left w:val="none" w:sz="0" w:space="0" w:color="auto"/>
        <w:bottom w:val="none" w:sz="0" w:space="0" w:color="auto"/>
        <w:right w:val="none" w:sz="0" w:space="0" w:color="auto"/>
      </w:divBdr>
    </w:div>
    <w:div w:id="1844737122">
      <w:bodyDiv w:val="1"/>
      <w:marLeft w:val="0"/>
      <w:marRight w:val="0"/>
      <w:marTop w:val="0"/>
      <w:marBottom w:val="0"/>
      <w:divBdr>
        <w:top w:val="none" w:sz="0" w:space="0" w:color="auto"/>
        <w:left w:val="none" w:sz="0" w:space="0" w:color="auto"/>
        <w:bottom w:val="none" w:sz="0" w:space="0" w:color="auto"/>
        <w:right w:val="none" w:sz="0" w:space="0" w:color="auto"/>
      </w:divBdr>
    </w:div>
    <w:div w:id="1845822007">
      <w:bodyDiv w:val="1"/>
      <w:marLeft w:val="0"/>
      <w:marRight w:val="0"/>
      <w:marTop w:val="0"/>
      <w:marBottom w:val="0"/>
      <w:divBdr>
        <w:top w:val="none" w:sz="0" w:space="0" w:color="auto"/>
        <w:left w:val="none" w:sz="0" w:space="0" w:color="auto"/>
        <w:bottom w:val="none" w:sz="0" w:space="0" w:color="auto"/>
        <w:right w:val="none" w:sz="0" w:space="0" w:color="auto"/>
      </w:divBdr>
    </w:div>
    <w:div w:id="1866552235">
      <w:bodyDiv w:val="1"/>
      <w:marLeft w:val="0"/>
      <w:marRight w:val="0"/>
      <w:marTop w:val="0"/>
      <w:marBottom w:val="0"/>
      <w:divBdr>
        <w:top w:val="none" w:sz="0" w:space="0" w:color="auto"/>
        <w:left w:val="none" w:sz="0" w:space="0" w:color="auto"/>
        <w:bottom w:val="none" w:sz="0" w:space="0" w:color="auto"/>
        <w:right w:val="none" w:sz="0" w:space="0" w:color="auto"/>
      </w:divBdr>
    </w:div>
    <w:div w:id="1913393194">
      <w:bodyDiv w:val="1"/>
      <w:marLeft w:val="0"/>
      <w:marRight w:val="0"/>
      <w:marTop w:val="0"/>
      <w:marBottom w:val="0"/>
      <w:divBdr>
        <w:top w:val="none" w:sz="0" w:space="0" w:color="auto"/>
        <w:left w:val="none" w:sz="0" w:space="0" w:color="auto"/>
        <w:bottom w:val="none" w:sz="0" w:space="0" w:color="auto"/>
        <w:right w:val="none" w:sz="0" w:space="0" w:color="auto"/>
      </w:divBdr>
    </w:div>
    <w:div w:id="1941789321">
      <w:bodyDiv w:val="1"/>
      <w:marLeft w:val="0"/>
      <w:marRight w:val="0"/>
      <w:marTop w:val="0"/>
      <w:marBottom w:val="0"/>
      <w:divBdr>
        <w:top w:val="none" w:sz="0" w:space="0" w:color="auto"/>
        <w:left w:val="none" w:sz="0" w:space="0" w:color="auto"/>
        <w:bottom w:val="none" w:sz="0" w:space="0" w:color="auto"/>
        <w:right w:val="none" w:sz="0" w:space="0" w:color="auto"/>
      </w:divBdr>
    </w:div>
    <w:div w:id="1942684810">
      <w:bodyDiv w:val="1"/>
      <w:marLeft w:val="0"/>
      <w:marRight w:val="0"/>
      <w:marTop w:val="0"/>
      <w:marBottom w:val="0"/>
      <w:divBdr>
        <w:top w:val="none" w:sz="0" w:space="0" w:color="auto"/>
        <w:left w:val="none" w:sz="0" w:space="0" w:color="auto"/>
        <w:bottom w:val="none" w:sz="0" w:space="0" w:color="auto"/>
        <w:right w:val="none" w:sz="0" w:space="0" w:color="auto"/>
      </w:divBdr>
    </w:div>
    <w:div w:id="1971588022">
      <w:bodyDiv w:val="1"/>
      <w:marLeft w:val="0"/>
      <w:marRight w:val="0"/>
      <w:marTop w:val="0"/>
      <w:marBottom w:val="0"/>
      <w:divBdr>
        <w:top w:val="none" w:sz="0" w:space="0" w:color="auto"/>
        <w:left w:val="none" w:sz="0" w:space="0" w:color="auto"/>
        <w:bottom w:val="none" w:sz="0" w:space="0" w:color="auto"/>
        <w:right w:val="none" w:sz="0" w:space="0" w:color="auto"/>
      </w:divBdr>
      <w:divsChild>
        <w:div w:id="1831214021">
          <w:marLeft w:val="0"/>
          <w:marRight w:val="0"/>
          <w:marTop w:val="0"/>
          <w:marBottom w:val="0"/>
          <w:divBdr>
            <w:top w:val="none" w:sz="0" w:space="0" w:color="auto"/>
            <w:left w:val="none" w:sz="0" w:space="0" w:color="auto"/>
            <w:bottom w:val="none" w:sz="0" w:space="0" w:color="auto"/>
            <w:right w:val="none" w:sz="0" w:space="0" w:color="auto"/>
          </w:divBdr>
          <w:divsChild>
            <w:div w:id="394594422">
              <w:marLeft w:val="0"/>
              <w:marRight w:val="0"/>
              <w:marTop w:val="0"/>
              <w:marBottom w:val="0"/>
              <w:divBdr>
                <w:top w:val="none" w:sz="0" w:space="0" w:color="auto"/>
                <w:left w:val="none" w:sz="0" w:space="0" w:color="auto"/>
                <w:bottom w:val="none" w:sz="0" w:space="0" w:color="auto"/>
                <w:right w:val="none" w:sz="0" w:space="0" w:color="auto"/>
              </w:divBdr>
            </w:div>
            <w:div w:id="606039130">
              <w:marLeft w:val="0"/>
              <w:marRight w:val="0"/>
              <w:marTop w:val="0"/>
              <w:marBottom w:val="0"/>
              <w:divBdr>
                <w:top w:val="none" w:sz="0" w:space="0" w:color="auto"/>
                <w:left w:val="none" w:sz="0" w:space="0" w:color="auto"/>
                <w:bottom w:val="none" w:sz="0" w:space="0" w:color="auto"/>
                <w:right w:val="none" w:sz="0" w:space="0" w:color="auto"/>
              </w:divBdr>
            </w:div>
            <w:div w:id="1724673832">
              <w:marLeft w:val="0"/>
              <w:marRight w:val="0"/>
              <w:marTop w:val="0"/>
              <w:marBottom w:val="0"/>
              <w:divBdr>
                <w:top w:val="none" w:sz="0" w:space="0" w:color="auto"/>
                <w:left w:val="none" w:sz="0" w:space="0" w:color="auto"/>
                <w:bottom w:val="none" w:sz="0" w:space="0" w:color="auto"/>
                <w:right w:val="none" w:sz="0" w:space="0" w:color="auto"/>
              </w:divBdr>
            </w:div>
            <w:div w:id="1882553987">
              <w:marLeft w:val="0"/>
              <w:marRight w:val="0"/>
              <w:marTop w:val="0"/>
              <w:marBottom w:val="0"/>
              <w:divBdr>
                <w:top w:val="none" w:sz="0" w:space="0" w:color="auto"/>
                <w:left w:val="none" w:sz="0" w:space="0" w:color="auto"/>
                <w:bottom w:val="none" w:sz="0" w:space="0" w:color="auto"/>
                <w:right w:val="none" w:sz="0" w:space="0" w:color="auto"/>
              </w:divBdr>
            </w:div>
            <w:div w:id="389303346">
              <w:marLeft w:val="0"/>
              <w:marRight w:val="0"/>
              <w:marTop w:val="0"/>
              <w:marBottom w:val="0"/>
              <w:divBdr>
                <w:top w:val="none" w:sz="0" w:space="0" w:color="auto"/>
                <w:left w:val="none" w:sz="0" w:space="0" w:color="auto"/>
                <w:bottom w:val="none" w:sz="0" w:space="0" w:color="auto"/>
                <w:right w:val="none" w:sz="0" w:space="0" w:color="auto"/>
              </w:divBdr>
            </w:div>
            <w:div w:id="1193610463">
              <w:marLeft w:val="0"/>
              <w:marRight w:val="0"/>
              <w:marTop w:val="0"/>
              <w:marBottom w:val="0"/>
              <w:divBdr>
                <w:top w:val="none" w:sz="0" w:space="0" w:color="auto"/>
                <w:left w:val="none" w:sz="0" w:space="0" w:color="auto"/>
                <w:bottom w:val="none" w:sz="0" w:space="0" w:color="auto"/>
                <w:right w:val="none" w:sz="0" w:space="0" w:color="auto"/>
              </w:divBdr>
            </w:div>
            <w:div w:id="1122380263">
              <w:marLeft w:val="0"/>
              <w:marRight w:val="0"/>
              <w:marTop w:val="0"/>
              <w:marBottom w:val="0"/>
              <w:divBdr>
                <w:top w:val="none" w:sz="0" w:space="0" w:color="auto"/>
                <w:left w:val="none" w:sz="0" w:space="0" w:color="auto"/>
                <w:bottom w:val="none" w:sz="0" w:space="0" w:color="auto"/>
                <w:right w:val="none" w:sz="0" w:space="0" w:color="auto"/>
              </w:divBdr>
            </w:div>
            <w:div w:id="606036621">
              <w:marLeft w:val="0"/>
              <w:marRight w:val="0"/>
              <w:marTop w:val="0"/>
              <w:marBottom w:val="0"/>
              <w:divBdr>
                <w:top w:val="none" w:sz="0" w:space="0" w:color="auto"/>
                <w:left w:val="none" w:sz="0" w:space="0" w:color="auto"/>
                <w:bottom w:val="none" w:sz="0" w:space="0" w:color="auto"/>
                <w:right w:val="none" w:sz="0" w:space="0" w:color="auto"/>
              </w:divBdr>
            </w:div>
            <w:div w:id="1546941000">
              <w:marLeft w:val="0"/>
              <w:marRight w:val="0"/>
              <w:marTop w:val="0"/>
              <w:marBottom w:val="0"/>
              <w:divBdr>
                <w:top w:val="none" w:sz="0" w:space="0" w:color="auto"/>
                <w:left w:val="none" w:sz="0" w:space="0" w:color="auto"/>
                <w:bottom w:val="none" w:sz="0" w:space="0" w:color="auto"/>
                <w:right w:val="none" w:sz="0" w:space="0" w:color="auto"/>
              </w:divBdr>
            </w:div>
            <w:div w:id="1632586955">
              <w:marLeft w:val="0"/>
              <w:marRight w:val="0"/>
              <w:marTop w:val="0"/>
              <w:marBottom w:val="0"/>
              <w:divBdr>
                <w:top w:val="none" w:sz="0" w:space="0" w:color="auto"/>
                <w:left w:val="none" w:sz="0" w:space="0" w:color="auto"/>
                <w:bottom w:val="none" w:sz="0" w:space="0" w:color="auto"/>
                <w:right w:val="none" w:sz="0" w:space="0" w:color="auto"/>
              </w:divBdr>
            </w:div>
            <w:div w:id="663897230">
              <w:marLeft w:val="0"/>
              <w:marRight w:val="0"/>
              <w:marTop w:val="0"/>
              <w:marBottom w:val="0"/>
              <w:divBdr>
                <w:top w:val="none" w:sz="0" w:space="0" w:color="auto"/>
                <w:left w:val="none" w:sz="0" w:space="0" w:color="auto"/>
                <w:bottom w:val="none" w:sz="0" w:space="0" w:color="auto"/>
                <w:right w:val="none" w:sz="0" w:space="0" w:color="auto"/>
              </w:divBdr>
            </w:div>
            <w:div w:id="216283548">
              <w:marLeft w:val="0"/>
              <w:marRight w:val="0"/>
              <w:marTop w:val="0"/>
              <w:marBottom w:val="0"/>
              <w:divBdr>
                <w:top w:val="none" w:sz="0" w:space="0" w:color="auto"/>
                <w:left w:val="none" w:sz="0" w:space="0" w:color="auto"/>
                <w:bottom w:val="none" w:sz="0" w:space="0" w:color="auto"/>
                <w:right w:val="none" w:sz="0" w:space="0" w:color="auto"/>
              </w:divBdr>
            </w:div>
            <w:div w:id="996616170">
              <w:marLeft w:val="0"/>
              <w:marRight w:val="0"/>
              <w:marTop w:val="0"/>
              <w:marBottom w:val="0"/>
              <w:divBdr>
                <w:top w:val="none" w:sz="0" w:space="0" w:color="auto"/>
                <w:left w:val="none" w:sz="0" w:space="0" w:color="auto"/>
                <w:bottom w:val="none" w:sz="0" w:space="0" w:color="auto"/>
                <w:right w:val="none" w:sz="0" w:space="0" w:color="auto"/>
              </w:divBdr>
            </w:div>
            <w:div w:id="1317106314">
              <w:marLeft w:val="0"/>
              <w:marRight w:val="0"/>
              <w:marTop w:val="0"/>
              <w:marBottom w:val="0"/>
              <w:divBdr>
                <w:top w:val="none" w:sz="0" w:space="0" w:color="auto"/>
                <w:left w:val="none" w:sz="0" w:space="0" w:color="auto"/>
                <w:bottom w:val="none" w:sz="0" w:space="0" w:color="auto"/>
                <w:right w:val="none" w:sz="0" w:space="0" w:color="auto"/>
              </w:divBdr>
            </w:div>
            <w:div w:id="1122459267">
              <w:marLeft w:val="0"/>
              <w:marRight w:val="0"/>
              <w:marTop w:val="0"/>
              <w:marBottom w:val="0"/>
              <w:divBdr>
                <w:top w:val="none" w:sz="0" w:space="0" w:color="auto"/>
                <w:left w:val="none" w:sz="0" w:space="0" w:color="auto"/>
                <w:bottom w:val="none" w:sz="0" w:space="0" w:color="auto"/>
                <w:right w:val="none" w:sz="0" w:space="0" w:color="auto"/>
              </w:divBdr>
            </w:div>
            <w:div w:id="1573932876">
              <w:marLeft w:val="0"/>
              <w:marRight w:val="0"/>
              <w:marTop w:val="0"/>
              <w:marBottom w:val="0"/>
              <w:divBdr>
                <w:top w:val="none" w:sz="0" w:space="0" w:color="auto"/>
                <w:left w:val="none" w:sz="0" w:space="0" w:color="auto"/>
                <w:bottom w:val="none" w:sz="0" w:space="0" w:color="auto"/>
                <w:right w:val="none" w:sz="0" w:space="0" w:color="auto"/>
              </w:divBdr>
            </w:div>
            <w:div w:id="963729035">
              <w:marLeft w:val="0"/>
              <w:marRight w:val="0"/>
              <w:marTop w:val="0"/>
              <w:marBottom w:val="0"/>
              <w:divBdr>
                <w:top w:val="none" w:sz="0" w:space="0" w:color="auto"/>
                <w:left w:val="none" w:sz="0" w:space="0" w:color="auto"/>
                <w:bottom w:val="none" w:sz="0" w:space="0" w:color="auto"/>
                <w:right w:val="none" w:sz="0" w:space="0" w:color="auto"/>
              </w:divBdr>
            </w:div>
            <w:div w:id="925378329">
              <w:marLeft w:val="0"/>
              <w:marRight w:val="0"/>
              <w:marTop w:val="0"/>
              <w:marBottom w:val="0"/>
              <w:divBdr>
                <w:top w:val="none" w:sz="0" w:space="0" w:color="auto"/>
                <w:left w:val="none" w:sz="0" w:space="0" w:color="auto"/>
                <w:bottom w:val="none" w:sz="0" w:space="0" w:color="auto"/>
                <w:right w:val="none" w:sz="0" w:space="0" w:color="auto"/>
              </w:divBdr>
            </w:div>
            <w:div w:id="1883707495">
              <w:marLeft w:val="0"/>
              <w:marRight w:val="0"/>
              <w:marTop w:val="0"/>
              <w:marBottom w:val="0"/>
              <w:divBdr>
                <w:top w:val="none" w:sz="0" w:space="0" w:color="auto"/>
                <w:left w:val="none" w:sz="0" w:space="0" w:color="auto"/>
                <w:bottom w:val="none" w:sz="0" w:space="0" w:color="auto"/>
                <w:right w:val="none" w:sz="0" w:space="0" w:color="auto"/>
              </w:divBdr>
            </w:div>
            <w:div w:id="604921809">
              <w:marLeft w:val="0"/>
              <w:marRight w:val="0"/>
              <w:marTop w:val="0"/>
              <w:marBottom w:val="0"/>
              <w:divBdr>
                <w:top w:val="none" w:sz="0" w:space="0" w:color="auto"/>
                <w:left w:val="none" w:sz="0" w:space="0" w:color="auto"/>
                <w:bottom w:val="none" w:sz="0" w:space="0" w:color="auto"/>
                <w:right w:val="none" w:sz="0" w:space="0" w:color="auto"/>
              </w:divBdr>
            </w:div>
            <w:div w:id="1973242232">
              <w:marLeft w:val="0"/>
              <w:marRight w:val="0"/>
              <w:marTop w:val="0"/>
              <w:marBottom w:val="0"/>
              <w:divBdr>
                <w:top w:val="none" w:sz="0" w:space="0" w:color="auto"/>
                <w:left w:val="none" w:sz="0" w:space="0" w:color="auto"/>
                <w:bottom w:val="none" w:sz="0" w:space="0" w:color="auto"/>
                <w:right w:val="none" w:sz="0" w:space="0" w:color="auto"/>
              </w:divBdr>
            </w:div>
            <w:div w:id="479730268">
              <w:marLeft w:val="0"/>
              <w:marRight w:val="0"/>
              <w:marTop w:val="0"/>
              <w:marBottom w:val="0"/>
              <w:divBdr>
                <w:top w:val="none" w:sz="0" w:space="0" w:color="auto"/>
                <w:left w:val="none" w:sz="0" w:space="0" w:color="auto"/>
                <w:bottom w:val="none" w:sz="0" w:space="0" w:color="auto"/>
                <w:right w:val="none" w:sz="0" w:space="0" w:color="auto"/>
              </w:divBdr>
            </w:div>
            <w:div w:id="1548569429">
              <w:marLeft w:val="0"/>
              <w:marRight w:val="0"/>
              <w:marTop w:val="0"/>
              <w:marBottom w:val="0"/>
              <w:divBdr>
                <w:top w:val="none" w:sz="0" w:space="0" w:color="auto"/>
                <w:left w:val="none" w:sz="0" w:space="0" w:color="auto"/>
                <w:bottom w:val="none" w:sz="0" w:space="0" w:color="auto"/>
                <w:right w:val="none" w:sz="0" w:space="0" w:color="auto"/>
              </w:divBdr>
            </w:div>
            <w:div w:id="419758485">
              <w:marLeft w:val="0"/>
              <w:marRight w:val="0"/>
              <w:marTop w:val="0"/>
              <w:marBottom w:val="0"/>
              <w:divBdr>
                <w:top w:val="none" w:sz="0" w:space="0" w:color="auto"/>
                <w:left w:val="none" w:sz="0" w:space="0" w:color="auto"/>
                <w:bottom w:val="none" w:sz="0" w:space="0" w:color="auto"/>
                <w:right w:val="none" w:sz="0" w:space="0" w:color="auto"/>
              </w:divBdr>
            </w:div>
            <w:div w:id="897323642">
              <w:marLeft w:val="0"/>
              <w:marRight w:val="0"/>
              <w:marTop w:val="0"/>
              <w:marBottom w:val="0"/>
              <w:divBdr>
                <w:top w:val="none" w:sz="0" w:space="0" w:color="auto"/>
                <w:left w:val="none" w:sz="0" w:space="0" w:color="auto"/>
                <w:bottom w:val="none" w:sz="0" w:space="0" w:color="auto"/>
                <w:right w:val="none" w:sz="0" w:space="0" w:color="auto"/>
              </w:divBdr>
            </w:div>
            <w:div w:id="1766613118">
              <w:marLeft w:val="0"/>
              <w:marRight w:val="0"/>
              <w:marTop w:val="0"/>
              <w:marBottom w:val="0"/>
              <w:divBdr>
                <w:top w:val="none" w:sz="0" w:space="0" w:color="auto"/>
                <w:left w:val="none" w:sz="0" w:space="0" w:color="auto"/>
                <w:bottom w:val="none" w:sz="0" w:space="0" w:color="auto"/>
                <w:right w:val="none" w:sz="0" w:space="0" w:color="auto"/>
              </w:divBdr>
            </w:div>
            <w:div w:id="1855920645">
              <w:marLeft w:val="0"/>
              <w:marRight w:val="0"/>
              <w:marTop w:val="0"/>
              <w:marBottom w:val="0"/>
              <w:divBdr>
                <w:top w:val="none" w:sz="0" w:space="0" w:color="auto"/>
                <w:left w:val="none" w:sz="0" w:space="0" w:color="auto"/>
                <w:bottom w:val="none" w:sz="0" w:space="0" w:color="auto"/>
                <w:right w:val="none" w:sz="0" w:space="0" w:color="auto"/>
              </w:divBdr>
            </w:div>
            <w:div w:id="1102602557">
              <w:marLeft w:val="0"/>
              <w:marRight w:val="0"/>
              <w:marTop w:val="0"/>
              <w:marBottom w:val="0"/>
              <w:divBdr>
                <w:top w:val="none" w:sz="0" w:space="0" w:color="auto"/>
                <w:left w:val="none" w:sz="0" w:space="0" w:color="auto"/>
                <w:bottom w:val="none" w:sz="0" w:space="0" w:color="auto"/>
                <w:right w:val="none" w:sz="0" w:space="0" w:color="auto"/>
              </w:divBdr>
            </w:div>
            <w:div w:id="160511319">
              <w:marLeft w:val="0"/>
              <w:marRight w:val="0"/>
              <w:marTop w:val="0"/>
              <w:marBottom w:val="0"/>
              <w:divBdr>
                <w:top w:val="none" w:sz="0" w:space="0" w:color="auto"/>
                <w:left w:val="none" w:sz="0" w:space="0" w:color="auto"/>
                <w:bottom w:val="none" w:sz="0" w:space="0" w:color="auto"/>
                <w:right w:val="none" w:sz="0" w:space="0" w:color="auto"/>
              </w:divBdr>
            </w:div>
            <w:div w:id="1536576082">
              <w:marLeft w:val="0"/>
              <w:marRight w:val="0"/>
              <w:marTop w:val="0"/>
              <w:marBottom w:val="0"/>
              <w:divBdr>
                <w:top w:val="none" w:sz="0" w:space="0" w:color="auto"/>
                <w:left w:val="none" w:sz="0" w:space="0" w:color="auto"/>
                <w:bottom w:val="none" w:sz="0" w:space="0" w:color="auto"/>
                <w:right w:val="none" w:sz="0" w:space="0" w:color="auto"/>
              </w:divBdr>
            </w:div>
            <w:div w:id="1046369452">
              <w:marLeft w:val="0"/>
              <w:marRight w:val="0"/>
              <w:marTop w:val="0"/>
              <w:marBottom w:val="0"/>
              <w:divBdr>
                <w:top w:val="none" w:sz="0" w:space="0" w:color="auto"/>
                <w:left w:val="none" w:sz="0" w:space="0" w:color="auto"/>
                <w:bottom w:val="none" w:sz="0" w:space="0" w:color="auto"/>
                <w:right w:val="none" w:sz="0" w:space="0" w:color="auto"/>
              </w:divBdr>
            </w:div>
            <w:div w:id="1684554822">
              <w:marLeft w:val="0"/>
              <w:marRight w:val="0"/>
              <w:marTop w:val="0"/>
              <w:marBottom w:val="0"/>
              <w:divBdr>
                <w:top w:val="none" w:sz="0" w:space="0" w:color="auto"/>
                <w:left w:val="none" w:sz="0" w:space="0" w:color="auto"/>
                <w:bottom w:val="none" w:sz="0" w:space="0" w:color="auto"/>
                <w:right w:val="none" w:sz="0" w:space="0" w:color="auto"/>
              </w:divBdr>
            </w:div>
            <w:div w:id="1489789024">
              <w:marLeft w:val="0"/>
              <w:marRight w:val="0"/>
              <w:marTop w:val="0"/>
              <w:marBottom w:val="0"/>
              <w:divBdr>
                <w:top w:val="none" w:sz="0" w:space="0" w:color="auto"/>
                <w:left w:val="none" w:sz="0" w:space="0" w:color="auto"/>
                <w:bottom w:val="none" w:sz="0" w:space="0" w:color="auto"/>
                <w:right w:val="none" w:sz="0" w:space="0" w:color="auto"/>
              </w:divBdr>
            </w:div>
            <w:div w:id="1823815780">
              <w:marLeft w:val="0"/>
              <w:marRight w:val="0"/>
              <w:marTop w:val="0"/>
              <w:marBottom w:val="0"/>
              <w:divBdr>
                <w:top w:val="none" w:sz="0" w:space="0" w:color="auto"/>
                <w:left w:val="none" w:sz="0" w:space="0" w:color="auto"/>
                <w:bottom w:val="none" w:sz="0" w:space="0" w:color="auto"/>
                <w:right w:val="none" w:sz="0" w:space="0" w:color="auto"/>
              </w:divBdr>
            </w:div>
            <w:div w:id="1705016929">
              <w:marLeft w:val="0"/>
              <w:marRight w:val="0"/>
              <w:marTop w:val="0"/>
              <w:marBottom w:val="0"/>
              <w:divBdr>
                <w:top w:val="none" w:sz="0" w:space="0" w:color="auto"/>
                <w:left w:val="none" w:sz="0" w:space="0" w:color="auto"/>
                <w:bottom w:val="none" w:sz="0" w:space="0" w:color="auto"/>
                <w:right w:val="none" w:sz="0" w:space="0" w:color="auto"/>
              </w:divBdr>
            </w:div>
            <w:div w:id="211357137">
              <w:marLeft w:val="0"/>
              <w:marRight w:val="0"/>
              <w:marTop w:val="0"/>
              <w:marBottom w:val="0"/>
              <w:divBdr>
                <w:top w:val="none" w:sz="0" w:space="0" w:color="auto"/>
                <w:left w:val="none" w:sz="0" w:space="0" w:color="auto"/>
                <w:bottom w:val="none" w:sz="0" w:space="0" w:color="auto"/>
                <w:right w:val="none" w:sz="0" w:space="0" w:color="auto"/>
              </w:divBdr>
            </w:div>
            <w:div w:id="697238131">
              <w:marLeft w:val="0"/>
              <w:marRight w:val="0"/>
              <w:marTop w:val="0"/>
              <w:marBottom w:val="0"/>
              <w:divBdr>
                <w:top w:val="none" w:sz="0" w:space="0" w:color="auto"/>
                <w:left w:val="none" w:sz="0" w:space="0" w:color="auto"/>
                <w:bottom w:val="none" w:sz="0" w:space="0" w:color="auto"/>
                <w:right w:val="none" w:sz="0" w:space="0" w:color="auto"/>
              </w:divBdr>
            </w:div>
            <w:div w:id="173033065">
              <w:marLeft w:val="0"/>
              <w:marRight w:val="0"/>
              <w:marTop w:val="0"/>
              <w:marBottom w:val="0"/>
              <w:divBdr>
                <w:top w:val="none" w:sz="0" w:space="0" w:color="auto"/>
                <w:left w:val="none" w:sz="0" w:space="0" w:color="auto"/>
                <w:bottom w:val="none" w:sz="0" w:space="0" w:color="auto"/>
                <w:right w:val="none" w:sz="0" w:space="0" w:color="auto"/>
              </w:divBdr>
            </w:div>
            <w:div w:id="932319066">
              <w:marLeft w:val="0"/>
              <w:marRight w:val="0"/>
              <w:marTop w:val="0"/>
              <w:marBottom w:val="0"/>
              <w:divBdr>
                <w:top w:val="none" w:sz="0" w:space="0" w:color="auto"/>
                <w:left w:val="none" w:sz="0" w:space="0" w:color="auto"/>
                <w:bottom w:val="none" w:sz="0" w:space="0" w:color="auto"/>
                <w:right w:val="none" w:sz="0" w:space="0" w:color="auto"/>
              </w:divBdr>
            </w:div>
            <w:div w:id="1963150063">
              <w:marLeft w:val="0"/>
              <w:marRight w:val="0"/>
              <w:marTop w:val="0"/>
              <w:marBottom w:val="0"/>
              <w:divBdr>
                <w:top w:val="none" w:sz="0" w:space="0" w:color="auto"/>
                <w:left w:val="none" w:sz="0" w:space="0" w:color="auto"/>
                <w:bottom w:val="none" w:sz="0" w:space="0" w:color="auto"/>
                <w:right w:val="none" w:sz="0" w:space="0" w:color="auto"/>
              </w:divBdr>
            </w:div>
            <w:div w:id="1055935489">
              <w:marLeft w:val="0"/>
              <w:marRight w:val="0"/>
              <w:marTop w:val="0"/>
              <w:marBottom w:val="0"/>
              <w:divBdr>
                <w:top w:val="none" w:sz="0" w:space="0" w:color="auto"/>
                <w:left w:val="none" w:sz="0" w:space="0" w:color="auto"/>
                <w:bottom w:val="none" w:sz="0" w:space="0" w:color="auto"/>
                <w:right w:val="none" w:sz="0" w:space="0" w:color="auto"/>
              </w:divBdr>
            </w:div>
            <w:div w:id="1882476436">
              <w:marLeft w:val="0"/>
              <w:marRight w:val="0"/>
              <w:marTop w:val="0"/>
              <w:marBottom w:val="0"/>
              <w:divBdr>
                <w:top w:val="none" w:sz="0" w:space="0" w:color="auto"/>
                <w:left w:val="none" w:sz="0" w:space="0" w:color="auto"/>
                <w:bottom w:val="none" w:sz="0" w:space="0" w:color="auto"/>
                <w:right w:val="none" w:sz="0" w:space="0" w:color="auto"/>
              </w:divBdr>
            </w:div>
            <w:div w:id="1904947669">
              <w:marLeft w:val="0"/>
              <w:marRight w:val="0"/>
              <w:marTop w:val="0"/>
              <w:marBottom w:val="0"/>
              <w:divBdr>
                <w:top w:val="none" w:sz="0" w:space="0" w:color="auto"/>
                <w:left w:val="none" w:sz="0" w:space="0" w:color="auto"/>
                <w:bottom w:val="none" w:sz="0" w:space="0" w:color="auto"/>
                <w:right w:val="none" w:sz="0" w:space="0" w:color="auto"/>
              </w:divBdr>
            </w:div>
            <w:div w:id="1453209611">
              <w:marLeft w:val="0"/>
              <w:marRight w:val="0"/>
              <w:marTop w:val="0"/>
              <w:marBottom w:val="0"/>
              <w:divBdr>
                <w:top w:val="none" w:sz="0" w:space="0" w:color="auto"/>
                <w:left w:val="none" w:sz="0" w:space="0" w:color="auto"/>
                <w:bottom w:val="none" w:sz="0" w:space="0" w:color="auto"/>
                <w:right w:val="none" w:sz="0" w:space="0" w:color="auto"/>
              </w:divBdr>
            </w:div>
            <w:div w:id="400492928">
              <w:marLeft w:val="0"/>
              <w:marRight w:val="0"/>
              <w:marTop w:val="0"/>
              <w:marBottom w:val="0"/>
              <w:divBdr>
                <w:top w:val="none" w:sz="0" w:space="0" w:color="auto"/>
                <w:left w:val="none" w:sz="0" w:space="0" w:color="auto"/>
                <w:bottom w:val="none" w:sz="0" w:space="0" w:color="auto"/>
                <w:right w:val="none" w:sz="0" w:space="0" w:color="auto"/>
              </w:divBdr>
            </w:div>
            <w:div w:id="287973729">
              <w:marLeft w:val="0"/>
              <w:marRight w:val="0"/>
              <w:marTop w:val="0"/>
              <w:marBottom w:val="0"/>
              <w:divBdr>
                <w:top w:val="none" w:sz="0" w:space="0" w:color="auto"/>
                <w:left w:val="none" w:sz="0" w:space="0" w:color="auto"/>
                <w:bottom w:val="none" w:sz="0" w:space="0" w:color="auto"/>
                <w:right w:val="none" w:sz="0" w:space="0" w:color="auto"/>
              </w:divBdr>
            </w:div>
            <w:div w:id="422654152">
              <w:marLeft w:val="0"/>
              <w:marRight w:val="0"/>
              <w:marTop w:val="0"/>
              <w:marBottom w:val="0"/>
              <w:divBdr>
                <w:top w:val="none" w:sz="0" w:space="0" w:color="auto"/>
                <w:left w:val="none" w:sz="0" w:space="0" w:color="auto"/>
                <w:bottom w:val="none" w:sz="0" w:space="0" w:color="auto"/>
                <w:right w:val="none" w:sz="0" w:space="0" w:color="auto"/>
              </w:divBdr>
            </w:div>
            <w:div w:id="68428083">
              <w:marLeft w:val="0"/>
              <w:marRight w:val="0"/>
              <w:marTop w:val="0"/>
              <w:marBottom w:val="0"/>
              <w:divBdr>
                <w:top w:val="none" w:sz="0" w:space="0" w:color="auto"/>
                <w:left w:val="none" w:sz="0" w:space="0" w:color="auto"/>
                <w:bottom w:val="none" w:sz="0" w:space="0" w:color="auto"/>
                <w:right w:val="none" w:sz="0" w:space="0" w:color="auto"/>
              </w:divBdr>
            </w:div>
            <w:div w:id="883565632">
              <w:marLeft w:val="0"/>
              <w:marRight w:val="0"/>
              <w:marTop w:val="0"/>
              <w:marBottom w:val="0"/>
              <w:divBdr>
                <w:top w:val="none" w:sz="0" w:space="0" w:color="auto"/>
                <w:left w:val="none" w:sz="0" w:space="0" w:color="auto"/>
                <w:bottom w:val="none" w:sz="0" w:space="0" w:color="auto"/>
                <w:right w:val="none" w:sz="0" w:space="0" w:color="auto"/>
              </w:divBdr>
            </w:div>
            <w:div w:id="1356342560">
              <w:marLeft w:val="0"/>
              <w:marRight w:val="0"/>
              <w:marTop w:val="0"/>
              <w:marBottom w:val="0"/>
              <w:divBdr>
                <w:top w:val="none" w:sz="0" w:space="0" w:color="auto"/>
                <w:left w:val="none" w:sz="0" w:space="0" w:color="auto"/>
                <w:bottom w:val="none" w:sz="0" w:space="0" w:color="auto"/>
                <w:right w:val="none" w:sz="0" w:space="0" w:color="auto"/>
              </w:divBdr>
            </w:div>
            <w:div w:id="1090931269">
              <w:marLeft w:val="0"/>
              <w:marRight w:val="0"/>
              <w:marTop w:val="0"/>
              <w:marBottom w:val="0"/>
              <w:divBdr>
                <w:top w:val="none" w:sz="0" w:space="0" w:color="auto"/>
                <w:left w:val="none" w:sz="0" w:space="0" w:color="auto"/>
                <w:bottom w:val="none" w:sz="0" w:space="0" w:color="auto"/>
                <w:right w:val="none" w:sz="0" w:space="0" w:color="auto"/>
              </w:divBdr>
            </w:div>
            <w:div w:id="1365129881">
              <w:marLeft w:val="0"/>
              <w:marRight w:val="0"/>
              <w:marTop w:val="0"/>
              <w:marBottom w:val="0"/>
              <w:divBdr>
                <w:top w:val="none" w:sz="0" w:space="0" w:color="auto"/>
                <w:left w:val="none" w:sz="0" w:space="0" w:color="auto"/>
                <w:bottom w:val="none" w:sz="0" w:space="0" w:color="auto"/>
                <w:right w:val="none" w:sz="0" w:space="0" w:color="auto"/>
              </w:divBdr>
            </w:div>
            <w:div w:id="727337450">
              <w:marLeft w:val="0"/>
              <w:marRight w:val="0"/>
              <w:marTop w:val="0"/>
              <w:marBottom w:val="0"/>
              <w:divBdr>
                <w:top w:val="none" w:sz="0" w:space="0" w:color="auto"/>
                <w:left w:val="none" w:sz="0" w:space="0" w:color="auto"/>
                <w:bottom w:val="none" w:sz="0" w:space="0" w:color="auto"/>
                <w:right w:val="none" w:sz="0" w:space="0" w:color="auto"/>
              </w:divBdr>
            </w:div>
            <w:div w:id="977805807">
              <w:marLeft w:val="0"/>
              <w:marRight w:val="0"/>
              <w:marTop w:val="0"/>
              <w:marBottom w:val="0"/>
              <w:divBdr>
                <w:top w:val="none" w:sz="0" w:space="0" w:color="auto"/>
                <w:left w:val="none" w:sz="0" w:space="0" w:color="auto"/>
                <w:bottom w:val="none" w:sz="0" w:space="0" w:color="auto"/>
                <w:right w:val="none" w:sz="0" w:space="0" w:color="auto"/>
              </w:divBdr>
            </w:div>
            <w:div w:id="1833837012">
              <w:marLeft w:val="0"/>
              <w:marRight w:val="0"/>
              <w:marTop w:val="0"/>
              <w:marBottom w:val="0"/>
              <w:divBdr>
                <w:top w:val="none" w:sz="0" w:space="0" w:color="auto"/>
                <w:left w:val="none" w:sz="0" w:space="0" w:color="auto"/>
                <w:bottom w:val="none" w:sz="0" w:space="0" w:color="auto"/>
                <w:right w:val="none" w:sz="0" w:space="0" w:color="auto"/>
              </w:divBdr>
            </w:div>
            <w:div w:id="1445424973">
              <w:marLeft w:val="0"/>
              <w:marRight w:val="0"/>
              <w:marTop w:val="0"/>
              <w:marBottom w:val="0"/>
              <w:divBdr>
                <w:top w:val="none" w:sz="0" w:space="0" w:color="auto"/>
                <w:left w:val="none" w:sz="0" w:space="0" w:color="auto"/>
                <w:bottom w:val="none" w:sz="0" w:space="0" w:color="auto"/>
                <w:right w:val="none" w:sz="0" w:space="0" w:color="auto"/>
              </w:divBdr>
            </w:div>
            <w:div w:id="401218694">
              <w:marLeft w:val="0"/>
              <w:marRight w:val="0"/>
              <w:marTop w:val="0"/>
              <w:marBottom w:val="0"/>
              <w:divBdr>
                <w:top w:val="none" w:sz="0" w:space="0" w:color="auto"/>
                <w:left w:val="none" w:sz="0" w:space="0" w:color="auto"/>
                <w:bottom w:val="none" w:sz="0" w:space="0" w:color="auto"/>
                <w:right w:val="none" w:sz="0" w:space="0" w:color="auto"/>
              </w:divBdr>
            </w:div>
            <w:div w:id="1134635435">
              <w:marLeft w:val="0"/>
              <w:marRight w:val="0"/>
              <w:marTop w:val="0"/>
              <w:marBottom w:val="0"/>
              <w:divBdr>
                <w:top w:val="none" w:sz="0" w:space="0" w:color="auto"/>
                <w:left w:val="none" w:sz="0" w:space="0" w:color="auto"/>
                <w:bottom w:val="none" w:sz="0" w:space="0" w:color="auto"/>
                <w:right w:val="none" w:sz="0" w:space="0" w:color="auto"/>
              </w:divBdr>
            </w:div>
            <w:div w:id="435751680">
              <w:marLeft w:val="0"/>
              <w:marRight w:val="0"/>
              <w:marTop w:val="0"/>
              <w:marBottom w:val="0"/>
              <w:divBdr>
                <w:top w:val="none" w:sz="0" w:space="0" w:color="auto"/>
                <w:left w:val="none" w:sz="0" w:space="0" w:color="auto"/>
                <w:bottom w:val="none" w:sz="0" w:space="0" w:color="auto"/>
                <w:right w:val="none" w:sz="0" w:space="0" w:color="auto"/>
              </w:divBdr>
            </w:div>
            <w:div w:id="385835515">
              <w:marLeft w:val="0"/>
              <w:marRight w:val="0"/>
              <w:marTop w:val="0"/>
              <w:marBottom w:val="0"/>
              <w:divBdr>
                <w:top w:val="none" w:sz="0" w:space="0" w:color="auto"/>
                <w:left w:val="none" w:sz="0" w:space="0" w:color="auto"/>
                <w:bottom w:val="none" w:sz="0" w:space="0" w:color="auto"/>
                <w:right w:val="none" w:sz="0" w:space="0" w:color="auto"/>
              </w:divBdr>
            </w:div>
            <w:div w:id="1898084468">
              <w:marLeft w:val="0"/>
              <w:marRight w:val="0"/>
              <w:marTop w:val="0"/>
              <w:marBottom w:val="0"/>
              <w:divBdr>
                <w:top w:val="none" w:sz="0" w:space="0" w:color="auto"/>
                <w:left w:val="none" w:sz="0" w:space="0" w:color="auto"/>
                <w:bottom w:val="none" w:sz="0" w:space="0" w:color="auto"/>
                <w:right w:val="none" w:sz="0" w:space="0" w:color="auto"/>
              </w:divBdr>
            </w:div>
            <w:div w:id="684478214">
              <w:marLeft w:val="0"/>
              <w:marRight w:val="0"/>
              <w:marTop w:val="0"/>
              <w:marBottom w:val="0"/>
              <w:divBdr>
                <w:top w:val="none" w:sz="0" w:space="0" w:color="auto"/>
                <w:left w:val="none" w:sz="0" w:space="0" w:color="auto"/>
                <w:bottom w:val="none" w:sz="0" w:space="0" w:color="auto"/>
                <w:right w:val="none" w:sz="0" w:space="0" w:color="auto"/>
              </w:divBdr>
            </w:div>
            <w:div w:id="1152334536">
              <w:marLeft w:val="0"/>
              <w:marRight w:val="0"/>
              <w:marTop w:val="0"/>
              <w:marBottom w:val="0"/>
              <w:divBdr>
                <w:top w:val="none" w:sz="0" w:space="0" w:color="auto"/>
                <w:left w:val="none" w:sz="0" w:space="0" w:color="auto"/>
                <w:bottom w:val="none" w:sz="0" w:space="0" w:color="auto"/>
                <w:right w:val="none" w:sz="0" w:space="0" w:color="auto"/>
              </w:divBdr>
            </w:div>
            <w:div w:id="850728110">
              <w:marLeft w:val="0"/>
              <w:marRight w:val="0"/>
              <w:marTop w:val="0"/>
              <w:marBottom w:val="0"/>
              <w:divBdr>
                <w:top w:val="none" w:sz="0" w:space="0" w:color="auto"/>
                <w:left w:val="none" w:sz="0" w:space="0" w:color="auto"/>
                <w:bottom w:val="none" w:sz="0" w:space="0" w:color="auto"/>
                <w:right w:val="none" w:sz="0" w:space="0" w:color="auto"/>
              </w:divBdr>
            </w:div>
            <w:div w:id="1898590516">
              <w:marLeft w:val="0"/>
              <w:marRight w:val="0"/>
              <w:marTop w:val="0"/>
              <w:marBottom w:val="0"/>
              <w:divBdr>
                <w:top w:val="none" w:sz="0" w:space="0" w:color="auto"/>
                <w:left w:val="none" w:sz="0" w:space="0" w:color="auto"/>
                <w:bottom w:val="none" w:sz="0" w:space="0" w:color="auto"/>
                <w:right w:val="none" w:sz="0" w:space="0" w:color="auto"/>
              </w:divBdr>
            </w:div>
            <w:div w:id="988367825">
              <w:marLeft w:val="0"/>
              <w:marRight w:val="0"/>
              <w:marTop w:val="0"/>
              <w:marBottom w:val="0"/>
              <w:divBdr>
                <w:top w:val="none" w:sz="0" w:space="0" w:color="auto"/>
                <w:left w:val="none" w:sz="0" w:space="0" w:color="auto"/>
                <w:bottom w:val="none" w:sz="0" w:space="0" w:color="auto"/>
                <w:right w:val="none" w:sz="0" w:space="0" w:color="auto"/>
              </w:divBdr>
            </w:div>
            <w:div w:id="890577704">
              <w:marLeft w:val="0"/>
              <w:marRight w:val="0"/>
              <w:marTop w:val="0"/>
              <w:marBottom w:val="0"/>
              <w:divBdr>
                <w:top w:val="none" w:sz="0" w:space="0" w:color="auto"/>
                <w:left w:val="none" w:sz="0" w:space="0" w:color="auto"/>
                <w:bottom w:val="none" w:sz="0" w:space="0" w:color="auto"/>
                <w:right w:val="none" w:sz="0" w:space="0" w:color="auto"/>
              </w:divBdr>
            </w:div>
            <w:div w:id="1069810241">
              <w:marLeft w:val="0"/>
              <w:marRight w:val="0"/>
              <w:marTop w:val="0"/>
              <w:marBottom w:val="0"/>
              <w:divBdr>
                <w:top w:val="none" w:sz="0" w:space="0" w:color="auto"/>
                <w:left w:val="none" w:sz="0" w:space="0" w:color="auto"/>
                <w:bottom w:val="none" w:sz="0" w:space="0" w:color="auto"/>
                <w:right w:val="none" w:sz="0" w:space="0" w:color="auto"/>
              </w:divBdr>
            </w:div>
            <w:div w:id="221791749">
              <w:marLeft w:val="0"/>
              <w:marRight w:val="0"/>
              <w:marTop w:val="0"/>
              <w:marBottom w:val="0"/>
              <w:divBdr>
                <w:top w:val="none" w:sz="0" w:space="0" w:color="auto"/>
                <w:left w:val="none" w:sz="0" w:space="0" w:color="auto"/>
                <w:bottom w:val="none" w:sz="0" w:space="0" w:color="auto"/>
                <w:right w:val="none" w:sz="0" w:space="0" w:color="auto"/>
              </w:divBdr>
            </w:div>
            <w:div w:id="1407411608">
              <w:marLeft w:val="0"/>
              <w:marRight w:val="0"/>
              <w:marTop w:val="0"/>
              <w:marBottom w:val="0"/>
              <w:divBdr>
                <w:top w:val="none" w:sz="0" w:space="0" w:color="auto"/>
                <w:left w:val="none" w:sz="0" w:space="0" w:color="auto"/>
                <w:bottom w:val="none" w:sz="0" w:space="0" w:color="auto"/>
                <w:right w:val="none" w:sz="0" w:space="0" w:color="auto"/>
              </w:divBdr>
            </w:div>
            <w:div w:id="611134919">
              <w:marLeft w:val="0"/>
              <w:marRight w:val="0"/>
              <w:marTop w:val="0"/>
              <w:marBottom w:val="0"/>
              <w:divBdr>
                <w:top w:val="none" w:sz="0" w:space="0" w:color="auto"/>
                <w:left w:val="none" w:sz="0" w:space="0" w:color="auto"/>
                <w:bottom w:val="none" w:sz="0" w:space="0" w:color="auto"/>
                <w:right w:val="none" w:sz="0" w:space="0" w:color="auto"/>
              </w:divBdr>
            </w:div>
            <w:div w:id="1222600547">
              <w:marLeft w:val="0"/>
              <w:marRight w:val="0"/>
              <w:marTop w:val="0"/>
              <w:marBottom w:val="0"/>
              <w:divBdr>
                <w:top w:val="none" w:sz="0" w:space="0" w:color="auto"/>
                <w:left w:val="none" w:sz="0" w:space="0" w:color="auto"/>
                <w:bottom w:val="none" w:sz="0" w:space="0" w:color="auto"/>
                <w:right w:val="none" w:sz="0" w:space="0" w:color="auto"/>
              </w:divBdr>
            </w:div>
            <w:div w:id="1504977517">
              <w:marLeft w:val="0"/>
              <w:marRight w:val="0"/>
              <w:marTop w:val="0"/>
              <w:marBottom w:val="0"/>
              <w:divBdr>
                <w:top w:val="none" w:sz="0" w:space="0" w:color="auto"/>
                <w:left w:val="none" w:sz="0" w:space="0" w:color="auto"/>
                <w:bottom w:val="none" w:sz="0" w:space="0" w:color="auto"/>
                <w:right w:val="none" w:sz="0" w:space="0" w:color="auto"/>
              </w:divBdr>
            </w:div>
            <w:div w:id="1389645198">
              <w:marLeft w:val="0"/>
              <w:marRight w:val="0"/>
              <w:marTop w:val="0"/>
              <w:marBottom w:val="0"/>
              <w:divBdr>
                <w:top w:val="none" w:sz="0" w:space="0" w:color="auto"/>
                <w:left w:val="none" w:sz="0" w:space="0" w:color="auto"/>
                <w:bottom w:val="none" w:sz="0" w:space="0" w:color="auto"/>
                <w:right w:val="none" w:sz="0" w:space="0" w:color="auto"/>
              </w:divBdr>
            </w:div>
            <w:div w:id="1477530430">
              <w:marLeft w:val="0"/>
              <w:marRight w:val="0"/>
              <w:marTop w:val="0"/>
              <w:marBottom w:val="0"/>
              <w:divBdr>
                <w:top w:val="none" w:sz="0" w:space="0" w:color="auto"/>
                <w:left w:val="none" w:sz="0" w:space="0" w:color="auto"/>
                <w:bottom w:val="none" w:sz="0" w:space="0" w:color="auto"/>
                <w:right w:val="none" w:sz="0" w:space="0" w:color="auto"/>
              </w:divBdr>
            </w:div>
            <w:div w:id="22637491">
              <w:marLeft w:val="0"/>
              <w:marRight w:val="0"/>
              <w:marTop w:val="0"/>
              <w:marBottom w:val="0"/>
              <w:divBdr>
                <w:top w:val="none" w:sz="0" w:space="0" w:color="auto"/>
                <w:left w:val="none" w:sz="0" w:space="0" w:color="auto"/>
                <w:bottom w:val="none" w:sz="0" w:space="0" w:color="auto"/>
                <w:right w:val="none" w:sz="0" w:space="0" w:color="auto"/>
              </w:divBdr>
            </w:div>
            <w:div w:id="1569457743">
              <w:marLeft w:val="0"/>
              <w:marRight w:val="0"/>
              <w:marTop w:val="0"/>
              <w:marBottom w:val="0"/>
              <w:divBdr>
                <w:top w:val="none" w:sz="0" w:space="0" w:color="auto"/>
                <w:left w:val="none" w:sz="0" w:space="0" w:color="auto"/>
                <w:bottom w:val="none" w:sz="0" w:space="0" w:color="auto"/>
                <w:right w:val="none" w:sz="0" w:space="0" w:color="auto"/>
              </w:divBdr>
            </w:div>
            <w:div w:id="187836292">
              <w:marLeft w:val="0"/>
              <w:marRight w:val="0"/>
              <w:marTop w:val="0"/>
              <w:marBottom w:val="0"/>
              <w:divBdr>
                <w:top w:val="none" w:sz="0" w:space="0" w:color="auto"/>
                <w:left w:val="none" w:sz="0" w:space="0" w:color="auto"/>
                <w:bottom w:val="none" w:sz="0" w:space="0" w:color="auto"/>
                <w:right w:val="none" w:sz="0" w:space="0" w:color="auto"/>
              </w:divBdr>
            </w:div>
            <w:div w:id="226459436">
              <w:marLeft w:val="0"/>
              <w:marRight w:val="0"/>
              <w:marTop w:val="0"/>
              <w:marBottom w:val="0"/>
              <w:divBdr>
                <w:top w:val="none" w:sz="0" w:space="0" w:color="auto"/>
                <w:left w:val="none" w:sz="0" w:space="0" w:color="auto"/>
                <w:bottom w:val="none" w:sz="0" w:space="0" w:color="auto"/>
                <w:right w:val="none" w:sz="0" w:space="0" w:color="auto"/>
              </w:divBdr>
            </w:div>
            <w:div w:id="1471245627">
              <w:marLeft w:val="0"/>
              <w:marRight w:val="0"/>
              <w:marTop w:val="0"/>
              <w:marBottom w:val="0"/>
              <w:divBdr>
                <w:top w:val="none" w:sz="0" w:space="0" w:color="auto"/>
                <w:left w:val="none" w:sz="0" w:space="0" w:color="auto"/>
                <w:bottom w:val="none" w:sz="0" w:space="0" w:color="auto"/>
                <w:right w:val="none" w:sz="0" w:space="0" w:color="auto"/>
              </w:divBdr>
            </w:div>
            <w:div w:id="171265189">
              <w:marLeft w:val="0"/>
              <w:marRight w:val="0"/>
              <w:marTop w:val="0"/>
              <w:marBottom w:val="0"/>
              <w:divBdr>
                <w:top w:val="none" w:sz="0" w:space="0" w:color="auto"/>
                <w:left w:val="none" w:sz="0" w:space="0" w:color="auto"/>
                <w:bottom w:val="none" w:sz="0" w:space="0" w:color="auto"/>
                <w:right w:val="none" w:sz="0" w:space="0" w:color="auto"/>
              </w:divBdr>
            </w:div>
            <w:div w:id="1750152298">
              <w:marLeft w:val="0"/>
              <w:marRight w:val="0"/>
              <w:marTop w:val="0"/>
              <w:marBottom w:val="0"/>
              <w:divBdr>
                <w:top w:val="none" w:sz="0" w:space="0" w:color="auto"/>
                <w:left w:val="none" w:sz="0" w:space="0" w:color="auto"/>
                <w:bottom w:val="none" w:sz="0" w:space="0" w:color="auto"/>
                <w:right w:val="none" w:sz="0" w:space="0" w:color="auto"/>
              </w:divBdr>
            </w:div>
            <w:div w:id="1383601133">
              <w:marLeft w:val="0"/>
              <w:marRight w:val="0"/>
              <w:marTop w:val="0"/>
              <w:marBottom w:val="0"/>
              <w:divBdr>
                <w:top w:val="none" w:sz="0" w:space="0" w:color="auto"/>
                <w:left w:val="none" w:sz="0" w:space="0" w:color="auto"/>
                <w:bottom w:val="none" w:sz="0" w:space="0" w:color="auto"/>
                <w:right w:val="none" w:sz="0" w:space="0" w:color="auto"/>
              </w:divBdr>
            </w:div>
            <w:div w:id="1736127260">
              <w:marLeft w:val="0"/>
              <w:marRight w:val="0"/>
              <w:marTop w:val="0"/>
              <w:marBottom w:val="0"/>
              <w:divBdr>
                <w:top w:val="none" w:sz="0" w:space="0" w:color="auto"/>
                <w:left w:val="none" w:sz="0" w:space="0" w:color="auto"/>
                <w:bottom w:val="none" w:sz="0" w:space="0" w:color="auto"/>
                <w:right w:val="none" w:sz="0" w:space="0" w:color="auto"/>
              </w:divBdr>
            </w:div>
            <w:div w:id="1233345186">
              <w:marLeft w:val="0"/>
              <w:marRight w:val="0"/>
              <w:marTop w:val="0"/>
              <w:marBottom w:val="0"/>
              <w:divBdr>
                <w:top w:val="none" w:sz="0" w:space="0" w:color="auto"/>
                <w:left w:val="none" w:sz="0" w:space="0" w:color="auto"/>
                <w:bottom w:val="none" w:sz="0" w:space="0" w:color="auto"/>
                <w:right w:val="none" w:sz="0" w:space="0" w:color="auto"/>
              </w:divBdr>
            </w:div>
            <w:div w:id="361323431">
              <w:marLeft w:val="0"/>
              <w:marRight w:val="0"/>
              <w:marTop w:val="0"/>
              <w:marBottom w:val="0"/>
              <w:divBdr>
                <w:top w:val="none" w:sz="0" w:space="0" w:color="auto"/>
                <w:left w:val="none" w:sz="0" w:space="0" w:color="auto"/>
                <w:bottom w:val="none" w:sz="0" w:space="0" w:color="auto"/>
                <w:right w:val="none" w:sz="0" w:space="0" w:color="auto"/>
              </w:divBdr>
            </w:div>
            <w:div w:id="1267538994">
              <w:marLeft w:val="0"/>
              <w:marRight w:val="0"/>
              <w:marTop w:val="0"/>
              <w:marBottom w:val="0"/>
              <w:divBdr>
                <w:top w:val="none" w:sz="0" w:space="0" w:color="auto"/>
                <w:left w:val="none" w:sz="0" w:space="0" w:color="auto"/>
                <w:bottom w:val="none" w:sz="0" w:space="0" w:color="auto"/>
                <w:right w:val="none" w:sz="0" w:space="0" w:color="auto"/>
              </w:divBdr>
            </w:div>
            <w:div w:id="932667058">
              <w:marLeft w:val="0"/>
              <w:marRight w:val="0"/>
              <w:marTop w:val="0"/>
              <w:marBottom w:val="0"/>
              <w:divBdr>
                <w:top w:val="none" w:sz="0" w:space="0" w:color="auto"/>
                <w:left w:val="none" w:sz="0" w:space="0" w:color="auto"/>
                <w:bottom w:val="none" w:sz="0" w:space="0" w:color="auto"/>
                <w:right w:val="none" w:sz="0" w:space="0" w:color="auto"/>
              </w:divBdr>
            </w:div>
            <w:div w:id="1981840912">
              <w:marLeft w:val="0"/>
              <w:marRight w:val="0"/>
              <w:marTop w:val="0"/>
              <w:marBottom w:val="0"/>
              <w:divBdr>
                <w:top w:val="none" w:sz="0" w:space="0" w:color="auto"/>
                <w:left w:val="none" w:sz="0" w:space="0" w:color="auto"/>
                <w:bottom w:val="none" w:sz="0" w:space="0" w:color="auto"/>
                <w:right w:val="none" w:sz="0" w:space="0" w:color="auto"/>
              </w:divBdr>
            </w:div>
            <w:div w:id="1728145570">
              <w:marLeft w:val="0"/>
              <w:marRight w:val="0"/>
              <w:marTop w:val="0"/>
              <w:marBottom w:val="0"/>
              <w:divBdr>
                <w:top w:val="none" w:sz="0" w:space="0" w:color="auto"/>
                <w:left w:val="none" w:sz="0" w:space="0" w:color="auto"/>
                <w:bottom w:val="none" w:sz="0" w:space="0" w:color="auto"/>
                <w:right w:val="none" w:sz="0" w:space="0" w:color="auto"/>
              </w:divBdr>
            </w:div>
            <w:div w:id="647902664">
              <w:marLeft w:val="0"/>
              <w:marRight w:val="0"/>
              <w:marTop w:val="0"/>
              <w:marBottom w:val="0"/>
              <w:divBdr>
                <w:top w:val="none" w:sz="0" w:space="0" w:color="auto"/>
                <w:left w:val="none" w:sz="0" w:space="0" w:color="auto"/>
                <w:bottom w:val="none" w:sz="0" w:space="0" w:color="auto"/>
                <w:right w:val="none" w:sz="0" w:space="0" w:color="auto"/>
              </w:divBdr>
            </w:div>
            <w:div w:id="1672221018">
              <w:marLeft w:val="0"/>
              <w:marRight w:val="0"/>
              <w:marTop w:val="0"/>
              <w:marBottom w:val="0"/>
              <w:divBdr>
                <w:top w:val="none" w:sz="0" w:space="0" w:color="auto"/>
                <w:left w:val="none" w:sz="0" w:space="0" w:color="auto"/>
                <w:bottom w:val="none" w:sz="0" w:space="0" w:color="auto"/>
                <w:right w:val="none" w:sz="0" w:space="0" w:color="auto"/>
              </w:divBdr>
            </w:div>
            <w:div w:id="602229038">
              <w:marLeft w:val="0"/>
              <w:marRight w:val="0"/>
              <w:marTop w:val="0"/>
              <w:marBottom w:val="0"/>
              <w:divBdr>
                <w:top w:val="none" w:sz="0" w:space="0" w:color="auto"/>
                <w:left w:val="none" w:sz="0" w:space="0" w:color="auto"/>
                <w:bottom w:val="none" w:sz="0" w:space="0" w:color="auto"/>
                <w:right w:val="none" w:sz="0" w:space="0" w:color="auto"/>
              </w:divBdr>
            </w:div>
            <w:div w:id="2003121671">
              <w:marLeft w:val="0"/>
              <w:marRight w:val="0"/>
              <w:marTop w:val="0"/>
              <w:marBottom w:val="0"/>
              <w:divBdr>
                <w:top w:val="none" w:sz="0" w:space="0" w:color="auto"/>
                <w:left w:val="none" w:sz="0" w:space="0" w:color="auto"/>
                <w:bottom w:val="none" w:sz="0" w:space="0" w:color="auto"/>
                <w:right w:val="none" w:sz="0" w:space="0" w:color="auto"/>
              </w:divBdr>
            </w:div>
            <w:div w:id="1223254133">
              <w:marLeft w:val="0"/>
              <w:marRight w:val="0"/>
              <w:marTop w:val="0"/>
              <w:marBottom w:val="0"/>
              <w:divBdr>
                <w:top w:val="none" w:sz="0" w:space="0" w:color="auto"/>
                <w:left w:val="none" w:sz="0" w:space="0" w:color="auto"/>
                <w:bottom w:val="none" w:sz="0" w:space="0" w:color="auto"/>
                <w:right w:val="none" w:sz="0" w:space="0" w:color="auto"/>
              </w:divBdr>
            </w:div>
            <w:div w:id="355039581">
              <w:marLeft w:val="0"/>
              <w:marRight w:val="0"/>
              <w:marTop w:val="0"/>
              <w:marBottom w:val="0"/>
              <w:divBdr>
                <w:top w:val="none" w:sz="0" w:space="0" w:color="auto"/>
                <w:left w:val="none" w:sz="0" w:space="0" w:color="auto"/>
                <w:bottom w:val="none" w:sz="0" w:space="0" w:color="auto"/>
                <w:right w:val="none" w:sz="0" w:space="0" w:color="auto"/>
              </w:divBdr>
            </w:div>
            <w:div w:id="449864177">
              <w:marLeft w:val="0"/>
              <w:marRight w:val="0"/>
              <w:marTop w:val="0"/>
              <w:marBottom w:val="0"/>
              <w:divBdr>
                <w:top w:val="none" w:sz="0" w:space="0" w:color="auto"/>
                <w:left w:val="none" w:sz="0" w:space="0" w:color="auto"/>
                <w:bottom w:val="none" w:sz="0" w:space="0" w:color="auto"/>
                <w:right w:val="none" w:sz="0" w:space="0" w:color="auto"/>
              </w:divBdr>
            </w:div>
            <w:div w:id="1992363186">
              <w:marLeft w:val="0"/>
              <w:marRight w:val="0"/>
              <w:marTop w:val="0"/>
              <w:marBottom w:val="0"/>
              <w:divBdr>
                <w:top w:val="none" w:sz="0" w:space="0" w:color="auto"/>
                <w:left w:val="none" w:sz="0" w:space="0" w:color="auto"/>
                <w:bottom w:val="none" w:sz="0" w:space="0" w:color="auto"/>
                <w:right w:val="none" w:sz="0" w:space="0" w:color="auto"/>
              </w:divBdr>
            </w:div>
            <w:div w:id="464474063">
              <w:marLeft w:val="0"/>
              <w:marRight w:val="0"/>
              <w:marTop w:val="0"/>
              <w:marBottom w:val="0"/>
              <w:divBdr>
                <w:top w:val="none" w:sz="0" w:space="0" w:color="auto"/>
                <w:left w:val="none" w:sz="0" w:space="0" w:color="auto"/>
                <w:bottom w:val="none" w:sz="0" w:space="0" w:color="auto"/>
                <w:right w:val="none" w:sz="0" w:space="0" w:color="auto"/>
              </w:divBdr>
            </w:div>
            <w:div w:id="1410423283">
              <w:marLeft w:val="0"/>
              <w:marRight w:val="0"/>
              <w:marTop w:val="0"/>
              <w:marBottom w:val="0"/>
              <w:divBdr>
                <w:top w:val="none" w:sz="0" w:space="0" w:color="auto"/>
                <w:left w:val="none" w:sz="0" w:space="0" w:color="auto"/>
                <w:bottom w:val="none" w:sz="0" w:space="0" w:color="auto"/>
                <w:right w:val="none" w:sz="0" w:space="0" w:color="auto"/>
              </w:divBdr>
            </w:div>
            <w:div w:id="1694114905">
              <w:marLeft w:val="0"/>
              <w:marRight w:val="0"/>
              <w:marTop w:val="0"/>
              <w:marBottom w:val="0"/>
              <w:divBdr>
                <w:top w:val="none" w:sz="0" w:space="0" w:color="auto"/>
                <w:left w:val="none" w:sz="0" w:space="0" w:color="auto"/>
                <w:bottom w:val="none" w:sz="0" w:space="0" w:color="auto"/>
                <w:right w:val="none" w:sz="0" w:space="0" w:color="auto"/>
              </w:divBdr>
            </w:div>
            <w:div w:id="83041618">
              <w:marLeft w:val="0"/>
              <w:marRight w:val="0"/>
              <w:marTop w:val="0"/>
              <w:marBottom w:val="0"/>
              <w:divBdr>
                <w:top w:val="none" w:sz="0" w:space="0" w:color="auto"/>
                <w:left w:val="none" w:sz="0" w:space="0" w:color="auto"/>
                <w:bottom w:val="none" w:sz="0" w:space="0" w:color="auto"/>
                <w:right w:val="none" w:sz="0" w:space="0" w:color="auto"/>
              </w:divBdr>
            </w:div>
            <w:div w:id="1571816202">
              <w:marLeft w:val="0"/>
              <w:marRight w:val="0"/>
              <w:marTop w:val="0"/>
              <w:marBottom w:val="0"/>
              <w:divBdr>
                <w:top w:val="none" w:sz="0" w:space="0" w:color="auto"/>
                <w:left w:val="none" w:sz="0" w:space="0" w:color="auto"/>
                <w:bottom w:val="none" w:sz="0" w:space="0" w:color="auto"/>
                <w:right w:val="none" w:sz="0" w:space="0" w:color="auto"/>
              </w:divBdr>
            </w:div>
            <w:div w:id="522593341">
              <w:marLeft w:val="0"/>
              <w:marRight w:val="0"/>
              <w:marTop w:val="0"/>
              <w:marBottom w:val="0"/>
              <w:divBdr>
                <w:top w:val="none" w:sz="0" w:space="0" w:color="auto"/>
                <w:left w:val="none" w:sz="0" w:space="0" w:color="auto"/>
                <w:bottom w:val="none" w:sz="0" w:space="0" w:color="auto"/>
                <w:right w:val="none" w:sz="0" w:space="0" w:color="auto"/>
              </w:divBdr>
            </w:div>
            <w:div w:id="1424036013">
              <w:marLeft w:val="0"/>
              <w:marRight w:val="0"/>
              <w:marTop w:val="0"/>
              <w:marBottom w:val="0"/>
              <w:divBdr>
                <w:top w:val="none" w:sz="0" w:space="0" w:color="auto"/>
                <w:left w:val="none" w:sz="0" w:space="0" w:color="auto"/>
                <w:bottom w:val="none" w:sz="0" w:space="0" w:color="auto"/>
                <w:right w:val="none" w:sz="0" w:space="0" w:color="auto"/>
              </w:divBdr>
            </w:div>
            <w:div w:id="1399671068">
              <w:marLeft w:val="0"/>
              <w:marRight w:val="0"/>
              <w:marTop w:val="0"/>
              <w:marBottom w:val="0"/>
              <w:divBdr>
                <w:top w:val="none" w:sz="0" w:space="0" w:color="auto"/>
                <w:left w:val="none" w:sz="0" w:space="0" w:color="auto"/>
                <w:bottom w:val="none" w:sz="0" w:space="0" w:color="auto"/>
                <w:right w:val="none" w:sz="0" w:space="0" w:color="auto"/>
              </w:divBdr>
            </w:div>
            <w:div w:id="1557816662">
              <w:marLeft w:val="0"/>
              <w:marRight w:val="0"/>
              <w:marTop w:val="0"/>
              <w:marBottom w:val="0"/>
              <w:divBdr>
                <w:top w:val="none" w:sz="0" w:space="0" w:color="auto"/>
                <w:left w:val="none" w:sz="0" w:space="0" w:color="auto"/>
                <w:bottom w:val="none" w:sz="0" w:space="0" w:color="auto"/>
                <w:right w:val="none" w:sz="0" w:space="0" w:color="auto"/>
              </w:divBdr>
            </w:div>
            <w:div w:id="958150425">
              <w:marLeft w:val="0"/>
              <w:marRight w:val="0"/>
              <w:marTop w:val="0"/>
              <w:marBottom w:val="0"/>
              <w:divBdr>
                <w:top w:val="none" w:sz="0" w:space="0" w:color="auto"/>
                <w:left w:val="none" w:sz="0" w:space="0" w:color="auto"/>
                <w:bottom w:val="none" w:sz="0" w:space="0" w:color="auto"/>
                <w:right w:val="none" w:sz="0" w:space="0" w:color="auto"/>
              </w:divBdr>
            </w:div>
            <w:div w:id="1384982795">
              <w:marLeft w:val="0"/>
              <w:marRight w:val="0"/>
              <w:marTop w:val="0"/>
              <w:marBottom w:val="0"/>
              <w:divBdr>
                <w:top w:val="none" w:sz="0" w:space="0" w:color="auto"/>
                <w:left w:val="none" w:sz="0" w:space="0" w:color="auto"/>
                <w:bottom w:val="none" w:sz="0" w:space="0" w:color="auto"/>
                <w:right w:val="none" w:sz="0" w:space="0" w:color="auto"/>
              </w:divBdr>
            </w:div>
            <w:div w:id="513766886">
              <w:marLeft w:val="0"/>
              <w:marRight w:val="0"/>
              <w:marTop w:val="0"/>
              <w:marBottom w:val="0"/>
              <w:divBdr>
                <w:top w:val="none" w:sz="0" w:space="0" w:color="auto"/>
                <w:left w:val="none" w:sz="0" w:space="0" w:color="auto"/>
                <w:bottom w:val="none" w:sz="0" w:space="0" w:color="auto"/>
                <w:right w:val="none" w:sz="0" w:space="0" w:color="auto"/>
              </w:divBdr>
            </w:div>
            <w:div w:id="886450986">
              <w:marLeft w:val="0"/>
              <w:marRight w:val="0"/>
              <w:marTop w:val="0"/>
              <w:marBottom w:val="0"/>
              <w:divBdr>
                <w:top w:val="none" w:sz="0" w:space="0" w:color="auto"/>
                <w:left w:val="none" w:sz="0" w:space="0" w:color="auto"/>
                <w:bottom w:val="none" w:sz="0" w:space="0" w:color="auto"/>
                <w:right w:val="none" w:sz="0" w:space="0" w:color="auto"/>
              </w:divBdr>
            </w:div>
            <w:div w:id="2081557700">
              <w:marLeft w:val="0"/>
              <w:marRight w:val="0"/>
              <w:marTop w:val="0"/>
              <w:marBottom w:val="0"/>
              <w:divBdr>
                <w:top w:val="none" w:sz="0" w:space="0" w:color="auto"/>
                <w:left w:val="none" w:sz="0" w:space="0" w:color="auto"/>
                <w:bottom w:val="none" w:sz="0" w:space="0" w:color="auto"/>
                <w:right w:val="none" w:sz="0" w:space="0" w:color="auto"/>
              </w:divBdr>
            </w:div>
            <w:div w:id="1070226125">
              <w:marLeft w:val="0"/>
              <w:marRight w:val="0"/>
              <w:marTop w:val="0"/>
              <w:marBottom w:val="0"/>
              <w:divBdr>
                <w:top w:val="none" w:sz="0" w:space="0" w:color="auto"/>
                <w:left w:val="none" w:sz="0" w:space="0" w:color="auto"/>
                <w:bottom w:val="none" w:sz="0" w:space="0" w:color="auto"/>
                <w:right w:val="none" w:sz="0" w:space="0" w:color="auto"/>
              </w:divBdr>
            </w:div>
            <w:div w:id="421292543">
              <w:marLeft w:val="0"/>
              <w:marRight w:val="0"/>
              <w:marTop w:val="0"/>
              <w:marBottom w:val="0"/>
              <w:divBdr>
                <w:top w:val="none" w:sz="0" w:space="0" w:color="auto"/>
                <w:left w:val="none" w:sz="0" w:space="0" w:color="auto"/>
                <w:bottom w:val="none" w:sz="0" w:space="0" w:color="auto"/>
                <w:right w:val="none" w:sz="0" w:space="0" w:color="auto"/>
              </w:divBdr>
            </w:div>
            <w:div w:id="244387715">
              <w:marLeft w:val="0"/>
              <w:marRight w:val="0"/>
              <w:marTop w:val="0"/>
              <w:marBottom w:val="0"/>
              <w:divBdr>
                <w:top w:val="none" w:sz="0" w:space="0" w:color="auto"/>
                <w:left w:val="none" w:sz="0" w:space="0" w:color="auto"/>
                <w:bottom w:val="none" w:sz="0" w:space="0" w:color="auto"/>
                <w:right w:val="none" w:sz="0" w:space="0" w:color="auto"/>
              </w:divBdr>
            </w:div>
            <w:div w:id="312417605">
              <w:marLeft w:val="0"/>
              <w:marRight w:val="0"/>
              <w:marTop w:val="0"/>
              <w:marBottom w:val="0"/>
              <w:divBdr>
                <w:top w:val="none" w:sz="0" w:space="0" w:color="auto"/>
                <w:left w:val="none" w:sz="0" w:space="0" w:color="auto"/>
                <w:bottom w:val="none" w:sz="0" w:space="0" w:color="auto"/>
                <w:right w:val="none" w:sz="0" w:space="0" w:color="auto"/>
              </w:divBdr>
            </w:div>
            <w:div w:id="1674145131">
              <w:marLeft w:val="0"/>
              <w:marRight w:val="0"/>
              <w:marTop w:val="0"/>
              <w:marBottom w:val="0"/>
              <w:divBdr>
                <w:top w:val="none" w:sz="0" w:space="0" w:color="auto"/>
                <w:left w:val="none" w:sz="0" w:space="0" w:color="auto"/>
                <w:bottom w:val="none" w:sz="0" w:space="0" w:color="auto"/>
                <w:right w:val="none" w:sz="0" w:space="0" w:color="auto"/>
              </w:divBdr>
            </w:div>
            <w:div w:id="1033502845">
              <w:marLeft w:val="0"/>
              <w:marRight w:val="0"/>
              <w:marTop w:val="0"/>
              <w:marBottom w:val="0"/>
              <w:divBdr>
                <w:top w:val="none" w:sz="0" w:space="0" w:color="auto"/>
                <w:left w:val="none" w:sz="0" w:space="0" w:color="auto"/>
                <w:bottom w:val="none" w:sz="0" w:space="0" w:color="auto"/>
                <w:right w:val="none" w:sz="0" w:space="0" w:color="auto"/>
              </w:divBdr>
            </w:div>
            <w:div w:id="1430079126">
              <w:marLeft w:val="0"/>
              <w:marRight w:val="0"/>
              <w:marTop w:val="0"/>
              <w:marBottom w:val="0"/>
              <w:divBdr>
                <w:top w:val="none" w:sz="0" w:space="0" w:color="auto"/>
                <w:left w:val="none" w:sz="0" w:space="0" w:color="auto"/>
                <w:bottom w:val="none" w:sz="0" w:space="0" w:color="auto"/>
                <w:right w:val="none" w:sz="0" w:space="0" w:color="auto"/>
              </w:divBdr>
            </w:div>
            <w:div w:id="2044597393">
              <w:marLeft w:val="0"/>
              <w:marRight w:val="0"/>
              <w:marTop w:val="0"/>
              <w:marBottom w:val="0"/>
              <w:divBdr>
                <w:top w:val="none" w:sz="0" w:space="0" w:color="auto"/>
                <w:left w:val="none" w:sz="0" w:space="0" w:color="auto"/>
                <w:bottom w:val="none" w:sz="0" w:space="0" w:color="auto"/>
                <w:right w:val="none" w:sz="0" w:space="0" w:color="auto"/>
              </w:divBdr>
            </w:div>
            <w:div w:id="2115592608">
              <w:marLeft w:val="0"/>
              <w:marRight w:val="0"/>
              <w:marTop w:val="0"/>
              <w:marBottom w:val="0"/>
              <w:divBdr>
                <w:top w:val="none" w:sz="0" w:space="0" w:color="auto"/>
                <w:left w:val="none" w:sz="0" w:space="0" w:color="auto"/>
                <w:bottom w:val="none" w:sz="0" w:space="0" w:color="auto"/>
                <w:right w:val="none" w:sz="0" w:space="0" w:color="auto"/>
              </w:divBdr>
            </w:div>
            <w:div w:id="1784837965">
              <w:marLeft w:val="0"/>
              <w:marRight w:val="0"/>
              <w:marTop w:val="0"/>
              <w:marBottom w:val="0"/>
              <w:divBdr>
                <w:top w:val="none" w:sz="0" w:space="0" w:color="auto"/>
                <w:left w:val="none" w:sz="0" w:space="0" w:color="auto"/>
                <w:bottom w:val="none" w:sz="0" w:space="0" w:color="auto"/>
                <w:right w:val="none" w:sz="0" w:space="0" w:color="auto"/>
              </w:divBdr>
            </w:div>
            <w:div w:id="1740396470">
              <w:marLeft w:val="0"/>
              <w:marRight w:val="0"/>
              <w:marTop w:val="0"/>
              <w:marBottom w:val="0"/>
              <w:divBdr>
                <w:top w:val="none" w:sz="0" w:space="0" w:color="auto"/>
                <w:left w:val="none" w:sz="0" w:space="0" w:color="auto"/>
                <w:bottom w:val="none" w:sz="0" w:space="0" w:color="auto"/>
                <w:right w:val="none" w:sz="0" w:space="0" w:color="auto"/>
              </w:divBdr>
            </w:div>
            <w:div w:id="2126532877">
              <w:marLeft w:val="0"/>
              <w:marRight w:val="0"/>
              <w:marTop w:val="0"/>
              <w:marBottom w:val="0"/>
              <w:divBdr>
                <w:top w:val="none" w:sz="0" w:space="0" w:color="auto"/>
                <w:left w:val="none" w:sz="0" w:space="0" w:color="auto"/>
                <w:bottom w:val="none" w:sz="0" w:space="0" w:color="auto"/>
                <w:right w:val="none" w:sz="0" w:space="0" w:color="auto"/>
              </w:divBdr>
            </w:div>
            <w:div w:id="43677740">
              <w:marLeft w:val="0"/>
              <w:marRight w:val="0"/>
              <w:marTop w:val="0"/>
              <w:marBottom w:val="0"/>
              <w:divBdr>
                <w:top w:val="none" w:sz="0" w:space="0" w:color="auto"/>
                <w:left w:val="none" w:sz="0" w:space="0" w:color="auto"/>
                <w:bottom w:val="none" w:sz="0" w:space="0" w:color="auto"/>
                <w:right w:val="none" w:sz="0" w:space="0" w:color="auto"/>
              </w:divBdr>
            </w:div>
            <w:div w:id="1281717251">
              <w:marLeft w:val="0"/>
              <w:marRight w:val="0"/>
              <w:marTop w:val="0"/>
              <w:marBottom w:val="0"/>
              <w:divBdr>
                <w:top w:val="none" w:sz="0" w:space="0" w:color="auto"/>
                <w:left w:val="none" w:sz="0" w:space="0" w:color="auto"/>
                <w:bottom w:val="none" w:sz="0" w:space="0" w:color="auto"/>
                <w:right w:val="none" w:sz="0" w:space="0" w:color="auto"/>
              </w:divBdr>
            </w:div>
            <w:div w:id="1243029013">
              <w:marLeft w:val="0"/>
              <w:marRight w:val="0"/>
              <w:marTop w:val="0"/>
              <w:marBottom w:val="0"/>
              <w:divBdr>
                <w:top w:val="none" w:sz="0" w:space="0" w:color="auto"/>
                <w:left w:val="none" w:sz="0" w:space="0" w:color="auto"/>
                <w:bottom w:val="none" w:sz="0" w:space="0" w:color="auto"/>
                <w:right w:val="none" w:sz="0" w:space="0" w:color="auto"/>
              </w:divBdr>
            </w:div>
            <w:div w:id="688263173">
              <w:marLeft w:val="0"/>
              <w:marRight w:val="0"/>
              <w:marTop w:val="0"/>
              <w:marBottom w:val="0"/>
              <w:divBdr>
                <w:top w:val="none" w:sz="0" w:space="0" w:color="auto"/>
                <w:left w:val="none" w:sz="0" w:space="0" w:color="auto"/>
                <w:bottom w:val="none" w:sz="0" w:space="0" w:color="auto"/>
                <w:right w:val="none" w:sz="0" w:space="0" w:color="auto"/>
              </w:divBdr>
            </w:div>
            <w:div w:id="243341014">
              <w:marLeft w:val="0"/>
              <w:marRight w:val="0"/>
              <w:marTop w:val="0"/>
              <w:marBottom w:val="0"/>
              <w:divBdr>
                <w:top w:val="none" w:sz="0" w:space="0" w:color="auto"/>
                <w:left w:val="none" w:sz="0" w:space="0" w:color="auto"/>
                <w:bottom w:val="none" w:sz="0" w:space="0" w:color="auto"/>
                <w:right w:val="none" w:sz="0" w:space="0" w:color="auto"/>
              </w:divBdr>
            </w:div>
            <w:div w:id="189270858">
              <w:marLeft w:val="0"/>
              <w:marRight w:val="0"/>
              <w:marTop w:val="0"/>
              <w:marBottom w:val="0"/>
              <w:divBdr>
                <w:top w:val="none" w:sz="0" w:space="0" w:color="auto"/>
                <w:left w:val="none" w:sz="0" w:space="0" w:color="auto"/>
                <w:bottom w:val="none" w:sz="0" w:space="0" w:color="auto"/>
                <w:right w:val="none" w:sz="0" w:space="0" w:color="auto"/>
              </w:divBdr>
            </w:div>
            <w:div w:id="874848988">
              <w:marLeft w:val="0"/>
              <w:marRight w:val="0"/>
              <w:marTop w:val="0"/>
              <w:marBottom w:val="0"/>
              <w:divBdr>
                <w:top w:val="none" w:sz="0" w:space="0" w:color="auto"/>
                <w:left w:val="none" w:sz="0" w:space="0" w:color="auto"/>
                <w:bottom w:val="none" w:sz="0" w:space="0" w:color="auto"/>
                <w:right w:val="none" w:sz="0" w:space="0" w:color="auto"/>
              </w:divBdr>
            </w:div>
            <w:div w:id="1907641655">
              <w:marLeft w:val="0"/>
              <w:marRight w:val="0"/>
              <w:marTop w:val="0"/>
              <w:marBottom w:val="0"/>
              <w:divBdr>
                <w:top w:val="none" w:sz="0" w:space="0" w:color="auto"/>
                <w:left w:val="none" w:sz="0" w:space="0" w:color="auto"/>
                <w:bottom w:val="none" w:sz="0" w:space="0" w:color="auto"/>
                <w:right w:val="none" w:sz="0" w:space="0" w:color="auto"/>
              </w:divBdr>
            </w:div>
            <w:div w:id="1754665250">
              <w:marLeft w:val="0"/>
              <w:marRight w:val="0"/>
              <w:marTop w:val="0"/>
              <w:marBottom w:val="0"/>
              <w:divBdr>
                <w:top w:val="none" w:sz="0" w:space="0" w:color="auto"/>
                <w:left w:val="none" w:sz="0" w:space="0" w:color="auto"/>
                <w:bottom w:val="none" w:sz="0" w:space="0" w:color="auto"/>
                <w:right w:val="none" w:sz="0" w:space="0" w:color="auto"/>
              </w:divBdr>
            </w:div>
            <w:div w:id="1066998614">
              <w:marLeft w:val="0"/>
              <w:marRight w:val="0"/>
              <w:marTop w:val="0"/>
              <w:marBottom w:val="0"/>
              <w:divBdr>
                <w:top w:val="none" w:sz="0" w:space="0" w:color="auto"/>
                <w:left w:val="none" w:sz="0" w:space="0" w:color="auto"/>
                <w:bottom w:val="none" w:sz="0" w:space="0" w:color="auto"/>
                <w:right w:val="none" w:sz="0" w:space="0" w:color="auto"/>
              </w:divBdr>
            </w:div>
            <w:div w:id="1216505960">
              <w:marLeft w:val="0"/>
              <w:marRight w:val="0"/>
              <w:marTop w:val="0"/>
              <w:marBottom w:val="0"/>
              <w:divBdr>
                <w:top w:val="none" w:sz="0" w:space="0" w:color="auto"/>
                <w:left w:val="none" w:sz="0" w:space="0" w:color="auto"/>
                <w:bottom w:val="none" w:sz="0" w:space="0" w:color="auto"/>
                <w:right w:val="none" w:sz="0" w:space="0" w:color="auto"/>
              </w:divBdr>
            </w:div>
            <w:div w:id="80369639">
              <w:marLeft w:val="0"/>
              <w:marRight w:val="0"/>
              <w:marTop w:val="0"/>
              <w:marBottom w:val="0"/>
              <w:divBdr>
                <w:top w:val="none" w:sz="0" w:space="0" w:color="auto"/>
                <w:left w:val="none" w:sz="0" w:space="0" w:color="auto"/>
                <w:bottom w:val="none" w:sz="0" w:space="0" w:color="auto"/>
                <w:right w:val="none" w:sz="0" w:space="0" w:color="auto"/>
              </w:divBdr>
            </w:div>
            <w:div w:id="1527866774">
              <w:marLeft w:val="0"/>
              <w:marRight w:val="0"/>
              <w:marTop w:val="0"/>
              <w:marBottom w:val="0"/>
              <w:divBdr>
                <w:top w:val="none" w:sz="0" w:space="0" w:color="auto"/>
                <w:left w:val="none" w:sz="0" w:space="0" w:color="auto"/>
                <w:bottom w:val="none" w:sz="0" w:space="0" w:color="auto"/>
                <w:right w:val="none" w:sz="0" w:space="0" w:color="auto"/>
              </w:divBdr>
            </w:div>
            <w:div w:id="1246957012">
              <w:marLeft w:val="0"/>
              <w:marRight w:val="0"/>
              <w:marTop w:val="0"/>
              <w:marBottom w:val="0"/>
              <w:divBdr>
                <w:top w:val="none" w:sz="0" w:space="0" w:color="auto"/>
                <w:left w:val="none" w:sz="0" w:space="0" w:color="auto"/>
                <w:bottom w:val="none" w:sz="0" w:space="0" w:color="auto"/>
                <w:right w:val="none" w:sz="0" w:space="0" w:color="auto"/>
              </w:divBdr>
            </w:div>
            <w:div w:id="344327220">
              <w:marLeft w:val="0"/>
              <w:marRight w:val="0"/>
              <w:marTop w:val="0"/>
              <w:marBottom w:val="0"/>
              <w:divBdr>
                <w:top w:val="none" w:sz="0" w:space="0" w:color="auto"/>
                <w:left w:val="none" w:sz="0" w:space="0" w:color="auto"/>
                <w:bottom w:val="none" w:sz="0" w:space="0" w:color="auto"/>
                <w:right w:val="none" w:sz="0" w:space="0" w:color="auto"/>
              </w:divBdr>
            </w:div>
            <w:div w:id="1157766038">
              <w:marLeft w:val="0"/>
              <w:marRight w:val="0"/>
              <w:marTop w:val="0"/>
              <w:marBottom w:val="0"/>
              <w:divBdr>
                <w:top w:val="none" w:sz="0" w:space="0" w:color="auto"/>
                <w:left w:val="none" w:sz="0" w:space="0" w:color="auto"/>
                <w:bottom w:val="none" w:sz="0" w:space="0" w:color="auto"/>
                <w:right w:val="none" w:sz="0" w:space="0" w:color="auto"/>
              </w:divBdr>
            </w:div>
            <w:div w:id="1465199617">
              <w:marLeft w:val="0"/>
              <w:marRight w:val="0"/>
              <w:marTop w:val="0"/>
              <w:marBottom w:val="0"/>
              <w:divBdr>
                <w:top w:val="none" w:sz="0" w:space="0" w:color="auto"/>
                <w:left w:val="none" w:sz="0" w:space="0" w:color="auto"/>
                <w:bottom w:val="none" w:sz="0" w:space="0" w:color="auto"/>
                <w:right w:val="none" w:sz="0" w:space="0" w:color="auto"/>
              </w:divBdr>
            </w:div>
            <w:div w:id="1101878769">
              <w:marLeft w:val="0"/>
              <w:marRight w:val="0"/>
              <w:marTop w:val="0"/>
              <w:marBottom w:val="0"/>
              <w:divBdr>
                <w:top w:val="none" w:sz="0" w:space="0" w:color="auto"/>
                <w:left w:val="none" w:sz="0" w:space="0" w:color="auto"/>
                <w:bottom w:val="none" w:sz="0" w:space="0" w:color="auto"/>
                <w:right w:val="none" w:sz="0" w:space="0" w:color="auto"/>
              </w:divBdr>
            </w:div>
            <w:div w:id="330068995">
              <w:marLeft w:val="0"/>
              <w:marRight w:val="0"/>
              <w:marTop w:val="0"/>
              <w:marBottom w:val="0"/>
              <w:divBdr>
                <w:top w:val="none" w:sz="0" w:space="0" w:color="auto"/>
                <w:left w:val="none" w:sz="0" w:space="0" w:color="auto"/>
                <w:bottom w:val="none" w:sz="0" w:space="0" w:color="auto"/>
                <w:right w:val="none" w:sz="0" w:space="0" w:color="auto"/>
              </w:divBdr>
            </w:div>
            <w:div w:id="820392254">
              <w:marLeft w:val="0"/>
              <w:marRight w:val="0"/>
              <w:marTop w:val="0"/>
              <w:marBottom w:val="0"/>
              <w:divBdr>
                <w:top w:val="none" w:sz="0" w:space="0" w:color="auto"/>
                <w:left w:val="none" w:sz="0" w:space="0" w:color="auto"/>
                <w:bottom w:val="none" w:sz="0" w:space="0" w:color="auto"/>
                <w:right w:val="none" w:sz="0" w:space="0" w:color="auto"/>
              </w:divBdr>
            </w:div>
            <w:div w:id="1093935488">
              <w:marLeft w:val="0"/>
              <w:marRight w:val="0"/>
              <w:marTop w:val="0"/>
              <w:marBottom w:val="0"/>
              <w:divBdr>
                <w:top w:val="none" w:sz="0" w:space="0" w:color="auto"/>
                <w:left w:val="none" w:sz="0" w:space="0" w:color="auto"/>
                <w:bottom w:val="none" w:sz="0" w:space="0" w:color="auto"/>
                <w:right w:val="none" w:sz="0" w:space="0" w:color="auto"/>
              </w:divBdr>
            </w:div>
            <w:div w:id="868646345">
              <w:marLeft w:val="0"/>
              <w:marRight w:val="0"/>
              <w:marTop w:val="0"/>
              <w:marBottom w:val="0"/>
              <w:divBdr>
                <w:top w:val="none" w:sz="0" w:space="0" w:color="auto"/>
                <w:left w:val="none" w:sz="0" w:space="0" w:color="auto"/>
                <w:bottom w:val="none" w:sz="0" w:space="0" w:color="auto"/>
                <w:right w:val="none" w:sz="0" w:space="0" w:color="auto"/>
              </w:divBdr>
            </w:div>
            <w:div w:id="714887821">
              <w:marLeft w:val="0"/>
              <w:marRight w:val="0"/>
              <w:marTop w:val="0"/>
              <w:marBottom w:val="0"/>
              <w:divBdr>
                <w:top w:val="none" w:sz="0" w:space="0" w:color="auto"/>
                <w:left w:val="none" w:sz="0" w:space="0" w:color="auto"/>
                <w:bottom w:val="none" w:sz="0" w:space="0" w:color="auto"/>
                <w:right w:val="none" w:sz="0" w:space="0" w:color="auto"/>
              </w:divBdr>
            </w:div>
            <w:div w:id="189151557">
              <w:marLeft w:val="0"/>
              <w:marRight w:val="0"/>
              <w:marTop w:val="0"/>
              <w:marBottom w:val="0"/>
              <w:divBdr>
                <w:top w:val="none" w:sz="0" w:space="0" w:color="auto"/>
                <w:left w:val="none" w:sz="0" w:space="0" w:color="auto"/>
                <w:bottom w:val="none" w:sz="0" w:space="0" w:color="auto"/>
                <w:right w:val="none" w:sz="0" w:space="0" w:color="auto"/>
              </w:divBdr>
            </w:div>
            <w:div w:id="619997673">
              <w:marLeft w:val="0"/>
              <w:marRight w:val="0"/>
              <w:marTop w:val="0"/>
              <w:marBottom w:val="0"/>
              <w:divBdr>
                <w:top w:val="none" w:sz="0" w:space="0" w:color="auto"/>
                <w:left w:val="none" w:sz="0" w:space="0" w:color="auto"/>
                <w:bottom w:val="none" w:sz="0" w:space="0" w:color="auto"/>
                <w:right w:val="none" w:sz="0" w:space="0" w:color="auto"/>
              </w:divBdr>
            </w:div>
            <w:div w:id="1224558471">
              <w:marLeft w:val="0"/>
              <w:marRight w:val="0"/>
              <w:marTop w:val="0"/>
              <w:marBottom w:val="0"/>
              <w:divBdr>
                <w:top w:val="none" w:sz="0" w:space="0" w:color="auto"/>
                <w:left w:val="none" w:sz="0" w:space="0" w:color="auto"/>
                <w:bottom w:val="none" w:sz="0" w:space="0" w:color="auto"/>
                <w:right w:val="none" w:sz="0" w:space="0" w:color="auto"/>
              </w:divBdr>
            </w:div>
            <w:div w:id="522328860">
              <w:marLeft w:val="0"/>
              <w:marRight w:val="0"/>
              <w:marTop w:val="0"/>
              <w:marBottom w:val="0"/>
              <w:divBdr>
                <w:top w:val="none" w:sz="0" w:space="0" w:color="auto"/>
                <w:left w:val="none" w:sz="0" w:space="0" w:color="auto"/>
                <w:bottom w:val="none" w:sz="0" w:space="0" w:color="auto"/>
                <w:right w:val="none" w:sz="0" w:space="0" w:color="auto"/>
              </w:divBdr>
            </w:div>
            <w:div w:id="335807532">
              <w:marLeft w:val="0"/>
              <w:marRight w:val="0"/>
              <w:marTop w:val="0"/>
              <w:marBottom w:val="0"/>
              <w:divBdr>
                <w:top w:val="none" w:sz="0" w:space="0" w:color="auto"/>
                <w:left w:val="none" w:sz="0" w:space="0" w:color="auto"/>
                <w:bottom w:val="none" w:sz="0" w:space="0" w:color="auto"/>
                <w:right w:val="none" w:sz="0" w:space="0" w:color="auto"/>
              </w:divBdr>
            </w:div>
            <w:div w:id="351810662">
              <w:marLeft w:val="0"/>
              <w:marRight w:val="0"/>
              <w:marTop w:val="0"/>
              <w:marBottom w:val="0"/>
              <w:divBdr>
                <w:top w:val="none" w:sz="0" w:space="0" w:color="auto"/>
                <w:left w:val="none" w:sz="0" w:space="0" w:color="auto"/>
                <w:bottom w:val="none" w:sz="0" w:space="0" w:color="auto"/>
                <w:right w:val="none" w:sz="0" w:space="0" w:color="auto"/>
              </w:divBdr>
            </w:div>
            <w:div w:id="1383557206">
              <w:marLeft w:val="0"/>
              <w:marRight w:val="0"/>
              <w:marTop w:val="0"/>
              <w:marBottom w:val="0"/>
              <w:divBdr>
                <w:top w:val="none" w:sz="0" w:space="0" w:color="auto"/>
                <w:left w:val="none" w:sz="0" w:space="0" w:color="auto"/>
                <w:bottom w:val="none" w:sz="0" w:space="0" w:color="auto"/>
                <w:right w:val="none" w:sz="0" w:space="0" w:color="auto"/>
              </w:divBdr>
            </w:div>
            <w:div w:id="1067459933">
              <w:marLeft w:val="0"/>
              <w:marRight w:val="0"/>
              <w:marTop w:val="0"/>
              <w:marBottom w:val="0"/>
              <w:divBdr>
                <w:top w:val="none" w:sz="0" w:space="0" w:color="auto"/>
                <w:left w:val="none" w:sz="0" w:space="0" w:color="auto"/>
                <w:bottom w:val="none" w:sz="0" w:space="0" w:color="auto"/>
                <w:right w:val="none" w:sz="0" w:space="0" w:color="auto"/>
              </w:divBdr>
            </w:div>
            <w:div w:id="77407639">
              <w:marLeft w:val="0"/>
              <w:marRight w:val="0"/>
              <w:marTop w:val="0"/>
              <w:marBottom w:val="0"/>
              <w:divBdr>
                <w:top w:val="none" w:sz="0" w:space="0" w:color="auto"/>
                <w:left w:val="none" w:sz="0" w:space="0" w:color="auto"/>
                <w:bottom w:val="none" w:sz="0" w:space="0" w:color="auto"/>
                <w:right w:val="none" w:sz="0" w:space="0" w:color="auto"/>
              </w:divBdr>
            </w:div>
            <w:div w:id="578906810">
              <w:marLeft w:val="0"/>
              <w:marRight w:val="0"/>
              <w:marTop w:val="0"/>
              <w:marBottom w:val="0"/>
              <w:divBdr>
                <w:top w:val="none" w:sz="0" w:space="0" w:color="auto"/>
                <w:left w:val="none" w:sz="0" w:space="0" w:color="auto"/>
                <w:bottom w:val="none" w:sz="0" w:space="0" w:color="auto"/>
                <w:right w:val="none" w:sz="0" w:space="0" w:color="auto"/>
              </w:divBdr>
            </w:div>
            <w:div w:id="160242430">
              <w:marLeft w:val="0"/>
              <w:marRight w:val="0"/>
              <w:marTop w:val="0"/>
              <w:marBottom w:val="0"/>
              <w:divBdr>
                <w:top w:val="none" w:sz="0" w:space="0" w:color="auto"/>
                <w:left w:val="none" w:sz="0" w:space="0" w:color="auto"/>
                <w:bottom w:val="none" w:sz="0" w:space="0" w:color="auto"/>
                <w:right w:val="none" w:sz="0" w:space="0" w:color="auto"/>
              </w:divBdr>
            </w:div>
            <w:div w:id="515341016">
              <w:marLeft w:val="0"/>
              <w:marRight w:val="0"/>
              <w:marTop w:val="0"/>
              <w:marBottom w:val="0"/>
              <w:divBdr>
                <w:top w:val="none" w:sz="0" w:space="0" w:color="auto"/>
                <w:left w:val="none" w:sz="0" w:space="0" w:color="auto"/>
                <w:bottom w:val="none" w:sz="0" w:space="0" w:color="auto"/>
                <w:right w:val="none" w:sz="0" w:space="0" w:color="auto"/>
              </w:divBdr>
            </w:div>
            <w:div w:id="1868369924">
              <w:marLeft w:val="0"/>
              <w:marRight w:val="0"/>
              <w:marTop w:val="0"/>
              <w:marBottom w:val="0"/>
              <w:divBdr>
                <w:top w:val="none" w:sz="0" w:space="0" w:color="auto"/>
                <w:left w:val="none" w:sz="0" w:space="0" w:color="auto"/>
                <w:bottom w:val="none" w:sz="0" w:space="0" w:color="auto"/>
                <w:right w:val="none" w:sz="0" w:space="0" w:color="auto"/>
              </w:divBdr>
            </w:div>
            <w:div w:id="2060670227">
              <w:marLeft w:val="0"/>
              <w:marRight w:val="0"/>
              <w:marTop w:val="0"/>
              <w:marBottom w:val="0"/>
              <w:divBdr>
                <w:top w:val="none" w:sz="0" w:space="0" w:color="auto"/>
                <w:left w:val="none" w:sz="0" w:space="0" w:color="auto"/>
                <w:bottom w:val="none" w:sz="0" w:space="0" w:color="auto"/>
                <w:right w:val="none" w:sz="0" w:space="0" w:color="auto"/>
              </w:divBdr>
            </w:div>
            <w:div w:id="1314749015">
              <w:marLeft w:val="0"/>
              <w:marRight w:val="0"/>
              <w:marTop w:val="0"/>
              <w:marBottom w:val="0"/>
              <w:divBdr>
                <w:top w:val="none" w:sz="0" w:space="0" w:color="auto"/>
                <w:left w:val="none" w:sz="0" w:space="0" w:color="auto"/>
                <w:bottom w:val="none" w:sz="0" w:space="0" w:color="auto"/>
                <w:right w:val="none" w:sz="0" w:space="0" w:color="auto"/>
              </w:divBdr>
            </w:div>
            <w:div w:id="2131900162">
              <w:marLeft w:val="0"/>
              <w:marRight w:val="0"/>
              <w:marTop w:val="0"/>
              <w:marBottom w:val="0"/>
              <w:divBdr>
                <w:top w:val="none" w:sz="0" w:space="0" w:color="auto"/>
                <w:left w:val="none" w:sz="0" w:space="0" w:color="auto"/>
                <w:bottom w:val="none" w:sz="0" w:space="0" w:color="auto"/>
                <w:right w:val="none" w:sz="0" w:space="0" w:color="auto"/>
              </w:divBdr>
            </w:div>
            <w:div w:id="1915241219">
              <w:marLeft w:val="0"/>
              <w:marRight w:val="0"/>
              <w:marTop w:val="0"/>
              <w:marBottom w:val="0"/>
              <w:divBdr>
                <w:top w:val="none" w:sz="0" w:space="0" w:color="auto"/>
                <w:left w:val="none" w:sz="0" w:space="0" w:color="auto"/>
                <w:bottom w:val="none" w:sz="0" w:space="0" w:color="auto"/>
                <w:right w:val="none" w:sz="0" w:space="0" w:color="auto"/>
              </w:divBdr>
            </w:div>
            <w:div w:id="1867677074">
              <w:marLeft w:val="0"/>
              <w:marRight w:val="0"/>
              <w:marTop w:val="0"/>
              <w:marBottom w:val="0"/>
              <w:divBdr>
                <w:top w:val="none" w:sz="0" w:space="0" w:color="auto"/>
                <w:left w:val="none" w:sz="0" w:space="0" w:color="auto"/>
                <w:bottom w:val="none" w:sz="0" w:space="0" w:color="auto"/>
                <w:right w:val="none" w:sz="0" w:space="0" w:color="auto"/>
              </w:divBdr>
            </w:div>
            <w:div w:id="1716462555">
              <w:marLeft w:val="0"/>
              <w:marRight w:val="0"/>
              <w:marTop w:val="0"/>
              <w:marBottom w:val="0"/>
              <w:divBdr>
                <w:top w:val="none" w:sz="0" w:space="0" w:color="auto"/>
                <w:left w:val="none" w:sz="0" w:space="0" w:color="auto"/>
                <w:bottom w:val="none" w:sz="0" w:space="0" w:color="auto"/>
                <w:right w:val="none" w:sz="0" w:space="0" w:color="auto"/>
              </w:divBdr>
            </w:div>
            <w:div w:id="261647812">
              <w:marLeft w:val="0"/>
              <w:marRight w:val="0"/>
              <w:marTop w:val="0"/>
              <w:marBottom w:val="0"/>
              <w:divBdr>
                <w:top w:val="none" w:sz="0" w:space="0" w:color="auto"/>
                <w:left w:val="none" w:sz="0" w:space="0" w:color="auto"/>
                <w:bottom w:val="none" w:sz="0" w:space="0" w:color="auto"/>
                <w:right w:val="none" w:sz="0" w:space="0" w:color="auto"/>
              </w:divBdr>
            </w:div>
            <w:div w:id="732123011">
              <w:marLeft w:val="0"/>
              <w:marRight w:val="0"/>
              <w:marTop w:val="0"/>
              <w:marBottom w:val="0"/>
              <w:divBdr>
                <w:top w:val="none" w:sz="0" w:space="0" w:color="auto"/>
                <w:left w:val="none" w:sz="0" w:space="0" w:color="auto"/>
                <w:bottom w:val="none" w:sz="0" w:space="0" w:color="auto"/>
                <w:right w:val="none" w:sz="0" w:space="0" w:color="auto"/>
              </w:divBdr>
            </w:div>
            <w:div w:id="1882209307">
              <w:marLeft w:val="0"/>
              <w:marRight w:val="0"/>
              <w:marTop w:val="0"/>
              <w:marBottom w:val="0"/>
              <w:divBdr>
                <w:top w:val="none" w:sz="0" w:space="0" w:color="auto"/>
                <w:left w:val="none" w:sz="0" w:space="0" w:color="auto"/>
                <w:bottom w:val="none" w:sz="0" w:space="0" w:color="auto"/>
                <w:right w:val="none" w:sz="0" w:space="0" w:color="auto"/>
              </w:divBdr>
            </w:div>
            <w:div w:id="1757285466">
              <w:marLeft w:val="0"/>
              <w:marRight w:val="0"/>
              <w:marTop w:val="0"/>
              <w:marBottom w:val="0"/>
              <w:divBdr>
                <w:top w:val="none" w:sz="0" w:space="0" w:color="auto"/>
                <w:left w:val="none" w:sz="0" w:space="0" w:color="auto"/>
                <w:bottom w:val="none" w:sz="0" w:space="0" w:color="auto"/>
                <w:right w:val="none" w:sz="0" w:space="0" w:color="auto"/>
              </w:divBdr>
            </w:div>
            <w:div w:id="1953828777">
              <w:marLeft w:val="0"/>
              <w:marRight w:val="0"/>
              <w:marTop w:val="0"/>
              <w:marBottom w:val="0"/>
              <w:divBdr>
                <w:top w:val="none" w:sz="0" w:space="0" w:color="auto"/>
                <w:left w:val="none" w:sz="0" w:space="0" w:color="auto"/>
                <w:bottom w:val="none" w:sz="0" w:space="0" w:color="auto"/>
                <w:right w:val="none" w:sz="0" w:space="0" w:color="auto"/>
              </w:divBdr>
            </w:div>
            <w:div w:id="1144203657">
              <w:marLeft w:val="0"/>
              <w:marRight w:val="0"/>
              <w:marTop w:val="0"/>
              <w:marBottom w:val="0"/>
              <w:divBdr>
                <w:top w:val="none" w:sz="0" w:space="0" w:color="auto"/>
                <w:left w:val="none" w:sz="0" w:space="0" w:color="auto"/>
                <w:bottom w:val="none" w:sz="0" w:space="0" w:color="auto"/>
                <w:right w:val="none" w:sz="0" w:space="0" w:color="auto"/>
              </w:divBdr>
            </w:div>
            <w:div w:id="267809542">
              <w:marLeft w:val="0"/>
              <w:marRight w:val="0"/>
              <w:marTop w:val="0"/>
              <w:marBottom w:val="0"/>
              <w:divBdr>
                <w:top w:val="none" w:sz="0" w:space="0" w:color="auto"/>
                <w:left w:val="none" w:sz="0" w:space="0" w:color="auto"/>
                <w:bottom w:val="none" w:sz="0" w:space="0" w:color="auto"/>
                <w:right w:val="none" w:sz="0" w:space="0" w:color="auto"/>
              </w:divBdr>
            </w:div>
            <w:div w:id="1563442452">
              <w:marLeft w:val="0"/>
              <w:marRight w:val="0"/>
              <w:marTop w:val="0"/>
              <w:marBottom w:val="0"/>
              <w:divBdr>
                <w:top w:val="none" w:sz="0" w:space="0" w:color="auto"/>
                <w:left w:val="none" w:sz="0" w:space="0" w:color="auto"/>
                <w:bottom w:val="none" w:sz="0" w:space="0" w:color="auto"/>
                <w:right w:val="none" w:sz="0" w:space="0" w:color="auto"/>
              </w:divBdr>
            </w:div>
            <w:div w:id="1043796982">
              <w:marLeft w:val="0"/>
              <w:marRight w:val="0"/>
              <w:marTop w:val="0"/>
              <w:marBottom w:val="0"/>
              <w:divBdr>
                <w:top w:val="none" w:sz="0" w:space="0" w:color="auto"/>
                <w:left w:val="none" w:sz="0" w:space="0" w:color="auto"/>
                <w:bottom w:val="none" w:sz="0" w:space="0" w:color="auto"/>
                <w:right w:val="none" w:sz="0" w:space="0" w:color="auto"/>
              </w:divBdr>
            </w:div>
            <w:div w:id="1283153520">
              <w:marLeft w:val="0"/>
              <w:marRight w:val="0"/>
              <w:marTop w:val="0"/>
              <w:marBottom w:val="0"/>
              <w:divBdr>
                <w:top w:val="none" w:sz="0" w:space="0" w:color="auto"/>
                <w:left w:val="none" w:sz="0" w:space="0" w:color="auto"/>
                <w:bottom w:val="none" w:sz="0" w:space="0" w:color="auto"/>
                <w:right w:val="none" w:sz="0" w:space="0" w:color="auto"/>
              </w:divBdr>
            </w:div>
            <w:div w:id="525026637">
              <w:marLeft w:val="0"/>
              <w:marRight w:val="0"/>
              <w:marTop w:val="0"/>
              <w:marBottom w:val="0"/>
              <w:divBdr>
                <w:top w:val="none" w:sz="0" w:space="0" w:color="auto"/>
                <w:left w:val="none" w:sz="0" w:space="0" w:color="auto"/>
                <w:bottom w:val="none" w:sz="0" w:space="0" w:color="auto"/>
                <w:right w:val="none" w:sz="0" w:space="0" w:color="auto"/>
              </w:divBdr>
            </w:div>
            <w:div w:id="1103188603">
              <w:marLeft w:val="0"/>
              <w:marRight w:val="0"/>
              <w:marTop w:val="0"/>
              <w:marBottom w:val="0"/>
              <w:divBdr>
                <w:top w:val="none" w:sz="0" w:space="0" w:color="auto"/>
                <w:left w:val="none" w:sz="0" w:space="0" w:color="auto"/>
                <w:bottom w:val="none" w:sz="0" w:space="0" w:color="auto"/>
                <w:right w:val="none" w:sz="0" w:space="0" w:color="auto"/>
              </w:divBdr>
            </w:div>
            <w:div w:id="1237520368">
              <w:marLeft w:val="0"/>
              <w:marRight w:val="0"/>
              <w:marTop w:val="0"/>
              <w:marBottom w:val="0"/>
              <w:divBdr>
                <w:top w:val="none" w:sz="0" w:space="0" w:color="auto"/>
                <w:left w:val="none" w:sz="0" w:space="0" w:color="auto"/>
                <w:bottom w:val="none" w:sz="0" w:space="0" w:color="auto"/>
                <w:right w:val="none" w:sz="0" w:space="0" w:color="auto"/>
              </w:divBdr>
            </w:div>
            <w:div w:id="2059818661">
              <w:marLeft w:val="0"/>
              <w:marRight w:val="0"/>
              <w:marTop w:val="0"/>
              <w:marBottom w:val="0"/>
              <w:divBdr>
                <w:top w:val="none" w:sz="0" w:space="0" w:color="auto"/>
                <w:left w:val="none" w:sz="0" w:space="0" w:color="auto"/>
                <w:bottom w:val="none" w:sz="0" w:space="0" w:color="auto"/>
                <w:right w:val="none" w:sz="0" w:space="0" w:color="auto"/>
              </w:divBdr>
            </w:div>
            <w:div w:id="740102889">
              <w:marLeft w:val="0"/>
              <w:marRight w:val="0"/>
              <w:marTop w:val="0"/>
              <w:marBottom w:val="0"/>
              <w:divBdr>
                <w:top w:val="none" w:sz="0" w:space="0" w:color="auto"/>
                <w:left w:val="none" w:sz="0" w:space="0" w:color="auto"/>
                <w:bottom w:val="none" w:sz="0" w:space="0" w:color="auto"/>
                <w:right w:val="none" w:sz="0" w:space="0" w:color="auto"/>
              </w:divBdr>
            </w:div>
            <w:div w:id="36660902">
              <w:marLeft w:val="0"/>
              <w:marRight w:val="0"/>
              <w:marTop w:val="0"/>
              <w:marBottom w:val="0"/>
              <w:divBdr>
                <w:top w:val="none" w:sz="0" w:space="0" w:color="auto"/>
                <w:left w:val="none" w:sz="0" w:space="0" w:color="auto"/>
                <w:bottom w:val="none" w:sz="0" w:space="0" w:color="auto"/>
                <w:right w:val="none" w:sz="0" w:space="0" w:color="auto"/>
              </w:divBdr>
            </w:div>
            <w:div w:id="663510125">
              <w:marLeft w:val="0"/>
              <w:marRight w:val="0"/>
              <w:marTop w:val="0"/>
              <w:marBottom w:val="0"/>
              <w:divBdr>
                <w:top w:val="none" w:sz="0" w:space="0" w:color="auto"/>
                <w:left w:val="none" w:sz="0" w:space="0" w:color="auto"/>
                <w:bottom w:val="none" w:sz="0" w:space="0" w:color="auto"/>
                <w:right w:val="none" w:sz="0" w:space="0" w:color="auto"/>
              </w:divBdr>
            </w:div>
            <w:div w:id="1713267322">
              <w:marLeft w:val="0"/>
              <w:marRight w:val="0"/>
              <w:marTop w:val="0"/>
              <w:marBottom w:val="0"/>
              <w:divBdr>
                <w:top w:val="none" w:sz="0" w:space="0" w:color="auto"/>
                <w:left w:val="none" w:sz="0" w:space="0" w:color="auto"/>
                <w:bottom w:val="none" w:sz="0" w:space="0" w:color="auto"/>
                <w:right w:val="none" w:sz="0" w:space="0" w:color="auto"/>
              </w:divBdr>
            </w:div>
            <w:div w:id="2130322119">
              <w:marLeft w:val="0"/>
              <w:marRight w:val="0"/>
              <w:marTop w:val="0"/>
              <w:marBottom w:val="0"/>
              <w:divBdr>
                <w:top w:val="none" w:sz="0" w:space="0" w:color="auto"/>
                <w:left w:val="none" w:sz="0" w:space="0" w:color="auto"/>
                <w:bottom w:val="none" w:sz="0" w:space="0" w:color="auto"/>
                <w:right w:val="none" w:sz="0" w:space="0" w:color="auto"/>
              </w:divBdr>
            </w:div>
            <w:div w:id="864708088">
              <w:marLeft w:val="0"/>
              <w:marRight w:val="0"/>
              <w:marTop w:val="0"/>
              <w:marBottom w:val="0"/>
              <w:divBdr>
                <w:top w:val="none" w:sz="0" w:space="0" w:color="auto"/>
                <w:left w:val="none" w:sz="0" w:space="0" w:color="auto"/>
                <w:bottom w:val="none" w:sz="0" w:space="0" w:color="auto"/>
                <w:right w:val="none" w:sz="0" w:space="0" w:color="auto"/>
              </w:divBdr>
            </w:div>
            <w:div w:id="271592801">
              <w:marLeft w:val="0"/>
              <w:marRight w:val="0"/>
              <w:marTop w:val="0"/>
              <w:marBottom w:val="0"/>
              <w:divBdr>
                <w:top w:val="none" w:sz="0" w:space="0" w:color="auto"/>
                <w:left w:val="none" w:sz="0" w:space="0" w:color="auto"/>
                <w:bottom w:val="none" w:sz="0" w:space="0" w:color="auto"/>
                <w:right w:val="none" w:sz="0" w:space="0" w:color="auto"/>
              </w:divBdr>
            </w:div>
            <w:div w:id="1871649629">
              <w:marLeft w:val="0"/>
              <w:marRight w:val="0"/>
              <w:marTop w:val="0"/>
              <w:marBottom w:val="0"/>
              <w:divBdr>
                <w:top w:val="none" w:sz="0" w:space="0" w:color="auto"/>
                <w:left w:val="none" w:sz="0" w:space="0" w:color="auto"/>
                <w:bottom w:val="none" w:sz="0" w:space="0" w:color="auto"/>
                <w:right w:val="none" w:sz="0" w:space="0" w:color="auto"/>
              </w:divBdr>
            </w:div>
            <w:div w:id="1111819809">
              <w:marLeft w:val="0"/>
              <w:marRight w:val="0"/>
              <w:marTop w:val="0"/>
              <w:marBottom w:val="0"/>
              <w:divBdr>
                <w:top w:val="none" w:sz="0" w:space="0" w:color="auto"/>
                <w:left w:val="none" w:sz="0" w:space="0" w:color="auto"/>
                <w:bottom w:val="none" w:sz="0" w:space="0" w:color="auto"/>
                <w:right w:val="none" w:sz="0" w:space="0" w:color="auto"/>
              </w:divBdr>
            </w:div>
            <w:div w:id="908342127">
              <w:marLeft w:val="0"/>
              <w:marRight w:val="0"/>
              <w:marTop w:val="0"/>
              <w:marBottom w:val="0"/>
              <w:divBdr>
                <w:top w:val="none" w:sz="0" w:space="0" w:color="auto"/>
                <w:left w:val="none" w:sz="0" w:space="0" w:color="auto"/>
                <w:bottom w:val="none" w:sz="0" w:space="0" w:color="auto"/>
                <w:right w:val="none" w:sz="0" w:space="0" w:color="auto"/>
              </w:divBdr>
            </w:div>
            <w:div w:id="1341739964">
              <w:marLeft w:val="0"/>
              <w:marRight w:val="0"/>
              <w:marTop w:val="0"/>
              <w:marBottom w:val="0"/>
              <w:divBdr>
                <w:top w:val="none" w:sz="0" w:space="0" w:color="auto"/>
                <w:left w:val="none" w:sz="0" w:space="0" w:color="auto"/>
                <w:bottom w:val="none" w:sz="0" w:space="0" w:color="auto"/>
                <w:right w:val="none" w:sz="0" w:space="0" w:color="auto"/>
              </w:divBdr>
            </w:div>
            <w:div w:id="1682703278">
              <w:marLeft w:val="0"/>
              <w:marRight w:val="0"/>
              <w:marTop w:val="0"/>
              <w:marBottom w:val="0"/>
              <w:divBdr>
                <w:top w:val="none" w:sz="0" w:space="0" w:color="auto"/>
                <w:left w:val="none" w:sz="0" w:space="0" w:color="auto"/>
                <w:bottom w:val="none" w:sz="0" w:space="0" w:color="auto"/>
                <w:right w:val="none" w:sz="0" w:space="0" w:color="auto"/>
              </w:divBdr>
            </w:div>
            <w:div w:id="610747123">
              <w:marLeft w:val="0"/>
              <w:marRight w:val="0"/>
              <w:marTop w:val="0"/>
              <w:marBottom w:val="0"/>
              <w:divBdr>
                <w:top w:val="none" w:sz="0" w:space="0" w:color="auto"/>
                <w:left w:val="none" w:sz="0" w:space="0" w:color="auto"/>
                <w:bottom w:val="none" w:sz="0" w:space="0" w:color="auto"/>
                <w:right w:val="none" w:sz="0" w:space="0" w:color="auto"/>
              </w:divBdr>
            </w:div>
            <w:div w:id="1842815986">
              <w:marLeft w:val="0"/>
              <w:marRight w:val="0"/>
              <w:marTop w:val="0"/>
              <w:marBottom w:val="0"/>
              <w:divBdr>
                <w:top w:val="none" w:sz="0" w:space="0" w:color="auto"/>
                <w:left w:val="none" w:sz="0" w:space="0" w:color="auto"/>
                <w:bottom w:val="none" w:sz="0" w:space="0" w:color="auto"/>
                <w:right w:val="none" w:sz="0" w:space="0" w:color="auto"/>
              </w:divBdr>
            </w:div>
            <w:div w:id="132912441">
              <w:marLeft w:val="0"/>
              <w:marRight w:val="0"/>
              <w:marTop w:val="0"/>
              <w:marBottom w:val="0"/>
              <w:divBdr>
                <w:top w:val="none" w:sz="0" w:space="0" w:color="auto"/>
                <w:left w:val="none" w:sz="0" w:space="0" w:color="auto"/>
                <w:bottom w:val="none" w:sz="0" w:space="0" w:color="auto"/>
                <w:right w:val="none" w:sz="0" w:space="0" w:color="auto"/>
              </w:divBdr>
            </w:div>
            <w:div w:id="1046487433">
              <w:marLeft w:val="0"/>
              <w:marRight w:val="0"/>
              <w:marTop w:val="0"/>
              <w:marBottom w:val="0"/>
              <w:divBdr>
                <w:top w:val="none" w:sz="0" w:space="0" w:color="auto"/>
                <w:left w:val="none" w:sz="0" w:space="0" w:color="auto"/>
                <w:bottom w:val="none" w:sz="0" w:space="0" w:color="auto"/>
                <w:right w:val="none" w:sz="0" w:space="0" w:color="auto"/>
              </w:divBdr>
            </w:div>
            <w:div w:id="544564900">
              <w:marLeft w:val="0"/>
              <w:marRight w:val="0"/>
              <w:marTop w:val="0"/>
              <w:marBottom w:val="0"/>
              <w:divBdr>
                <w:top w:val="none" w:sz="0" w:space="0" w:color="auto"/>
                <w:left w:val="none" w:sz="0" w:space="0" w:color="auto"/>
                <w:bottom w:val="none" w:sz="0" w:space="0" w:color="auto"/>
                <w:right w:val="none" w:sz="0" w:space="0" w:color="auto"/>
              </w:divBdr>
            </w:div>
            <w:div w:id="1143935993">
              <w:marLeft w:val="0"/>
              <w:marRight w:val="0"/>
              <w:marTop w:val="0"/>
              <w:marBottom w:val="0"/>
              <w:divBdr>
                <w:top w:val="none" w:sz="0" w:space="0" w:color="auto"/>
                <w:left w:val="none" w:sz="0" w:space="0" w:color="auto"/>
                <w:bottom w:val="none" w:sz="0" w:space="0" w:color="auto"/>
                <w:right w:val="none" w:sz="0" w:space="0" w:color="auto"/>
              </w:divBdr>
            </w:div>
            <w:div w:id="859971114">
              <w:marLeft w:val="0"/>
              <w:marRight w:val="0"/>
              <w:marTop w:val="0"/>
              <w:marBottom w:val="0"/>
              <w:divBdr>
                <w:top w:val="none" w:sz="0" w:space="0" w:color="auto"/>
                <w:left w:val="none" w:sz="0" w:space="0" w:color="auto"/>
                <w:bottom w:val="none" w:sz="0" w:space="0" w:color="auto"/>
                <w:right w:val="none" w:sz="0" w:space="0" w:color="auto"/>
              </w:divBdr>
            </w:div>
            <w:div w:id="951671310">
              <w:marLeft w:val="0"/>
              <w:marRight w:val="0"/>
              <w:marTop w:val="0"/>
              <w:marBottom w:val="0"/>
              <w:divBdr>
                <w:top w:val="none" w:sz="0" w:space="0" w:color="auto"/>
                <w:left w:val="none" w:sz="0" w:space="0" w:color="auto"/>
                <w:bottom w:val="none" w:sz="0" w:space="0" w:color="auto"/>
                <w:right w:val="none" w:sz="0" w:space="0" w:color="auto"/>
              </w:divBdr>
            </w:div>
            <w:div w:id="1998535368">
              <w:marLeft w:val="0"/>
              <w:marRight w:val="0"/>
              <w:marTop w:val="0"/>
              <w:marBottom w:val="0"/>
              <w:divBdr>
                <w:top w:val="none" w:sz="0" w:space="0" w:color="auto"/>
                <w:left w:val="none" w:sz="0" w:space="0" w:color="auto"/>
                <w:bottom w:val="none" w:sz="0" w:space="0" w:color="auto"/>
                <w:right w:val="none" w:sz="0" w:space="0" w:color="auto"/>
              </w:divBdr>
            </w:div>
            <w:div w:id="394353272">
              <w:marLeft w:val="0"/>
              <w:marRight w:val="0"/>
              <w:marTop w:val="0"/>
              <w:marBottom w:val="0"/>
              <w:divBdr>
                <w:top w:val="none" w:sz="0" w:space="0" w:color="auto"/>
                <w:left w:val="none" w:sz="0" w:space="0" w:color="auto"/>
                <w:bottom w:val="none" w:sz="0" w:space="0" w:color="auto"/>
                <w:right w:val="none" w:sz="0" w:space="0" w:color="auto"/>
              </w:divBdr>
            </w:div>
            <w:div w:id="1625426045">
              <w:marLeft w:val="0"/>
              <w:marRight w:val="0"/>
              <w:marTop w:val="0"/>
              <w:marBottom w:val="0"/>
              <w:divBdr>
                <w:top w:val="none" w:sz="0" w:space="0" w:color="auto"/>
                <w:left w:val="none" w:sz="0" w:space="0" w:color="auto"/>
                <w:bottom w:val="none" w:sz="0" w:space="0" w:color="auto"/>
                <w:right w:val="none" w:sz="0" w:space="0" w:color="auto"/>
              </w:divBdr>
            </w:div>
            <w:div w:id="682584652">
              <w:marLeft w:val="0"/>
              <w:marRight w:val="0"/>
              <w:marTop w:val="0"/>
              <w:marBottom w:val="0"/>
              <w:divBdr>
                <w:top w:val="none" w:sz="0" w:space="0" w:color="auto"/>
                <w:left w:val="none" w:sz="0" w:space="0" w:color="auto"/>
                <w:bottom w:val="none" w:sz="0" w:space="0" w:color="auto"/>
                <w:right w:val="none" w:sz="0" w:space="0" w:color="auto"/>
              </w:divBdr>
            </w:div>
            <w:div w:id="2108042455">
              <w:marLeft w:val="0"/>
              <w:marRight w:val="0"/>
              <w:marTop w:val="0"/>
              <w:marBottom w:val="0"/>
              <w:divBdr>
                <w:top w:val="none" w:sz="0" w:space="0" w:color="auto"/>
                <w:left w:val="none" w:sz="0" w:space="0" w:color="auto"/>
                <w:bottom w:val="none" w:sz="0" w:space="0" w:color="auto"/>
                <w:right w:val="none" w:sz="0" w:space="0" w:color="auto"/>
              </w:divBdr>
            </w:div>
            <w:div w:id="1549416083">
              <w:marLeft w:val="0"/>
              <w:marRight w:val="0"/>
              <w:marTop w:val="0"/>
              <w:marBottom w:val="0"/>
              <w:divBdr>
                <w:top w:val="none" w:sz="0" w:space="0" w:color="auto"/>
                <w:left w:val="none" w:sz="0" w:space="0" w:color="auto"/>
                <w:bottom w:val="none" w:sz="0" w:space="0" w:color="auto"/>
                <w:right w:val="none" w:sz="0" w:space="0" w:color="auto"/>
              </w:divBdr>
            </w:div>
            <w:div w:id="1025905170">
              <w:marLeft w:val="0"/>
              <w:marRight w:val="0"/>
              <w:marTop w:val="0"/>
              <w:marBottom w:val="0"/>
              <w:divBdr>
                <w:top w:val="none" w:sz="0" w:space="0" w:color="auto"/>
                <w:left w:val="none" w:sz="0" w:space="0" w:color="auto"/>
                <w:bottom w:val="none" w:sz="0" w:space="0" w:color="auto"/>
                <w:right w:val="none" w:sz="0" w:space="0" w:color="auto"/>
              </w:divBdr>
            </w:div>
            <w:div w:id="1009680335">
              <w:marLeft w:val="0"/>
              <w:marRight w:val="0"/>
              <w:marTop w:val="0"/>
              <w:marBottom w:val="0"/>
              <w:divBdr>
                <w:top w:val="none" w:sz="0" w:space="0" w:color="auto"/>
                <w:left w:val="none" w:sz="0" w:space="0" w:color="auto"/>
                <w:bottom w:val="none" w:sz="0" w:space="0" w:color="auto"/>
                <w:right w:val="none" w:sz="0" w:space="0" w:color="auto"/>
              </w:divBdr>
            </w:div>
            <w:div w:id="1179932343">
              <w:marLeft w:val="0"/>
              <w:marRight w:val="0"/>
              <w:marTop w:val="0"/>
              <w:marBottom w:val="0"/>
              <w:divBdr>
                <w:top w:val="none" w:sz="0" w:space="0" w:color="auto"/>
                <w:left w:val="none" w:sz="0" w:space="0" w:color="auto"/>
                <w:bottom w:val="none" w:sz="0" w:space="0" w:color="auto"/>
                <w:right w:val="none" w:sz="0" w:space="0" w:color="auto"/>
              </w:divBdr>
            </w:div>
            <w:div w:id="1358044881">
              <w:marLeft w:val="0"/>
              <w:marRight w:val="0"/>
              <w:marTop w:val="0"/>
              <w:marBottom w:val="0"/>
              <w:divBdr>
                <w:top w:val="none" w:sz="0" w:space="0" w:color="auto"/>
                <w:left w:val="none" w:sz="0" w:space="0" w:color="auto"/>
                <w:bottom w:val="none" w:sz="0" w:space="0" w:color="auto"/>
                <w:right w:val="none" w:sz="0" w:space="0" w:color="auto"/>
              </w:divBdr>
            </w:div>
            <w:div w:id="1055347958">
              <w:marLeft w:val="0"/>
              <w:marRight w:val="0"/>
              <w:marTop w:val="0"/>
              <w:marBottom w:val="0"/>
              <w:divBdr>
                <w:top w:val="none" w:sz="0" w:space="0" w:color="auto"/>
                <w:left w:val="none" w:sz="0" w:space="0" w:color="auto"/>
                <w:bottom w:val="none" w:sz="0" w:space="0" w:color="auto"/>
                <w:right w:val="none" w:sz="0" w:space="0" w:color="auto"/>
              </w:divBdr>
            </w:div>
            <w:div w:id="350686364">
              <w:marLeft w:val="0"/>
              <w:marRight w:val="0"/>
              <w:marTop w:val="0"/>
              <w:marBottom w:val="0"/>
              <w:divBdr>
                <w:top w:val="none" w:sz="0" w:space="0" w:color="auto"/>
                <w:left w:val="none" w:sz="0" w:space="0" w:color="auto"/>
                <w:bottom w:val="none" w:sz="0" w:space="0" w:color="auto"/>
                <w:right w:val="none" w:sz="0" w:space="0" w:color="auto"/>
              </w:divBdr>
            </w:div>
            <w:div w:id="986205492">
              <w:marLeft w:val="0"/>
              <w:marRight w:val="0"/>
              <w:marTop w:val="0"/>
              <w:marBottom w:val="0"/>
              <w:divBdr>
                <w:top w:val="none" w:sz="0" w:space="0" w:color="auto"/>
                <w:left w:val="none" w:sz="0" w:space="0" w:color="auto"/>
                <w:bottom w:val="none" w:sz="0" w:space="0" w:color="auto"/>
                <w:right w:val="none" w:sz="0" w:space="0" w:color="auto"/>
              </w:divBdr>
            </w:div>
            <w:div w:id="1824616780">
              <w:marLeft w:val="0"/>
              <w:marRight w:val="0"/>
              <w:marTop w:val="0"/>
              <w:marBottom w:val="0"/>
              <w:divBdr>
                <w:top w:val="none" w:sz="0" w:space="0" w:color="auto"/>
                <w:left w:val="none" w:sz="0" w:space="0" w:color="auto"/>
                <w:bottom w:val="none" w:sz="0" w:space="0" w:color="auto"/>
                <w:right w:val="none" w:sz="0" w:space="0" w:color="auto"/>
              </w:divBdr>
            </w:div>
            <w:div w:id="705833981">
              <w:marLeft w:val="0"/>
              <w:marRight w:val="0"/>
              <w:marTop w:val="0"/>
              <w:marBottom w:val="0"/>
              <w:divBdr>
                <w:top w:val="none" w:sz="0" w:space="0" w:color="auto"/>
                <w:left w:val="none" w:sz="0" w:space="0" w:color="auto"/>
                <w:bottom w:val="none" w:sz="0" w:space="0" w:color="auto"/>
                <w:right w:val="none" w:sz="0" w:space="0" w:color="auto"/>
              </w:divBdr>
            </w:div>
            <w:div w:id="257032277">
              <w:marLeft w:val="0"/>
              <w:marRight w:val="0"/>
              <w:marTop w:val="0"/>
              <w:marBottom w:val="0"/>
              <w:divBdr>
                <w:top w:val="none" w:sz="0" w:space="0" w:color="auto"/>
                <w:left w:val="none" w:sz="0" w:space="0" w:color="auto"/>
                <w:bottom w:val="none" w:sz="0" w:space="0" w:color="auto"/>
                <w:right w:val="none" w:sz="0" w:space="0" w:color="auto"/>
              </w:divBdr>
            </w:div>
            <w:div w:id="880168004">
              <w:marLeft w:val="0"/>
              <w:marRight w:val="0"/>
              <w:marTop w:val="0"/>
              <w:marBottom w:val="0"/>
              <w:divBdr>
                <w:top w:val="none" w:sz="0" w:space="0" w:color="auto"/>
                <w:left w:val="none" w:sz="0" w:space="0" w:color="auto"/>
                <w:bottom w:val="none" w:sz="0" w:space="0" w:color="auto"/>
                <w:right w:val="none" w:sz="0" w:space="0" w:color="auto"/>
              </w:divBdr>
            </w:div>
            <w:div w:id="1843618834">
              <w:marLeft w:val="0"/>
              <w:marRight w:val="0"/>
              <w:marTop w:val="0"/>
              <w:marBottom w:val="0"/>
              <w:divBdr>
                <w:top w:val="none" w:sz="0" w:space="0" w:color="auto"/>
                <w:left w:val="none" w:sz="0" w:space="0" w:color="auto"/>
                <w:bottom w:val="none" w:sz="0" w:space="0" w:color="auto"/>
                <w:right w:val="none" w:sz="0" w:space="0" w:color="auto"/>
              </w:divBdr>
            </w:div>
            <w:div w:id="863205666">
              <w:marLeft w:val="0"/>
              <w:marRight w:val="0"/>
              <w:marTop w:val="0"/>
              <w:marBottom w:val="0"/>
              <w:divBdr>
                <w:top w:val="none" w:sz="0" w:space="0" w:color="auto"/>
                <w:left w:val="none" w:sz="0" w:space="0" w:color="auto"/>
                <w:bottom w:val="none" w:sz="0" w:space="0" w:color="auto"/>
                <w:right w:val="none" w:sz="0" w:space="0" w:color="auto"/>
              </w:divBdr>
            </w:div>
            <w:div w:id="924804662">
              <w:marLeft w:val="0"/>
              <w:marRight w:val="0"/>
              <w:marTop w:val="0"/>
              <w:marBottom w:val="0"/>
              <w:divBdr>
                <w:top w:val="none" w:sz="0" w:space="0" w:color="auto"/>
                <w:left w:val="none" w:sz="0" w:space="0" w:color="auto"/>
                <w:bottom w:val="none" w:sz="0" w:space="0" w:color="auto"/>
                <w:right w:val="none" w:sz="0" w:space="0" w:color="auto"/>
              </w:divBdr>
            </w:div>
            <w:div w:id="1170367747">
              <w:marLeft w:val="0"/>
              <w:marRight w:val="0"/>
              <w:marTop w:val="0"/>
              <w:marBottom w:val="0"/>
              <w:divBdr>
                <w:top w:val="none" w:sz="0" w:space="0" w:color="auto"/>
                <w:left w:val="none" w:sz="0" w:space="0" w:color="auto"/>
                <w:bottom w:val="none" w:sz="0" w:space="0" w:color="auto"/>
                <w:right w:val="none" w:sz="0" w:space="0" w:color="auto"/>
              </w:divBdr>
            </w:div>
            <w:div w:id="1081490353">
              <w:marLeft w:val="0"/>
              <w:marRight w:val="0"/>
              <w:marTop w:val="0"/>
              <w:marBottom w:val="0"/>
              <w:divBdr>
                <w:top w:val="none" w:sz="0" w:space="0" w:color="auto"/>
                <w:left w:val="none" w:sz="0" w:space="0" w:color="auto"/>
                <w:bottom w:val="none" w:sz="0" w:space="0" w:color="auto"/>
                <w:right w:val="none" w:sz="0" w:space="0" w:color="auto"/>
              </w:divBdr>
            </w:div>
            <w:div w:id="185600063">
              <w:marLeft w:val="0"/>
              <w:marRight w:val="0"/>
              <w:marTop w:val="0"/>
              <w:marBottom w:val="0"/>
              <w:divBdr>
                <w:top w:val="none" w:sz="0" w:space="0" w:color="auto"/>
                <w:left w:val="none" w:sz="0" w:space="0" w:color="auto"/>
                <w:bottom w:val="none" w:sz="0" w:space="0" w:color="auto"/>
                <w:right w:val="none" w:sz="0" w:space="0" w:color="auto"/>
              </w:divBdr>
            </w:div>
            <w:div w:id="1853914559">
              <w:marLeft w:val="0"/>
              <w:marRight w:val="0"/>
              <w:marTop w:val="0"/>
              <w:marBottom w:val="0"/>
              <w:divBdr>
                <w:top w:val="none" w:sz="0" w:space="0" w:color="auto"/>
                <w:left w:val="none" w:sz="0" w:space="0" w:color="auto"/>
                <w:bottom w:val="none" w:sz="0" w:space="0" w:color="auto"/>
                <w:right w:val="none" w:sz="0" w:space="0" w:color="auto"/>
              </w:divBdr>
            </w:div>
            <w:div w:id="1093286915">
              <w:marLeft w:val="0"/>
              <w:marRight w:val="0"/>
              <w:marTop w:val="0"/>
              <w:marBottom w:val="0"/>
              <w:divBdr>
                <w:top w:val="none" w:sz="0" w:space="0" w:color="auto"/>
                <w:left w:val="none" w:sz="0" w:space="0" w:color="auto"/>
                <w:bottom w:val="none" w:sz="0" w:space="0" w:color="auto"/>
                <w:right w:val="none" w:sz="0" w:space="0" w:color="auto"/>
              </w:divBdr>
            </w:div>
            <w:div w:id="1665235958">
              <w:marLeft w:val="0"/>
              <w:marRight w:val="0"/>
              <w:marTop w:val="0"/>
              <w:marBottom w:val="0"/>
              <w:divBdr>
                <w:top w:val="none" w:sz="0" w:space="0" w:color="auto"/>
                <w:left w:val="none" w:sz="0" w:space="0" w:color="auto"/>
                <w:bottom w:val="none" w:sz="0" w:space="0" w:color="auto"/>
                <w:right w:val="none" w:sz="0" w:space="0" w:color="auto"/>
              </w:divBdr>
            </w:div>
            <w:div w:id="659893338">
              <w:marLeft w:val="0"/>
              <w:marRight w:val="0"/>
              <w:marTop w:val="0"/>
              <w:marBottom w:val="0"/>
              <w:divBdr>
                <w:top w:val="none" w:sz="0" w:space="0" w:color="auto"/>
                <w:left w:val="none" w:sz="0" w:space="0" w:color="auto"/>
                <w:bottom w:val="none" w:sz="0" w:space="0" w:color="auto"/>
                <w:right w:val="none" w:sz="0" w:space="0" w:color="auto"/>
              </w:divBdr>
            </w:div>
            <w:div w:id="71396731">
              <w:marLeft w:val="0"/>
              <w:marRight w:val="0"/>
              <w:marTop w:val="0"/>
              <w:marBottom w:val="0"/>
              <w:divBdr>
                <w:top w:val="none" w:sz="0" w:space="0" w:color="auto"/>
                <w:left w:val="none" w:sz="0" w:space="0" w:color="auto"/>
                <w:bottom w:val="none" w:sz="0" w:space="0" w:color="auto"/>
                <w:right w:val="none" w:sz="0" w:space="0" w:color="auto"/>
              </w:divBdr>
            </w:div>
            <w:div w:id="620578310">
              <w:marLeft w:val="0"/>
              <w:marRight w:val="0"/>
              <w:marTop w:val="0"/>
              <w:marBottom w:val="0"/>
              <w:divBdr>
                <w:top w:val="none" w:sz="0" w:space="0" w:color="auto"/>
                <w:left w:val="none" w:sz="0" w:space="0" w:color="auto"/>
                <w:bottom w:val="none" w:sz="0" w:space="0" w:color="auto"/>
                <w:right w:val="none" w:sz="0" w:space="0" w:color="auto"/>
              </w:divBdr>
            </w:div>
            <w:div w:id="1905480435">
              <w:marLeft w:val="0"/>
              <w:marRight w:val="0"/>
              <w:marTop w:val="0"/>
              <w:marBottom w:val="0"/>
              <w:divBdr>
                <w:top w:val="none" w:sz="0" w:space="0" w:color="auto"/>
                <w:left w:val="none" w:sz="0" w:space="0" w:color="auto"/>
                <w:bottom w:val="none" w:sz="0" w:space="0" w:color="auto"/>
                <w:right w:val="none" w:sz="0" w:space="0" w:color="auto"/>
              </w:divBdr>
            </w:div>
            <w:div w:id="1680765609">
              <w:marLeft w:val="0"/>
              <w:marRight w:val="0"/>
              <w:marTop w:val="0"/>
              <w:marBottom w:val="0"/>
              <w:divBdr>
                <w:top w:val="none" w:sz="0" w:space="0" w:color="auto"/>
                <w:left w:val="none" w:sz="0" w:space="0" w:color="auto"/>
                <w:bottom w:val="none" w:sz="0" w:space="0" w:color="auto"/>
                <w:right w:val="none" w:sz="0" w:space="0" w:color="auto"/>
              </w:divBdr>
            </w:div>
            <w:div w:id="1876190573">
              <w:marLeft w:val="0"/>
              <w:marRight w:val="0"/>
              <w:marTop w:val="0"/>
              <w:marBottom w:val="0"/>
              <w:divBdr>
                <w:top w:val="none" w:sz="0" w:space="0" w:color="auto"/>
                <w:left w:val="none" w:sz="0" w:space="0" w:color="auto"/>
                <w:bottom w:val="none" w:sz="0" w:space="0" w:color="auto"/>
                <w:right w:val="none" w:sz="0" w:space="0" w:color="auto"/>
              </w:divBdr>
            </w:div>
            <w:div w:id="589897171">
              <w:marLeft w:val="0"/>
              <w:marRight w:val="0"/>
              <w:marTop w:val="0"/>
              <w:marBottom w:val="0"/>
              <w:divBdr>
                <w:top w:val="none" w:sz="0" w:space="0" w:color="auto"/>
                <w:left w:val="none" w:sz="0" w:space="0" w:color="auto"/>
                <w:bottom w:val="none" w:sz="0" w:space="0" w:color="auto"/>
                <w:right w:val="none" w:sz="0" w:space="0" w:color="auto"/>
              </w:divBdr>
            </w:div>
            <w:div w:id="735204926">
              <w:marLeft w:val="0"/>
              <w:marRight w:val="0"/>
              <w:marTop w:val="0"/>
              <w:marBottom w:val="0"/>
              <w:divBdr>
                <w:top w:val="none" w:sz="0" w:space="0" w:color="auto"/>
                <w:left w:val="none" w:sz="0" w:space="0" w:color="auto"/>
                <w:bottom w:val="none" w:sz="0" w:space="0" w:color="auto"/>
                <w:right w:val="none" w:sz="0" w:space="0" w:color="auto"/>
              </w:divBdr>
            </w:div>
            <w:div w:id="679311144">
              <w:marLeft w:val="0"/>
              <w:marRight w:val="0"/>
              <w:marTop w:val="0"/>
              <w:marBottom w:val="0"/>
              <w:divBdr>
                <w:top w:val="none" w:sz="0" w:space="0" w:color="auto"/>
                <w:left w:val="none" w:sz="0" w:space="0" w:color="auto"/>
                <w:bottom w:val="none" w:sz="0" w:space="0" w:color="auto"/>
                <w:right w:val="none" w:sz="0" w:space="0" w:color="auto"/>
              </w:divBdr>
            </w:div>
            <w:div w:id="1547523932">
              <w:marLeft w:val="0"/>
              <w:marRight w:val="0"/>
              <w:marTop w:val="0"/>
              <w:marBottom w:val="0"/>
              <w:divBdr>
                <w:top w:val="none" w:sz="0" w:space="0" w:color="auto"/>
                <w:left w:val="none" w:sz="0" w:space="0" w:color="auto"/>
                <w:bottom w:val="none" w:sz="0" w:space="0" w:color="auto"/>
                <w:right w:val="none" w:sz="0" w:space="0" w:color="auto"/>
              </w:divBdr>
            </w:div>
            <w:div w:id="265313596">
              <w:marLeft w:val="0"/>
              <w:marRight w:val="0"/>
              <w:marTop w:val="0"/>
              <w:marBottom w:val="0"/>
              <w:divBdr>
                <w:top w:val="none" w:sz="0" w:space="0" w:color="auto"/>
                <w:left w:val="none" w:sz="0" w:space="0" w:color="auto"/>
                <w:bottom w:val="none" w:sz="0" w:space="0" w:color="auto"/>
                <w:right w:val="none" w:sz="0" w:space="0" w:color="auto"/>
              </w:divBdr>
            </w:div>
            <w:div w:id="1671713517">
              <w:marLeft w:val="0"/>
              <w:marRight w:val="0"/>
              <w:marTop w:val="0"/>
              <w:marBottom w:val="0"/>
              <w:divBdr>
                <w:top w:val="none" w:sz="0" w:space="0" w:color="auto"/>
                <w:left w:val="none" w:sz="0" w:space="0" w:color="auto"/>
                <w:bottom w:val="none" w:sz="0" w:space="0" w:color="auto"/>
                <w:right w:val="none" w:sz="0" w:space="0" w:color="auto"/>
              </w:divBdr>
            </w:div>
            <w:div w:id="1743454609">
              <w:marLeft w:val="0"/>
              <w:marRight w:val="0"/>
              <w:marTop w:val="0"/>
              <w:marBottom w:val="0"/>
              <w:divBdr>
                <w:top w:val="none" w:sz="0" w:space="0" w:color="auto"/>
                <w:left w:val="none" w:sz="0" w:space="0" w:color="auto"/>
                <w:bottom w:val="none" w:sz="0" w:space="0" w:color="auto"/>
                <w:right w:val="none" w:sz="0" w:space="0" w:color="auto"/>
              </w:divBdr>
            </w:div>
            <w:div w:id="600379299">
              <w:marLeft w:val="0"/>
              <w:marRight w:val="0"/>
              <w:marTop w:val="0"/>
              <w:marBottom w:val="0"/>
              <w:divBdr>
                <w:top w:val="none" w:sz="0" w:space="0" w:color="auto"/>
                <w:left w:val="none" w:sz="0" w:space="0" w:color="auto"/>
                <w:bottom w:val="none" w:sz="0" w:space="0" w:color="auto"/>
                <w:right w:val="none" w:sz="0" w:space="0" w:color="auto"/>
              </w:divBdr>
            </w:div>
            <w:div w:id="1614168357">
              <w:marLeft w:val="0"/>
              <w:marRight w:val="0"/>
              <w:marTop w:val="0"/>
              <w:marBottom w:val="0"/>
              <w:divBdr>
                <w:top w:val="none" w:sz="0" w:space="0" w:color="auto"/>
                <w:left w:val="none" w:sz="0" w:space="0" w:color="auto"/>
                <w:bottom w:val="none" w:sz="0" w:space="0" w:color="auto"/>
                <w:right w:val="none" w:sz="0" w:space="0" w:color="auto"/>
              </w:divBdr>
            </w:div>
            <w:div w:id="110199265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 w:id="194511270">
              <w:marLeft w:val="0"/>
              <w:marRight w:val="0"/>
              <w:marTop w:val="0"/>
              <w:marBottom w:val="0"/>
              <w:divBdr>
                <w:top w:val="none" w:sz="0" w:space="0" w:color="auto"/>
                <w:left w:val="none" w:sz="0" w:space="0" w:color="auto"/>
                <w:bottom w:val="none" w:sz="0" w:space="0" w:color="auto"/>
                <w:right w:val="none" w:sz="0" w:space="0" w:color="auto"/>
              </w:divBdr>
            </w:div>
            <w:div w:id="1070226947">
              <w:marLeft w:val="0"/>
              <w:marRight w:val="0"/>
              <w:marTop w:val="0"/>
              <w:marBottom w:val="0"/>
              <w:divBdr>
                <w:top w:val="none" w:sz="0" w:space="0" w:color="auto"/>
                <w:left w:val="none" w:sz="0" w:space="0" w:color="auto"/>
                <w:bottom w:val="none" w:sz="0" w:space="0" w:color="auto"/>
                <w:right w:val="none" w:sz="0" w:space="0" w:color="auto"/>
              </w:divBdr>
            </w:div>
            <w:div w:id="1245803479">
              <w:marLeft w:val="0"/>
              <w:marRight w:val="0"/>
              <w:marTop w:val="0"/>
              <w:marBottom w:val="0"/>
              <w:divBdr>
                <w:top w:val="none" w:sz="0" w:space="0" w:color="auto"/>
                <w:left w:val="none" w:sz="0" w:space="0" w:color="auto"/>
                <w:bottom w:val="none" w:sz="0" w:space="0" w:color="auto"/>
                <w:right w:val="none" w:sz="0" w:space="0" w:color="auto"/>
              </w:divBdr>
            </w:div>
            <w:div w:id="555314059">
              <w:marLeft w:val="0"/>
              <w:marRight w:val="0"/>
              <w:marTop w:val="0"/>
              <w:marBottom w:val="0"/>
              <w:divBdr>
                <w:top w:val="none" w:sz="0" w:space="0" w:color="auto"/>
                <w:left w:val="none" w:sz="0" w:space="0" w:color="auto"/>
                <w:bottom w:val="none" w:sz="0" w:space="0" w:color="auto"/>
                <w:right w:val="none" w:sz="0" w:space="0" w:color="auto"/>
              </w:divBdr>
            </w:div>
            <w:div w:id="1543783483">
              <w:marLeft w:val="0"/>
              <w:marRight w:val="0"/>
              <w:marTop w:val="0"/>
              <w:marBottom w:val="0"/>
              <w:divBdr>
                <w:top w:val="none" w:sz="0" w:space="0" w:color="auto"/>
                <w:left w:val="none" w:sz="0" w:space="0" w:color="auto"/>
                <w:bottom w:val="none" w:sz="0" w:space="0" w:color="auto"/>
                <w:right w:val="none" w:sz="0" w:space="0" w:color="auto"/>
              </w:divBdr>
            </w:div>
            <w:div w:id="419563260">
              <w:marLeft w:val="0"/>
              <w:marRight w:val="0"/>
              <w:marTop w:val="0"/>
              <w:marBottom w:val="0"/>
              <w:divBdr>
                <w:top w:val="none" w:sz="0" w:space="0" w:color="auto"/>
                <w:left w:val="none" w:sz="0" w:space="0" w:color="auto"/>
                <w:bottom w:val="none" w:sz="0" w:space="0" w:color="auto"/>
                <w:right w:val="none" w:sz="0" w:space="0" w:color="auto"/>
              </w:divBdr>
            </w:div>
            <w:div w:id="2012904803">
              <w:marLeft w:val="0"/>
              <w:marRight w:val="0"/>
              <w:marTop w:val="0"/>
              <w:marBottom w:val="0"/>
              <w:divBdr>
                <w:top w:val="none" w:sz="0" w:space="0" w:color="auto"/>
                <w:left w:val="none" w:sz="0" w:space="0" w:color="auto"/>
                <w:bottom w:val="none" w:sz="0" w:space="0" w:color="auto"/>
                <w:right w:val="none" w:sz="0" w:space="0" w:color="auto"/>
              </w:divBdr>
            </w:div>
            <w:div w:id="1725332230">
              <w:marLeft w:val="0"/>
              <w:marRight w:val="0"/>
              <w:marTop w:val="0"/>
              <w:marBottom w:val="0"/>
              <w:divBdr>
                <w:top w:val="none" w:sz="0" w:space="0" w:color="auto"/>
                <w:left w:val="none" w:sz="0" w:space="0" w:color="auto"/>
                <w:bottom w:val="none" w:sz="0" w:space="0" w:color="auto"/>
                <w:right w:val="none" w:sz="0" w:space="0" w:color="auto"/>
              </w:divBdr>
            </w:div>
            <w:div w:id="813521908">
              <w:marLeft w:val="0"/>
              <w:marRight w:val="0"/>
              <w:marTop w:val="0"/>
              <w:marBottom w:val="0"/>
              <w:divBdr>
                <w:top w:val="none" w:sz="0" w:space="0" w:color="auto"/>
                <w:left w:val="none" w:sz="0" w:space="0" w:color="auto"/>
                <w:bottom w:val="none" w:sz="0" w:space="0" w:color="auto"/>
                <w:right w:val="none" w:sz="0" w:space="0" w:color="auto"/>
              </w:divBdr>
            </w:div>
            <w:div w:id="891883943">
              <w:marLeft w:val="0"/>
              <w:marRight w:val="0"/>
              <w:marTop w:val="0"/>
              <w:marBottom w:val="0"/>
              <w:divBdr>
                <w:top w:val="none" w:sz="0" w:space="0" w:color="auto"/>
                <w:left w:val="none" w:sz="0" w:space="0" w:color="auto"/>
                <w:bottom w:val="none" w:sz="0" w:space="0" w:color="auto"/>
                <w:right w:val="none" w:sz="0" w:space="0" w:color="auto"/>
              </w:divBdr>
            </w:div>
            <w:div w:id="996035678">
              <w:marLeft w:val="0"/>
              <w:marRight w:val="0"/>
              <w:marTop w:val="0"/>
              <w:marBottom w:val="0"/>
              <w:divBdr>
                <w:top w:val="none" w:sz="0" w:space="0" w:color="auto"/>
                <w:left w:val="none" w:sz="0" w:space="0" w:color="auto"/>
                <w:bottom w:val="none" w:sz="0" w:space="0" w:color="auto"/>
                <w:right w:val="none" w:sz="0" w:space="0" w:color="auto"/>
              </w:divBdr>
            </w:div>
            <w:div w:id="1669362090">
              <w:marLeft w:val="0"/>
              <w:marRight w:val="0"/>
              <w:marTop w:val="0"/>
              <w:marBottom w:val="0"/>
              <w:divBdr>
                <w:top w:val="none" w:sz="0" w:space="0" w:color="auto"/>
                <w:left w:val="none" w:sz="0" w:space="0" w:color="auto"/>
                <w:bottom w:val="none" w:sz="0" w:space="0" w:color="auto"/>
                <w:right w:val="none" w:sz="0" w:space="0" w:color="auto"/>
              </w:divBdr>
            </w:div>
            <w:div w:id="1095446300">
              <w:marLeft w:val="0"/>
              <w:marRight w:val="0"/>
              <w:marTop w:val="0"/>
              <w:marBottom w:val="0"/>
              <w:divBdr>
                <w:top w:val="none" w:sz="0" w:space="0" w:color="auto"/>
                <w:left w:val="none" w:sz="0" w:space="0" w:color="auto"/>
                <w:bottom w:val="none" w:sz="0" w:space="0" w:color="auto"/>
                <w:right w:val="none" w:sz="0" w:space="0" w:color="auto"/>
              </w:divBdr>
            </w:div>
            <w:div w:id="1848904707">
              <w:marLeft w:val="0"/>
              <w:marRight w:val="0"/>
              <w:marTop w:val="0"/>
              <w:marBottom w:val="0"/>
              <w:divBdr>
                <w:top w:val="none" w:sz="0" w:space="0" w:color="auto"/>
                <w:left w:val="none" w:sz="0" w:space="0" w:color="auto"/>
                <w:bottom w:val="none" w:sz="0" w:space="0" w:color="auto"/>
                <w:right w:val="none" w:sz="0" w:space="0" w:color="auto"/>
              </w:divBdr>
            </w:div>
            <w:div w:id="1612014221">
              <w:marLeft w:val="0"/>
              <w:marRight w:val="0"/>
              <w:marTop w:val="0"/>
              <w:marBottom w:val="0"/>
              <w:divBdr>
                <w:top w:val="none" w:sz="0" w:space="0" w:color="auto"/>
                <w:left w:val="none" w:sz="0" w:space="0" w:color="auto"/>
                <w:bottom w:val="none" w:sz="0" w:space="0" w:color="auto"/>
                <w:right w:val="none" w:sz="0" w:space="0" w:color="auto"/>
              </w:divBdr>
            </w:div>
            <w:div w:id="1664357491">
              <w:marLeft w:val="0"/>
              <w:marRight w:val="0"/>
              <w:marTop w:val="0"/>
              <w:marBottom w:val="0"/>
              <w:divBdr>
                <w:top w:val="none" w:sz="0" w:space="0" w:color="auto"/>
                <w:left w:val="none" w:sz="0" w:space="0" w:color="auto"/>
                <w:bottom w:val="none" w:sz="0" w:space="0" w:color="auto"/>
                <w:right w:val="none" w:sz="0" w:space="0" w:color="auto"/>
              </w:divBdr>
            </w:div>
            <w:div w:id="495804663">
              <w:marLeft w:val="0"/>
              <w:marRight w:val="0"/>
              <w:marTop w:val="0"/>
              <w:marBottom w:val="0"/>
              <w:divBdr>
                <w:top w:val="none" w:sz="0" w:space="0" w:color="auto"/>
                <w:left w:val="none" w:sz="0" w:space="0" w:color="auto"/>
                <w:bottom w:val="none" w:sz="0" w:space="0" w:color="auto"/>
                <w:right w:val="none" w:sz="0" w:space="0" w:color="auto"/>
              </w:divBdr>
            </w:div>
            <w:div w:id="42827618">
              <w:marLeft w:val="0"/>
              <w:marRight w:val="0"/>
              <w:marTop w:val="0"/>
              <w:marBottom w:val="0"/>
              <w:divBdr>
                <w:top w:val="none" w:sz="0" w:space="0" w:color="auto"/>
                <w:left w:val="none" w:sz="0" w:space="0" w:color="auto"/>
                <w:bottom w:val="none" w:sz="0" w:space="0" w:color="auto"/>
                <w:right w:val="none" w:sz="0" w:space="0" w:color="auto"/>
              </w:divBdr>
            </w:div>
            <w:div w:id="1915239849">
              <w:marLeft w:val="0"/>
              <w:marRight w:val="0"/>
              <w:marTop w:val="0"/>
              <w:marBottom w:val="0"/>
              <w:divBdr>
                <w:top w:val="none" w:sz="0" w:space="0" w:color="auto"/>
                <w:left w:val="none" w:sz="0" w:space="0" w:color="auto"/>
                <w:bottom w:val="none" w:sz="0" w:space="0" w:color="auto"/>
                <w:right w:val="none" w:sz="0" w:space="0" w:color="auto"/>
              </w:divBdr>
            </w:div>
            <w:div w:id="565261208">
              <w:marLeft w:val="0"/>
              <w:marRight w:val="0"/>
              <w:marTop w:val="0"/>
              <w:marBottom w:val="0"/>
              <w:divBdr>
                <w:top w:val="none" w:sz="0" w:space="0" w:color="auto"/>
                <w:left w:val="none" w:sz="0" w:space="0" w:color="auto"/>
                <w:bottom w:val="none" w:sz="0" w:space="0" w:color="auto"/>
                <w:right w:val="none" w:sz="0" w:space="0" w:color="auto"/>
              </w:divBdr>
            </w:div>
            <w:div w:id="2005087831">
              <w:marLeft w:val="0"/>
              <w:marRight w:val="0"/>
              <w:marTop w:val="0"/>
              <w:marBottom w:val="0"/>
              <w:divBdr>
                <w:top w:val="none" w:sz="0" w:space="0" w:color="auto"/>
                <w:left w:val="none" w:sz="0" w:space="0" w:color="auto"/>
                <w:bottom w:val="none" w:sz="0" w:space="0" w:color="auto"/>
                <w:right w:val="none" w:sz="0" w:space="0" w:color="auto"/>
              </w:divBdr>
            </w:div>
            <w:div w:id="837113751">
              <w:marLeft w:val="0"/>
              <w:marRight w:val="0"/>
              <w:marTop w:val="0"/>
              <w:marBottom w:val="0"/>
              <w:divBdr>
                <w:top w:val="none" w:sz="0" w:space="0" w:color="auto"/>
                <w:left w:val="none" w:sz="0" w:space="0" w:color="auto"/>
                <w:bottom w:val="none" w:sz="0" w:space="0" w:color="auto"/>
                <w:right w:val="none" w:sz="0" w:space="0" w:color="auto"/>
              </w:divBdr>
            </w:div>
            <w:div w:id="1453748884">
              <w:marLeft w:val="0"/>
              <w:marRight w:val="0"/>
              <w:marTop w:val="0"/>
              <w:marBottom w:val="0"/>
              <w:divBdr>
                <w:top w:val="none" w:sz="0" w:space="0" w:color="auto"/>
                <w:left w:val="none" w:sz="0" w:space="0" w:color="auto"/>
                <w:bottom w:val="none" w:sz="0" w:space="0" w:color="auto"/>
                <w:right w:val="none" w:sz="0" w:space="0" w:color="auto"/>
              </w:divBdr>
            </w:div>
            <w:div w:id="983853095">
              <w:marLeft w:val="0"/>
              <w:marRight w:val="0"/>
              <w:marTop w:val="0"/>
              <w:marBottom w:val="0"/>
              <w:divBdr>
                <w:top w:val="none" w:sz="0" w:space="0" w:color="auto"/>
                <w:left w:val="none" w:sz="0" w:space="0" w:color="auto"/>
                <w:bottom w:val="none" w:sz="0" w:space="0" w:color="auto"/>
                <w:right w:val="none" w:sz="0" w:space="0" w:color="auto"/>
              </w:divBdr>
            </w:div>
            <w:div w:id="1422294649">
              <w:marLeft w:val="0"/>
              <w:marRight w:val="0"/>
              <w:marTop w:val="0"/>
              <w:marBottom w:val="0"/>
              <w:divBdr>
                <w:top w:val="none" w:sz="0" w:space="0" w:color="auto"/>
                <w:left w:val="none" w:sz="0" w:space="0" w:color="auto"/>
                <w:bottom w:val="none" w:sz="0" w:space="0" w:color="auto"/>
                <w:right w:val="none" w:sz="0" w:space="0" w:color="auto"/>
              </w:divBdr>
            </w:div>
            <w:div w:id="668101101">
              <w:marLeft w:val="0"/>
              <w:marRight w:val="0"/>
              <w:marTop w:val="0"/>
              <w:marBottom w:val="0"/>
              <w:divBdr>
                <w:top w:val="none" w:sz="0" w:space="0" w:color="auto"/>
                <w:left w:val="none" w:sz="0" w:space="0" w:color="auto"/>
                <w:bottom w:val="none" w:sz="0" w:space="0" w:color="auto"/>
                <w:right w:val="none" w:sz="0" w:space="0" w:color="auto"/>
              </w:divBdr>
            </w:div>
            <w:div w:id="1624001830">
              <w:marLeft w:val="0"/>
              <w:marRight w:val="0"/>
              <w:marTop w:val="0"/>
              <w:marBottom w:val="0"/>
              <w:divBdr>
                <w:top w:val="none" w:sz="0" w:space="0" w:color="auto"/>
                <w:left w:val="none" w:sz="0" w:space="0" w:color="auto"/>
                <w:bottom w:val="none" w:sz="0" w:space="0" w:color="auto"/>
                <w:right w:val="none" w:sz="0" w:space="0" w:color="auto"/>
              </w:divBdr>
            </w:div>
            <w:div w:id="1113595368">
              <w:marLeft w:val="0"/>
              <w:marRight w:val="0"/>
              <w:marTop w:val="0"/>
              <w:marBottom w:val="0"/>
              <w:divBdr>
                <w:top w:val="none" w:sz="0" w:space="0" w:color="auto"/>
                <w:left w:val="none" w:sz="0" w:space="0" w:color="auto"/>
                <w:bottom w:val="none" w:sz="0" w:space="0" w:color="auto"/>
                <w:right w:val="none" w:sz="0" w:space="0" w:color="auto"/>
              </w:divBdr>
            </w:div>
            <w:div w:id="1841039199">
              <w:marLeft w:val="0"/>
              <w:marRight w:val="0"/>
              <w:marTop w:val="0"/>
              <w:marBottom w:val="0"/>
              <w:divBdr>
                <w:top w:val="none" w:sz="0" w:space="0" w:color="auto"/>
                <w:left w:val="none" w:sz="0" w:space="0" w:color="auto"/>
                <w:bottom w:val="none" w:sz="0" w:space="0" w:color="auto"/>
                <w:right w:val="none" w:sz="0" w:space="0" w:color="auto"/>
              </w:divBdr>
            </w:div>
            <w:div w:id="1608926996">
              <w:marLeft w:val="0"/>
              <w:marRight w:val="0"/>
              <w:marTop w:val="0"/>
              <w:marBottom w:val="0"/>
              <w:divBdr>
                <w:top w:val="none" w:sz="0" w:space="0" w:color="auto"/>
                <w:left w:val="none" w:sz="0" w:space="0" w:color="auto"/>
                <w:bottom w:val="none" w:sz="0" w:space="0" w:color="auto"/>
                <w:right w:val="none" w:sz="0" w:space="0" w:color="auto"/>
              </w:divBdr>
            </w:div>
            <w:div w:id="1870802501">
              <w:marLeft w:val="0"/>
              <w:marRight w:val="0"/>
              <w:marTop w:val="0"/>
              <w:marBottom w:val="0"/>
              <w:divBdr>
                <w:top w:val="none" w:sz="0" w:space="0" w:color="auto"/>
                <w:left w:val="none" w:sz="0" w:space="0" w:color="auto"/>
                <w:bottom w:val="none" w:sz="0" w:space="0" w:color="auto"/>
                <w:right w:val="none" w:sz="0" w:space="0" w:color="auto"/>
              </w:divBdr>
            </w:div>
            <w:div w:id="600375443">
              <w:marLeft w:val="0"/>
              <w:marRight w:val="0"/>
              <w:marTop w:val="0"/>
              <w:marBottom w:val="0"/>
              <w:divBdr>
                <w:top w:val="none" w:sz="0" w:space="0" w:color="auto"/>
                <w:left w:val="none" w:sz="0" w:space="0" w:color="auto"/>
                <w:bottom w:val="none" w:sz="0" w:space="0" w:color="auto"/>
                <w:right w:val="none" w:sz="0" w:space="0" w:color="auto"/>
              </w:divBdr>
            </w:div>
            <w:div w:id="2110347581">
              <w:marLeft w:val="0"/>
              <w:marRight w:val="0"/>
              <w:marTop w:val="0"/>
              <w:marBottom w:val="0"/>
              <w:divBdr>
                <w:top w:val="none" w:sz="0" w:space="0" w:color="auto"/>
                <w:left w:val="none" w:sz="0" w:space="0" w:color="auto"/>
                <w:bottom w:val="none" w:sz="0" w:space="0" w:color="auto"/>
                <w:right w:val="none" w:sz="0" w:space="0" w:color="auto"/>
              </w:divBdr>
            </w:div>
            <w:div w:id="238565605">
              <w:marLeft w:val="0"/>
              <w:marRight w:val="0"/>
              <w:marTop w:val="0"/>
              <w:marBottom w:val="0"/>
              <w:divBdr>
                <w:top w:val="none" w:sz="0" w:space="0" w:color="auto"/>
                <w:left w:val="none" w:sz="0" w:space="0" w:color="auto"/>
                <w:bottom w:val="none" w:sz="0" w:space="0" w:color="auto"/>
                <w:right w:val="none" w:sz="0" w:space="0" w:color="auto"/>
              </w:divBdr>
            </w:div>
            <w:div w:id="1107888838">
              <w:marLeft w:val="0"/>
              <w:marRight w:val="0"/>
              <w:marTop w:val="0"/>
              <w:marBottom w:val="0"/>
              <w:divBdr>
                <w:top w:val="none" w:sz="0" w:space="0" w:color="auto"/>
                <w:left w:val="none" w:sz="0" w:space="0" w:color="auto"/>
                <w:bottom w:val="none" w:sz="0" w:space="0" w:color="auto"/>
                <w:right w:val="none" w:sz="0" w:space="0" w:color="auto"/>
              </w:divBdr>
            </w:div>
            <w:div w:id="1452432700">
              <w:marLeft w:val="0"/>
              <w:marRight w:val="0"/>
              <w:marTop w:val="0"/>
              <w:marBottom w:val="0"/>
              <w:divBdr>
                <w:top w:val="none" w:sz="0" w:space="0" w:color="auto"/>
                <w:left w:val="none" w:sz="0" w:space="0" w:color="auto"/>
                <w:bottom w:val="none" w:sz="0" w:space="0" w:color="auto"/>
                <w:right w:val="none" w:sz="0" w:space="0" w:color="auto"/>
              </w:divBdr>
            </w:div>
            <w:div w:id="1897429798">
              <w:marLeft w:val="0"/>
              <w:marRight w:val="0"/>
              <w:marTop w:val="0"/>
              <w:marBottom w:val="0"/>
              <w:divBdr>
                <w:top w:val="none" w:sz="0" w:space="0" w:color="auto"/>
                <w:left w:val="none" w:sz="0" w:space="0" w:color="auto"/>
                <w:bottom w:val="none" w:sz="0" w:space="0" w:color="auto"/>
                <w:right w:val="none" w:sz="0" w:space="0" w:color="auto"/>
              </w:divBdr>
            </w:div>
            <w:div w:id="526724212">
              <w:marLeft w:val="0"/>
              <w:marRight w:val="0"/>
              <w:marTop w:val="0"/>
              <w:marBottom w:val="0"/>
              <w:divBdr>
                <w:top w:val="none" w:sz="0" w:space="0" w:color="auto"/>
                <w:left w:val="none" w:sz="0" w:space="0" w:color="auto"/>
                <w:bottom w:val="none" w:sz="0" w:space="0" w:color="auto"/>
                <w:right w:val="none" w:sz="0" w:space="0" w:color="auto"/>
              </w:divBdr>
            </w:div>
            <w:div w:id="1737969132">
              <w:marLeft w:val="0"/>
              <w:marRight w:val="0"/>
              <w:marTop w:val="0"/>
              <w:marBottom w:val="0"/>
              <w:divBdr>
                <w:top w:val="none" w:sz="0" w:space="0" w:color="auto"/>
                <w:left w:val="none" w:sz="0" w:space="0" w:color="auto"/>
                <w:bottom w:val="none" w:sz="0" w:space="0" w:color="auto"/>
                <w:right w:val="none" w:sz="0" w:space="0" w:color="auto"/>
              </w:divBdr>
            </w:div>
            <w:div w:id="2113233984">
              <w:marLeft w:val="0"/>
              <w:marRight w:val="0"/>
              <w:marTop w:val="0"/>
              <w:marBottom w:val="0"/>
              <w:divBdr>
                <w:top w:val="none" w:sz="0" w:space="0" w:color="auto"/>
                <w:left w:val="none" w:sz="0" w:space="0" w:color="auto"/>
                <w:bottom w:val="none" w:sz="0" w:space="0" w:color="auto"/>
                <w:right w:val="none" w:sz="0" w:space="0" w:color="auto"/>
              </w:divBdr>
            </w:div>
            <w:div w:id="384374686">
              <w:marLeft w:val="0"/>
              <w:marRight w:val="0"/>
              <w:marTop w:val="0"/>
              <w:marBottom w:val="0"/>
              <w:divBdr>
                <w:top w:val="none" w:sz="0" w:space="0" w:color="auto"/>
                <w:left w:val="none" w:sz="0" w:space="0" w:color="auto"/>
                <w:bottom w:val="none" w:sz="0" w:space="0" w:color="auto"/>
                <w:right w:val="none" w:sz="0" w:space="0" w:color="auto"/>
              </w:divBdr>
            </w:div>
            <w:div w:id="134297760">
              <w:marLeft w:val="0"/>
              <w:marRight w:val="0"/>
              <w:marTop w:val="0"/>
              <w:marBottom w:val="0"/>
              <w:divBdr>
                <w:top w:val="none" w:sz="0" w:space="0" w:color="auto"/>
                <w:left w:val="none" w:sz="0" w:space="0" w:color="auto"/>
                <w:bottom w:val="none" w:sz="0" w:space="0" w:color="auto"/>
                <w:right w:val="none" w:sz="0" w:space="0" w:color="auto"/>
              </w:divBdr>
            </w:div>
            <w:div w:id="1845512118">
              <w:marLeft w:val="0"/>
              <w:marRight w:val="0"/>
              <w:marTop w:val="0"/>
              <w:marBottom w:val="0"/>
              <w:divBdr>
                <w:top w:val="none" w:sz="0" w:space="0" w:color="auto"/>
                <w:left w:val="none" w:sz="0" w:space="0" w:color="auto"/>
                <w:bottom w:val="none" w:sz="0" w:space="0" w:color="auto"/>
                <w:right w:val="none" w:sz="0" w:space="0" w:color="auto"/>
              </w:divBdr>
            </w:div>
            <w:div w:id="720859562">
              <w:marLeft w:val="0"/>
              <w:marRight w:val="0"/>
              <w:marTop w:val="0"/>
              <w:marBottom w:val="0"/>
              <w:divBdr>
                <w:top w:val="none" w:sz="0" w:space="0" w:color="auto"/>
                <w:left w:val="none" w:sz="0" w:space="0" w:color="auto"/>
                <w:bottom w:val="none" w:sz="0" w:space="0" w:color="auto"/>
                <w:right w:val="none" w:sz="0" w:space="0" w:color="auto"/>
              </w:divBdr>
            </w:div>
            <w:div w:id="541332542">
              <w:marLeft w:val="0"/>
              <w:marRight w:val="0"/>
              <w:marTop w:val="0"/>
              <w:marBottom w:val="0"/>
              <w:divBdr>
                <w:top w:val="none" w:sz="0" w:space="0" w:color="auto"/>
                <w:left w:val="none" w:sz="0" w:space="0" w:color="auto"/>
                <w:bottom w:val="none" w:sz="0" w:space="0" w:color="auto"/>
                <w:right w:val="none" w:sz="0" w:space="0" w:color="auto"/>
              </w:divBdr>
            </w:div>
            <w:div w:id="575016767">
              <w:marLeft w:val="0"/>
              <w:marRight w:val="0"/>
              <w:marTop w:val="0"/>
              <w:marBottom w:val="0"/>
              <w:divBdr>
                <w:top w:val="none" w:sz="0" w:space="0" w:color="auto"/>
                <w:left w:val="none" w:sz="0" w:space="0" w:color="auto"/>
                <w:bottom w:val="none" w:sz="0" w:space="0" w:color="auto"/>
                <w:right w:val="none" w:sz="0" w:space="0" w:color="auto"/>
              </w:divBdr>
            </w:div>
            <w:div w:id="1858619257">
              <w:marLeft w:val="0"/>
              <w:marRight w:val="0"/>
              <w:marTop w:val="0"/>
              <w:marBottom w:val="0"/>
              <w:divBdr>
                <w:top w:val="none" w:sz="0" w:space="0" w:color="auto"/>
                <w:left w:val="none" w:sz="0" w:space="0" w:color="auto"/>
                <w:bottom w:val="none" w:sz="0" w:space="0" w:color="auto"/>
                <w:right w:val="none" w:sz="0" w:space="0" w:color="auto"/>
              </w:divBdr>
            </w:div>
            <w:div w:id="2073035815">
              <w:marLeft w:val="0"/>
              <w:marRight w:val="0"/>
              <w:marTop w:val="0"/>
              <w:marBottom w:val="0"/>
              <w:divBdr>
                <w:top w:val="none" w:sz="0" w:space="0" w:color="auto"/>
                <w:left w:val="none" w:sz="0" w:space="0" w:color="auto"/>
                <w:bottom w:val="none" w:sz="0" w:space="0" w:color="auto"/>
                <w:right w:val="none" w:sz="0" w:space="0" w:color="auto"/>
              </w:divBdr>
            </w:div>
            <w:div w:id="1528178223">
              <w:marLeft w:val="0"/>
              <w:marRight w:val="0"/>
              <w:marTop w:val="0"/>
              <w:marBottom w:val="0"/>
              <w:divBdr>
                <w:top w:val="none" w:sz="0" w:space="0" w:color="auto"/>
                <w:left w:val="none" w:sz="0" w:space="0" w:color="auto"/>
                <w:bottom w:val="none" w:sz="0" w:space="0" w:color="auto"/>
                <w:right w:val="none" w:sz="0" w:space="0" w:color="auto"/>
              </w:divBdr>
            </w:div>
            <w:div w:id="1876388309">
              <w:marLeft w:val="0"/>
              <w:marRight w:val="0"/>
              <w:marTop w:val="0"/>
              <w:marBottom w:val="0"/>
              <w:divBdr>
                <w:top w:val="none" w:sz="0" w:space="0" w:color="auto"/>
                <w:left w:val="none" w:sz="0" w:space="0" w:color="auto"/>
                <w:bottom w:val="none" w:sz="0" w:space="0" w:color="auto"/>
                <w:right w:val="none" w:sz="0" w:space="0" w:color="auto"/>
              </w:divBdr>
            </w:div>
            <w:div w:id="879785547">
              <w:marLeft w:val="0"/>
              <w:marRight w:val="0"/>
              <w:marTop w:val="0"/>
              <w:marBottom w:val="0"/>
              <w:divBdr>
                <w:top w:val="none" w:sz="0" w:space="0" w:color="auto"/>
                <w:left w:val="none" w:sz="0" w:space="0" w:color="auto"/>
                <w:bottom w:val="none" w:sz="0" w:space="0" w:color="auto"/>
                <w:right w:val="none" w:sz="0" w:space="0" w:color="auto"/>
              </w:divBdr>
            </w:div>
            <w:div w:id="1151022770">
              <w:marLeft w:val="0"/>
              <w:marRight w:val="0"/>
              <w:marTop w:val="0"/>
              <w:marBottom w:val="0"/>
              <w:divBdr>
                <w:top w:val="none" w:sz="0" w:space="0" w:color="auto"/>
                <w:left w:val="none" w:sz="0" w:space="0" w:color="auto"/>
                <w:bottom w:val="none" w:sz="0" w:space="0" w:color="auto"/>
                <w:right w:val="none" w:sz="0" w:space="0" w:color="auto"/>
              </w:divBdr>
            </w:div>
            <w:div w:id="1708137553">
              <w:marLeft w:val="0"/>
              <w:marRight w:val="0"/>
              <w:marTop w:val="0"/>
              <w:marBottom w:val="0"/>
              <w:divBdr>
                <w:top w:val="none" w:sz="0" w:space="0" w:color="auto"/>
                <w:left w:val="none" w:sz="0" w:space="0" w:color="auto"/>
                <w:bottom w:val="none" w:sz="0" w:space="0" w:color="auto"/>
                <w:right w:val="none" w:sz="0" w:space="0" w:color="auto"/>
              </w:divBdr>
            </w:div>
            <w:div w:id="1584686200">
              <w:marLeft w:val="0"/>
              <w:marRight w:val="0"/>
              <w:marTop w:val="0"/>
              <w:marBottom w:val="0"/>
              <w:divBdr>
                <w:top w:val="none" w:sz="0" w:space="0" w:color="auto"/>
                <w:left w:val="none" w:sz="0" w:space="0" w:color="auto"/>
                <w:bottom w:val="none" w:sz="0" w:space="0" w:color="auto"/>
                <w:right w:val="none" w:sz="0" w:space="0" w:color="auto"/>
              </w:divBdr>
            </w:div>
            <w:div w:id="1734159269">
              <w:marLeft w:val="0"/>
              <w:marRight w:val="0"/>
              <w:marTop w:val="0"/>
              <w:marBottom w:val="0"/>
              <w:divBdr>
                <w:top w:val="none" w:sz="0" w:space="0" w:color="auto"/>
                <w:left w:val="none" w:sz="0" w:space="0" w:color="auto"/>
                <w:bottom w:val="none" w:sz="0" w:space="0" w:color="auto"/>
                <w:right w:val="none" w:sz="0" w:space="0" w:color="auto"/>
              </w:divBdr>
            </w:div>
            <w:div w:id="1561793065">
              <w:marLeft w:val="0"/>
              <w:marRight w:val="0"/>
              <w:marTop w:val="0"/>
              <w:marBottom w:val="0"/>
              <w:divBdr>
                <w:top w:val="none" w:sz="0" w:space="0" w:color="auto"/>
                <w:left w:val="none" w:sz="0" w:space="0" w:color="auto"/>
                <w:bottom w:val="none" w:sz="0" w:space="0" w:color="auto"/>
                <w:right w:val="none" w:sz="0" w:space="0" w:color="auto"/>
              </w:divBdr>
            </w:div>
            <w:div w:id="957416792">
              <w:marLeft w:val="0"/>
              <w:marRight w:val="0"/>
              <w:marTop w:val="0"/>
              <w:marBottom w:val="0"/>
              <w:divBdr>
                <w:top w:val="none" w:sz="0" w:space="0" w:color="auto"/>
                <w:left w:val="none" w:sz="0" w:space="0" w:color="auto"/>
                <w:bottom w:val="none" w:sz="0" w:space="0" w:color="auto"/>
                <w:right w:val="none" w:sz="0" w:space="0" w:color="auto"/>
              </w:divBdr>
            </w:div>
            <w:div w:id="253706591">
              <w:marLeft w:val="0"/>
              <w:marRight w:val="0"/>
              <w:marTop w:val="0"/>
              <w:marBottom w:val="0"/>
              <w:divBdr>
                <w:top w:val="none" w:sz="0" w:space="0" w:color="auto"/>
                <w:left w:val="none" w:sz="0" w:space="0" w:color="auto"/>
                <w:bottom w:val="none" w:sz="0" w:space="0" w:color="auto"/>
                <w:right w:val="none" w:sz="0" w:space="0" w:color="auto"/>
              </w:divBdr>
            </w:div>
            <w:div w:id="1853765390">
              <w:marLeft w:val="0"/>
              <w:marRight w:val="0"/>
              <w:marTop w:val="0"/>
              <w:marBottom w:val="0"/>
              <w:divBdr>
                <w:top w:val="none" w:sz="0" w:space="0" w:color="auto"/>
                <w:left w:val="none" w:sz="0" w:space="0" w:color="auto"/>
                <w:bottom w:val="none" w:sz="0" w:space="0" w:color="auto"/>
                <w:right w:val="none" w:sz="0" w:space="0" w:color="auto"/>
              </w:divBdr>
            </w:div>
            <w:div w:id="864711887">
              <w:marLeft w:val="0"/>
              <w:marRight w:val="0"/>
              <w:marTop w:val="0"/>
              <w:marBottom w:val="0"/>
              <w:divBdr>
                <w:top w:val="none" w:sz="0" w:space="0" w:color="auto"/>
                <w:left w:val="none" w:sz="0" w:space="0" w:color="auto"/>
                <w:bottom w:val="none" w:sz="0" w:space="0" w:color="auto"/>
                <w:right w:val="none" w:sz="0" w:space="0" w:color="auto"/>
              </w:divBdr>
            </w:div>
            <w:div w:id="1639452796">
              <w:marLeft w:val="0"/>
              <w:marRight w:val="0"/>
              <w:marTop w:val="0"/>
              <w:marBottom w:val="0"/>
              <w:divBdr>
                <w:top w:val="none" w:sz="0" w:space="0" w:color="auto"/>
                <w:left w:val="none" w:sz="0" w:space="0" w:color="auto"/>
                <w:bottom w:val="none" w:sz="0" w:space="0" w:color="auto"/>
                <w:right w:val="none" w:sz="0" w:space="0" w:color="auto"/>
              </w:divBdr>
            </w:div>
            <w:div w:id="1996756627">
              <w:marLeft w:val="0"/>
              <w:marRight w:val="0"/>
              <w:marTop w:val="0"/>
              <w:marBottom w:val="0"/>
              <w:divBdr>
                <w:top w:val="none" w:sz="0" w:space="0" w:color="auto"/>
                <w:left w:val="none" w:sz="0" w:space="0" w:color="auto"/>
                <w:bottom w:val="none" w:sz="0" w:space="0" w:color="auto"/>
                <w:right w:val="none" w:sz="0" w:space="0" w:color="auto"/>
              </w:divBdr>
            </w:div>
            <w:div w:id="331569349">
              <w:marLeft w:val="0"/>
              <w:marRight w:val="0"/>
              <w:marTop w:val="0"/>
              <w:marBottom w:val="0"/>
              <w:divBdr>
                <w:top w:val="none" w:sz="0" w:space="0" w:color="auto"/>
                <w:left w:val="none" w:sz="0" w:space="0" w:color="auto"/>
                <w:bottom w:val="none" w:sz="0" w:space="0" w:color="auto"/>
                <w:right w:val="none" w:sz="0" w:space="0" w:color="auto"/>
              </w:divBdr>
            </w:div>
            <w:div w:id="752357370">
              <w:marLeft w:val="0"/>
              <w:marRight w:val="0"/>
              <w:marTop w:val="0"/>
              <w:marBottom w:val="0"/>
              <w:divBdr>
                <w:top w:val="none" w:sz="0" w:space="0" w:color="auto"/>
                <w:left w:val="none" w:sz="0" w:space="0" w:color="auto"/>
                <w:bottom w:val="none" w:sz="0" w:space="0" w:color="auto"/>
                <w:right w:val="none" w:sz="0" w:space="0" w:color="auto"/>
              </w:divBdr>
            </w:div>
            <w:div w:id="1887329364">
              <w:marLeft w:val="0"/>
              <w:marRight w:val="0"/>
              <w:marTop w:val="0"/>
              <w:marBottom w:val="0"/>
              <w:divBdr>
                <w:top w:val="none" w:sz="0" w:space="0" w:color="auto"/>
                <w:left w:val="none" w:sz="0" w:space="0" w:color="auto"/>
                <w:bottom w:val="none" w:sz="0" w:space="0" w:color="auto"/>
                <w:right w:val="none" w:sz="0" w:space="0" w:color="auto"/>
              </w:divBdr>
            </w:div>
            <w:div w:id="491676811">
              <w:marLeft w:val="0"/>
              <w:marRight w:val="0"/>
              <w:marTop w:val="0"/>
              <w:marBottom w:val="0"/>
              <w:divBdr>
                <w:top w:val="none" w:sz="0" w:space="0" w:color="auto"/>
                <w:left w:val="none" w:sz="0" w:space="0" w:color="auto"/>
                <w:bottom w:val="none" w:sz="0" w:space="0" w:color="auto"/>
                <w:right w:val="none" w:sz="0" w:space="0" w:color="auto"/>
              </w:divBdr>
            </w:div>
            <w:div w:id="1151020725">
              <w:marLeft w:val="0"/>
              <w:marRight w:val="0"/>
              <w:marTop w:val="0"/>
              <w:marBottom w:val="0"/>
              <w:divBdr>
                <w:top w:val="none" w:sz="0" w:space="0" w:color="auto"/>
                <w:left w:val="none" w:sz="0" w:space="0" w:color="auto"/>
                <w:bottom w:val="none" w:sz="0" w:space="0" w:color="auto"/>
                <w:right w:val="none" w:sz="0" w:space="0" w:color="auto"/>
              </w:divBdr>
            </w:div>
            <w:div w:id="1530756323">
              <w:marLeft w:val="0"/>
              <w:marRight w:val="0"/>
              <w:marTop w:val="0"/>
              <w:marBottom w:val="0"/>
              <w:divBdr>
                <w:top w:val="none" w:sz="0" w:space="0" w:color="auto"/>
                <w:left w:val="none" w:sz="0" w:space="0" w:color="auto"/>
                <w:bottom w:val="none" w:sz="0" w:space="0" w:color="auto"/>
                <w:right w:val="none" w:sz="0" w:space="0" w:color="auto"/>
              </w:divBdr>
            </w:div>
            <w:div w:id="1201745666">
              <w:marLeft w:val="0"/>
              <w:marRight w:val="0"/>
              <w:marTop w:val="0"/>
              <w:marBottom w:val="0"/>
              <w:divBdr>
                <w:top w:val="none" w:sz="0" w:space="0" w:color="auto"/>
                <w:left w:val="none" w:sz="0" w:space="0" w:color="auto"/>
                <w:bottom w:val="none" w:sz="0" w:space="0" w:color="auto"/>
                <w:right w:val="none" w:sz="0" w:space="0" w:color="auto"/>
              </w:divBdr>
            </w:div>
            <w:div w:id="1772894516">
              <w:marLeft w:val="0"/>
              <w:marRight w:val="0"/>
              <w:marTop w:val="0"/>
              <w:marBottom w:val="0"/>
              <w:divBdr>
                <w:top w:val="none" w:sz="0" w:space="0" w:color="auto"/>
                <w:left w:val="none" w:sz="0" w:space="0" w:color="auto"/>
                <w:bottom w:val="none" w:sz="0" w:space="0" w:color="auto"/>
                <w:right w:val="none" w:sz="0" w:space="0" w:color="auto"/>
              </w:divBdr>
            </w:div>
            <w:div w:id="671882000">
              <w:marLeft w:val="0"/>
              <w:marRight w:val="0"/>
              <w:marTop w:val="0"/>
              <w:marBottom w:val="0"/>
              <w:divBdr>
                <w:top w:val="none" w:sz="0" w:space="0" w:color="auto"/>
                <w:left w:val="none" w:sz="0" w:space="0" w:color="auto"/>
                <w:bottom w:val="none" w:sz="0" w:space="0" w:color="auto"/>
                <w:right w:val="none" w:sz="0" w:space="0" w:color="auto"/>
              </w:divBdr>
            </w:div>
            <w:div w:id="1056470607">
              <w:marLeft w:val="0"/>
              <w:marRight w:val="0"/>
              <w:marTop w:val="0"/>
              <w:marBottom w:val="0"/>
              <w:divBdr>
                <w:top w:val="none" w:sz="0" w:space="0" w:color="auto"/>
                <w:left w:val="none" w:sz="0" w:space="0" w:color="auto"/>
                <w:bottom w:val="none" w:sz="0" w:space="0" w:color="auto"/>
                <w:right w:val="none" w:sz="0" w:space="0" w:color="auto"/>
              </w:divBdr>
            </w:div>
            <w:div w:id="1322270565">
              <w:marLeft w:val="0"/>
              <w:marRight w:val="0"/>
              <w:marTop w:val="0"/>
              <w:marBottom w:val="0"/>
              <w:divBdr>
                <w:top w:val="none" w:sz="0" w:space="0" w:color="auto"/>
                <w:left w:val="none" w:sz="0" w:space="0" w:color="auto"/>
                <w:bottom w:val="none" w:sz="0" w:space="0" w:color="auto"/>
                <w:right w:val="none" w:sz="0" w:space="0" w:color="auto"/>
              </w:divBdr>
            </w:div>
            <w:div w:id="814757854">
              <w:marLeft w:val="0"/>
              <w:marRight w:val="0"/>
              <w:marTop w:val="0"/>
              <w:marBottom w:val="0"/>
              <w:divBdr>
                <w:top w:val="none" w:sz="0" w:space="0" w:color="auto"/>
                <w:left w:val="none" w:sz="0" w:space="0" w:color="auto"/>
                <w:bottom w:val="none" w:sz="0" w:space="0" w:color="auto"/>
                <w:right w:val="none" w:sz="0" w:space="0" w:color="auto"/>
              </w:divBdr>
            </w:div>
            <w:div w:id="1427924397">
              <w:marLeft w:val="0"/>
              <w:marRight w:val="0"/>
              <w:marTop w:val="0"/>
              <w:marBottom w:val="0"/>
              <w:divBdr>
                <w:top w:val="none" w:sz="0" w:space="0" w:color="auto"/>
                <w:left w:val="none" w:sz="0" w:space="0" w:color="auto"/>
                <w:bottom w:val="none" w:sz="0" w:space="0" w:color="auto"/>
                <w:right w:val="none" w:sz="0" w:space="0" w:color="auto"/>
              </w:divBdr>
            </w:div>
            <w:div w:id="1206989282">
              <w:marLeft w:val="0"/>
              <w:marRight w:val="0"/>
              <w:marTop w:val="0"/>
              <w:marBottom w:val="0"/>
              <w:divBdr>
                <w:top w:val="none" w:sz="0" w:space="0" w:color="auto"/>
                <w:left w:val="none" w:sz="0" w:space="0" w:color="auto"/>
                <w:bottom w:val="none" w:sz="0" w:space="0" w:color="auto"/>
                <w:right w:val="none" w:sz="0" w:space="0" w:color="auto"/>
              </w:divBdr>
            </w:div>
            <w:div w:id="1078937141">
              <w:marLeft w:val="0"/>
              <w:marRight w:val="0"/>
              <w:marTop w:val="0"/>
              <w:marBottom w:val="0"/>
              <w:divBdr>
                <w:top w:val="none" w:sz="0" w:space="0" w:color="auto"/>
                <w:left w:val="none" w:sz="0" w:space="0" w:color="auto"/>
                <w:bottom w:val="none" w:sz="0" w:space="0" w:color="auto"/>
                <w:right w:val="none" w:sz="0" w:space="0" w:color="auto"/>
              </w:divBdr>
            </w:div>
            <w:div w:id="1830825086">
              <w:marLeft w:val="0"/>
              <w:marRight w:val="0"/>
              <w:marTop w:val="0"/>
              <w:marBottom w:val="0"/>
              <w:divBdr>
                <w:top w:val="none" w:sz="0" w:space="0" w:color="auto"/>
                <w:left w:val="none" w:sz="0" w:space="0" w:color="auto"/>
                <w:bottom w:val="none" w:sz="0" w:space="0" w:color="auto"/>
                <w:right w:val="none" w:sz="0" w:space="0" w:color="auto"/>
              </w:divBdr>
            </w:div>
            <w:div w:id="1853107244">
              <w:marLeft w:val="0"/>
              <w:marRight w:val="0"/>
              <w:marTop w:val="0"/>
              <w:marBottom w:val="0"/>
              <w:divBdr>
                <w:top w:val="none" w:sz="0" w:space="0" w:color="auto"/>
                <w:left w:val="none" w:sz="0" w:space="0" w:color="auto"/>
                <w:bottom w:val="none" w:sz="0" w:space="0" w:color="auto"/>
                <w:right w:val="none" w:sz="0" w:space="0" w:color="auto"/>
              </w:divBdr>
            </w:div>
            <w:div w:id="671222535">
              <w:marLeft w:val="0"/>
              <w:marRight w:val="0"/>
              <w:marTop w:val="0"/>
              <w:marBottom w:val="0"/>
              <w:divBdr>
                <w:top w:val="none" w:sz="0" w:space="0" w:color="auto"/>
                <w:left w:val="none" w:sz="0" w:space="0" w:color="auto"/>
                <w:bottom w:val="none" w:sz="0" w:space="0" w:color="auto"/>
                <w:right w:val="none" w:sz="0" w:space="0" w:color="auto"/>
              </w:divBdr>
            </w:div>
            <w:div w:id="295108976">
              <w:marLeft w:val="0"/>
              <w:marRight w:val="0"/>
              <w:marTop w:val="0"/>
              <w:marBottom w:val="0"/>
              <w:divBdr>
                <w:top w:val="none" w:sz="0" w:space="0" w:color="auto"/>
                <w:left w:val="none" w:sz="0" w:space="0" w:color="auto"/>
                <w:bottom w:val="none" w:sz="0" w:space="0" w:color="auto"/>
                <w:right w:val="none" w:sz="0" w:space="0" w:color="auto"/>
              </w:divBdr>
            </w:div>
            <w:div w:id="1044908987">
              <w:marLeft w:val="0"/>
              <w:marRight w:val="0"/>
              <w:marTop w:val="0"/>
              <w:marBottom w:val="0"/>
              <w:divBdr>
                <w:top w:val="none" w:sz="0" w:space="0" w:color="auto"/>
                <w:left w:val="none" w:sz="0" w:space="0" w:color="auto"/>
                <w:bottom w:val="none" w:sz="0" w:space="0" w:color="auto"/>
                <w:right w:val="none" w:sz="0" w:space="0" w:color="auto"/>
              </w:divBdr>
            </w:div>
            <w:div w:id="86580856">
              <w:marLeft w:val="0"/>
              <w:marRight w:val="0"/>
              <w:marTop w:val="0"/>
              <w:marBottom w:val="0"/>
              <w:divBdr>
                <w:top w:val="none" w:sz="0" w:space="0" w:color="auto"/>
                <w:left w:val="none" w:sz="0" w:space="0" w:color="auto"/>
                <w:bottom w:val="none" w:sz="0" w:space="0" w:color="auto"/>
                <w:right w:val="none" w:sz="0" w:space="0" w:color="auto"/>
              </w:divBdr>
            </w:div>
            <w:div w:id="1794668432">
              <w:marLeft w:val="0"/>
              <w:marRight w:val="0"/>
              <w:marTop w:val="0"/>
              <w:marBottom w:val="0"/>
              <w:divBdr>
                <w:top w:val="none" w:sz="0" w:space="0" w:color="auto"/>
                <w:left w:val="none" w:sz="0" w:space="0" w:color="auto"/>
                <w:bottom w:val="none" w:sz="0" w:space="0" w:color="auto"/>
                <w:right w:val="none" w:sz="0" w:space="0" w:color="auto"/>
              </w:divBdr>
            </w:div>
            <w:div w:id="2066484725">
              <w:marLeft w:val="0"/>
              <w:marRight w:val="0"/>
              <w:marTop w:val="0"/>
              <w:marBottom w:val="0"/>
              <w:divBdr>
                <w:top w:val="none" w:sz="0" w:space="0" w:color="auto"/>
                <w:left w:val="none" w:sz="0" w:space="0" w:color="auto"/>
                <w:bottom w:val="none" w:sz="0" w:space="0" w:color="auto"/>
                <w:right w:val="none" w:sz="0" w:space="0" w:color="auto"/>
              </w:divBdr>
            </w:div>
            <w:div w:id="1804762901">
              <w:marLeft w:val="0"/>
              <w:marRight w:val="0"/>
              <w:marTop w:val="0"/>
              <w:marBottom w:val="0"/>
              <w:divBdr>
                <w:top w:val="none" w:sz="0" w:space="0" w:color="auto"/>
                <w:left w:val="none" w:sz="0" w:space="0" w:color="auto"/>
                <w:bottom w:val="none" w:sz="0" w:space="0" w:color="auto"/>
                <w:right w:val="none" w:sz="0" w:space="0" w:color="auto"/>
              </w:divBdr>
            </w:div>
            <w:div w:id="1682468491">
              <w:marLeft w:val="0"/>
              <w:marRight w:val="0"/>
              <w:marTop w:val="0"/>
              <w:marBottom w:val="0"/>
              <w:divBdr>
                <w:top w:val="none" w:sz="0" w:space="0" w:color="auto"/>
                <w:left w:val="none" w:sz="0" w:space="0" w:color="auto"/>
                <w:bottom w:val="none" w:sz="0" w:space="0" w:color="auto"/>
                <w:right w:val="none" w:sz="0" w:space="0" w:color="auto"/>
              </w:divBdr>
            </w:div>
            <w:div w:id="1967620022">
              <w:marLeft w:val="0"/>
              <w:marRight w:val="0"/>
              <w:marTop w:val="0"/>
              <w:marBottom w:val="0"/>
              <w:divBdr>
                <w:top w:val="none" w:sz="0" w:space="0" w:color="auto"/>
                <w:left w:val="none" w:sz="0" w:space="0" w:color="auto"/>
                <w:bottom w:val="none" w:sz="0" w:space="0" w:color="auto"/>
                <w:right w:val="none" w:sz="0" w:space="0" w:color="auto"/>
              </w:divBdr>
            </w:div>
            <w:div w:id="251286066">
              <w:marLeft w:val="0"/>
              <w:marRight w:val="0"/>
              <w:marTop w:val="0"/>
              <w:marBottom w:val="0"/>
              <w:divBdr>
                <w:top w:val="none" w:sz="0" w:space="0" w:color="auto"/>
                <w:left w:val="none" w:sz="0" w:space="0" w:color="auto"/>
                <w:bottom w:val="none" w:sz="0" w:space="0" w:color="auto"/>
                <w:right w:val="none" w:sz="0" w:space="0" w:color="auto"/>
              </w:divBdr>
            </w:div>
            <w:div w:id="1908958639">
              <w:marLeft w:val="0"/>
              <w:marRight w:val="0"/>
              <w:marTop w:val="0"/>
              <w:marBottom w:val="0"/>
              <w:divBdr>
                <w:top w:val="none" w:sz="0" w:space="0" w:color="auto"/>
                <w:left w:val="none" w:sz="0" w:space="0" w:color="auto"/>
                <w:bottom w:val="none" w:sz="0" w:space="0" w:color="auto"/>
                <w:right w:val="none" w:sz="0" w:space="0" w:color="auto"/>
              </w:divBdr>
            </w:div>
            <w:div w:id="28729657">
              <w:marLeft w:val="0"/>
              <w:marRight w:val="0"/>
              <w:marTop w:val="0"/>
              <w:marBottom w:val="0"/>
              <w:divBdr>
                <w:top w:val="none" w:sz="0" w:space="0" w:color="auto"/>
                <w:left w:val="none" w:sz="0" w:space="0" w:color="auto"/>
                <w:bottom w:val="none" w:sz="0" w:space="0" w:color="auto"/>
                <w:right w:val="none" w:sz="0" w:space="0" w:color="auto"/>
              </w:divBdr>
            </w:div>
            <w:div w:id="2128574420">
              <w:marLeft w:val="0"/>
              <w:marRight w:val="0"/>
              <w:marTop w:val="0"/>
              <w:marBottom w:val="0"/>
              <w:divBdr>
                <w:top w:val="none" w:sz="0" w:space="0" w:color="auto"/>
                <w:left w:val="none" w:sz="0" w:space="0" w:color="auto"/>
                <w:bottom w:val="none" w:sz="0" w:space="0" w:color="auto"/>
                <w:right w:val="none" w:sz="0" w:space="0" w:color="auto"/>
              </w:divBdr>
            </w:div>
            <w:div w:id="933779260">
              <w:marLeft w:val="0"/>
              <w:marRight w:val="0"/>
              <w:marTop w:val="0"/>
              <w:marBottom w:val="0"/>
              <w:divBdr>
                <w:top w:val="none" w:sz="0" w:space="0" w:color="auto"/>
                <w:left w:val="none" w:sz="0" w:space="0" w:color="auto"/>
                <w:bottom w:val="none" w:sz="0" w:space="0" w:color="auto"/>
                <w:right w:val="none" w:sz="0" w:space="0" w:color="auto"/>
              </w:divBdr>
            </w:div>
            <w:div w:id="803424954">
              <w:marLeft w:val="0"/>
              <w:marRight w:val="0"/>
              <w:marTop w:val="0"/>
              <w:marBottom w:val="0"/>
              <w:divBdr>
                <w:top w:val="none" w:sz="0" w:space="0" w:color="auto"/>
                <w:left w:val="none" w:sz="0" w:space="0" w:color="auto"/>
                <w:bottom w:val="none" w:sz="0" w:space="0" w:color="auto"/>
                <w:right w:val="none" w:sz="0" w:space="0" w:color="auto"/>
              </w:divBdr>
            </w:div>
            <w:div w:id="1912881722">
              <w:marLeft w:val="0"/>
              <w:marRight w:val="0"/>
              <w:marTop w:val="0"/>
              <w:marBottom w:val="0"/>
              <w:divBdr>
                <w:top w:val="none" w:sz="0" w:space="0" w:color="auto"/>
                <w:left w:val="none" w:sz="0" w:space="0" w:color="auto"/>
                <w:bottom w:val="none" w:sz="0" w:space="0" w:color="auto"/>
                <w:right w:val="none" w:sz="0" w:space="0" w:color="auto"/>
              </w:divBdr>
            </w:div>
            <w:div w:id="1404378186">
              <w:marLeft w:val="0"/>
              <w:marRight w:val="0"/>
              <w:marTop w:val="0"/>
              <w:marBottom w:val="0"/>
              <w:divBdr>
                <w:top w:val="none" w:sz="0" w:space="0" w:color="auto"/>
                <w:left w:val="none" w:sz="0" w:space="0" w:color="auto"/>
                <w:bottom w:val="none" w:sz="0" w:space="0" w:color="auto"/>
                <w:right w:val="none" w:sz="0" w:space="0" w:color="auto"/>
              </w:divBdr>
            </w:div>
            <w:div w:id="1717392033">
              <w:marLeft w:val="0"/>
              <w:marRight w:val="0"/>
              <w:marTop w:val="0"/>
              <w:marBottom w:val="0"/>
              <w:divBdr>
                <w:top w:val="none" w:sz="0" w:space="0" w:color="auto"/>
                <w:left w:val="none" w:sz="0" w:space="0" w:color="auto"/>
                <w:bottom w:val="none" w:sz="0" w:space="0" w:color="auto"/>
                <w:right w:val="none" w:sz="0" w:space="0" w:color="auto"/>
              </w:divBdr>
            </w:div>
            <w:div w:id="295527902">
              <w:marLeft w:val="0"/>
              <w:marRight w:val="0"/>
              <w:marTop w:val="0"/>
              <w:marBottom w:val="0"/>
              <w:divBdr>
                <w:top w:val="none" w:sz="0" w:space="0" w:color="auto"/>
                <w:left w:val="none" w:sz="0" w:space="0" w:color="auto"/>
                <w:bottom w:val="none" w:sz="0" w:space="0" w:color="auto"/>
                <w:right w:val="none" w:sz="0" w:space="0" w:color="auto"/>
              </w:divBdr>
            </w:div>
            <w:div w:id="464467554">
              <w:marLeft w:val="0"/>
              <w:marRight w:val="0"/>
              <w:marTop w:val="0"/>
              <w:marBottom w:val="0"/>
              <w:divBdr>
                <w:top w:val="none" w:sz="0" w:space="0" w:color="auto"/>
                <w:left w:val="none" w:sz="0" w:space="0" w:color="auto"/>
                <w:bottom w:val="none" w:sz="0" w:space="0" w:color="auto"/>
                <w:right w:val="none" w:sz="0" w:space="0" w:color="auto"/>
              </w:divBdr>
            </w:div>
            <w:div w:id="1607805991">
              <w:marLeft w:val="0"/>
              <w:marRight w:val="0"/>
              <w:marTop w:val="0"/>
              <w:marBottom w:val="0"/>
              <w:divBdr>
                <w:top w:val="none" w:sz="0" w:space="0" w:color="auto"/>
                <w:left w:val="none" w:sz="0" w:space="0" w:color="auto"/>
                <w:bottom w:val="none" w:sz="0" w:space="0" w:color="auto"/>
                <w:right w:val="none" w:sz="0" w:space="0" w:color="auto"/>
              </w:divBdr>
            </w:div>
            <w:div w:id="1607300495">
              <w:marLeft w:val="0"/>
              <w:marRight w:val="0"/>
              <w:marTop w:val="0"/>
              <w:marBottom w:val="0"/>
              <w:divBdr>
                <w:top w:val="none" w:sz="0" w:space="0" w:color="auto"/>
                <w:left w:val="none" w:sz="0" w:space="0" w:color="auto"/>
                <w:bottom w:val="none" w:sz="0" w:space="0" w:color="auto"/>
                <w:right w:val="none" w:sz="0" w:space="0" w:color="auto"/>
              </w:divBdr>
            </w:div>
            <w:div w:id="631135839">
              <w:marLeft w:val="0"/>
              <w:marRight w:val="0"/>
              <w:marTop w:val="0"/>
              <w:marBottom w:val="0"/>
              <w:divBdr>
                <w:top w:val="none" w:sz="0" w:space="0" w:color="auto"/>
                <w:left w:val="none" w:sz="0" w:space="0" w:color="auto"/>
                <w:bottom w:val="none" w:sz="0" w:space="0" w:color="auto"/>
                <w:right w:val="none" w:sz="0" w:space="0" w:color="auto"/>
              </w:divBdr>
            </w:div>
            <w:div w:id="2051883001">
              <w:marLeft w:val="0"/>
              <w:marRight w:val="0"/>
              <w:marTop w:val="0"/>
              <w:marBottom w:val="0"/>
              <w:divBdr>
                <w:top w:val="none" w:sz="0" w:space="0" w:color="auto"/>
                <w:left w:val="none" w:sz="0" w:space="0" w:color="auto"/>
                <w:bottom w:val="none" w:sz="0" w:space="0" w:color="auto"/>
                <w:right w:val="none" w:sz="0" w:space="0" w:color="auto"/>
              </w:divBdr>
            </w:div>
            <w:div w:id="1582175601">
              <w:marLeft w:val="0"/>
              <w:marRight w:val="0"/>
              <w:marTop w:val="0"/>
              <w:marBottom w:val="0"/>
              <w:divBdr>
                <w:top w:val="none" w:sz="0" w:space="0" w:color="auto"/>
                <w:left w:val="none" w:sz="0" w:space="0" w:color="auto"/>
                <w:bottom w:val="none" w:sz="0" w:space="0" w:color="auto"/>
                <w:right w:val="none" w:sz="0" w:space="0" w:color="auto"/>
              </w:divBdr>
            </w:div>
            <w:div w:id="443617594">
              <w:marLeft w:val="0"/>
              <w:marRight w:val="0"/>
              <w:marTop w:val="0"/>
              <w:marBottom w:val="0"/>
              <w:divBdr>
                <w:top w:val="none" w:sz="0" w:space="0" w:color="auto"/>
                <w:left w:val="none" w:sz="0" w:space="0" w:color="auto"/>
                <w:bottom w:val="none" w:sz="0" w:space="0" w:color="auto"/>
                <w:right w:val="none" w:sz="0" w:space="0" w:color="auto"/>
              </w:divBdr>
            </w:div>
            <w:div w:id="1570268795">
              <w:marLeft w:val="0"/>
              <w:marRight w:val="0"/>
              <w:marTop w:val="0"/>
              <w:marBottom w:val="0"/>
              <w:divBdr>
                <w:top w:val="none" w:sz="0" w:space="0" w:color="auto"/>
                <w:left w:val="none" w:sz="0" w:space="0" w:color="auto"/>
                <w:bottom w:val="none" w:sz="0" w:space="0" w:color="auto"/>
                <w:right w:val="none" w:sz="0" w:space="0" w:color="auto"/>
              </w:divBdr>
            </w:div>
            <w:div w:id="422606343">
              <w:marLeft w:val="0"/>
              <w:marRight w:val="0"/>
              <w:marTop w:val="0"/>
              <w:marBottom w:val="0"/>
              <w:divBdr>
                <w:top w:val="none" w:sz="0" w:space="0" w:color="auto"/>
                <w:left w:val="none" w:sz="0" w:space="0" w:color="auto"/>
                <w:bottom w:val="none" w:sz="0" w:space="0" w:color="auto"/>
                <w:right w:val="none" w:sz="0" w:space="0" w:color="auto"/>
              </w:divBdr>
            </w:div>
            <w:div w:id="330959517">
              <w:marLeft w:val="0"/>
              <w:marRight w:val="0"/>
              <w:marTop w:val="0"/>
              <w:marBottom w:val="0"/>
              <w:divBdr>
                <w:top w:val="none" w:sz="0" w:space="0" w:color="auto"/>
                <w:left w:val="none" w:sz="0" w:space="0" w:color="auto"/>
                <w:bottom w:val="none" w:sz="0" w:space="0" w:color="auto"/>
                <w:right w:val="none" w:sz="0" w:space="0" w:color="auto"/>
              </w:divBdr>
            </w:div>
            <w:div w:id="896355236">
              <w:marLeft w:val="0"/>
              <w:marRight w:val="0"/>
              <w:marTop w:val="0"/>
              <w:marBottom w:val="0"/>
              <w:divBdr>
                <w:top w:val="none" w:sz="0" w:space="0" w:color="auto"/>
                <w:left w:val="none" w:sz="0" w:space="0" w:color="auto"/>
                <w:bottom w:val="none" w:sz="0" w:space="0" w:color="auto"/>
                <w:right w:val="none" w:sz="0" w:space="0" w:color="auto"/>
              </w:divBdr>
            </w:div>
            <w:div w:id="1664773044">
              <w:marLeft w:val="0"/>
              <w:marRight w:val="0"/>
              <w:marTop w:val="0"/>
              <w:marBottom w:val="0"/>
              <w:divBdr>
                <w:top w:val="none" w:sz="0" w:space="0" w:color="auto"/>
                <w:left w:val="none" w:sz="0" w:space="0" w:color="auto"/>
                <w:bottom w:val="none" w:sz="0" w:space="0" w:color="auto"/>
                <w:right w:val="none" w:sz="0" w:space="0" w:color="auto"/>
              </w:divBdr>
            </w:div>
            <w:div w:id="103043300">
              <w:marLeft w:val="0"/>
              <w:marRight w:val="0"/>
              <w:marTop w:val="0"/>
              <w:marBottom w:val="0"/>
              <w:divBdr>
                <w:top w:val="none" w:sz="0" w:space="0" w:color="auto"/>
                <w:left w:val="none" w:sz="0" w:space="0" w:color="auto"/>
                <w:bottom w:val="none" w:sz="0" w:space="0" w:color="auto"/>
                <w:right w:val="none" w:sz="0" w:space="0" w:color="auto"/>
              </w:divBdr>
            </w:div>
            <w:div w:id="1334530839">
              <w:marLeft w:val="0"/>
              <w:marRight w:val="0"/>
              <w:marTop w:val="0"/>
              <w:marBottom w:val="0"/>
              <w:divBdr>
                <w:top w:val="none" w:sz="0" w:space="0" w:color="auto"/>
                <w:left w:val="none" w:sz="0" w:space="0" w:color="auto"/>
                <w:bottom w:val="none" w:sz="0" w:space="0" w:color="auto"/>
                <w:right w:val="none" w:sz="0" w:space="0" w:color="auto"/>
              </w:divBdr>
            </w:div>
            <w:div w:id="1277061586">
              <w:marLeft w:val="0"/>
              <w:marRight w:val="0"/>
              <w:marTop w:val="0"/>
              <w:marBottom w:val="0"/>
              <w:divBdr>
                <w:top w:val="none" w:sz="0" w:space="0" w:color="auto"/>
                <w:left w:val="none" w:sz="0" w:space="0" w:color="auto"/>
                <w:bottom w:val="none" w:sz="0" w:space="0" w:color="auto"/>
                <w:right w:val="none" w:sz="0" w:space="0" w:color="auto"/>
              </w:divBdr>
            </w:div>
            <w:div w:id="856772390">
              <w:marLeft w:val="0"/>
              <w:marRight w:val="0"/>
              <w:marTop w:val="0"/>
              <w:marBottom w:val="0"/>
              <w:divBdr>
                <w:top w:val="none" w:sz="0" w:space="0" w:color="auto"/>
                <w:left w:val="none" w:sz="0" w:space="0" w:color="auto"/>
                <w:bottom w:val="none" w:sz="0" w:space="0" w:color="auto"/>
                <w:right w:val="none" w:sz="0" w:space="0" w:color="auto"/>
              </w:divBdr>
            </w:div>
            <w:div w:id="223029031">
              <w:marLeft w:val="0"/>
              <w:marRight w:val="0"/>
              <w:marTop w:val="0"/>
              <w:marBottom w:val="0"/>
              <w:divBdr>
                <w:top w:val="none" w:sz="0" w:space="0" w:color="auto"/>
                <w:left w:val="none" w:sz="0" w:space="0" w:color="auto"/>
                <w:bottom w:val="none" w:sz="0" w:space="0" w:color="auto"/>
                <w:right w:val="none" w:sz="0" w:space="0" w:color="auto"/>
              </w:divBdr>
            </w:div>
            <w:div w:id="558901617">
              <w:marLeft w:val="0"/>
              <w:marRight w:val="0"/>
              <w:marTop w:val="0"/>
              <w:marBottom w:val="0"/>
              <w:divBdr>
                <w:top w:val="none" w:sz="0" w:space="0" w:color="auto"/>
                <w:left w:val="none" w:sz="0" w:space="0" w:color="auto"/>
                <w:bottom w:val="none" w:sz="0" w:space="0" w:color="auto"/>
                <w:right w:val="none" w:sz="0" w:space="0" w:color="auto"/>
              </w:divBdr>
            </w:div>
            <w:div w:id="1435980748">
              <w:marLeft w:val="0"/>
              <w:marRight w:val="0"/>
              <w:marTop w:val="0"/>
              <w:marBottom w:val="0"/>
              <w:divBdr>
                <w:top w:val="none" w:sz="0" w:space="0" w:color="auto"/>
                <w:left w:val="none" w:sz="0" w:space="0" w:color="auto"/>
                <w:bottom w:val="none" w:sz="0" w:space="0" w:color="auto"/>
                <w:right w:val="none" w:sz="0" w:space="0" w:color="auto"/>
              </w:divBdr>
            </w:div>
            <w:div w:id="1407846965">
              <w:marLeft w:val="0"/>
              <w:marRight w:val="0"/>
              <w:marTop w:val="0"/>
              <w:marBottom w:val="0"/>
              <w:divBdr>
                <w:top w:val="none" w:sz="0" w:space="0" w:color="auto"/>
                <w:left w:val="none" w:sz="0" w:space="0" w:color="auto"/>
                <w:bottom w:val="none" w:sz="0" w:space="0" w:color="auto"/>
                <w:right w:val="none" w:sz="0" w:space="0" w:color="auto"/>
              </w:divBdr>
            </w:div>
            <w:div w:id="773213642">
              <w:marLeft w:val="0"/>
              <w:marRight w:val="0"/>
              <w:marTop w:val="0"/>
              <w:marBottom w:val="0"/>
              <w:divBdr>
                <w:top w:val="none" w:sz="0" w:space="0" w:color="auto"/>
                <w:left w:val="none" w:sz="0" w:space="0" w:color="auto"/>
                <w:bottom w:val="none" w:sz="0" w:space="0" w:color="auto"/>
                <w:right w:val="none" w:sz="0" w:space="0" w:color="auto"/>
              </w:divBdr>
            </w:div>
            <w:div w:id="1468546541">
              <w:marLeft w:val="0"/>
              <w:marRight w:val="0"/>
              <w:marTop w:val="0"/>
              <w:marBottom w:val="0"/>
              <w:divBdr>
                <w:top w:val="none" w:sz="0" w:space="0" w:color="auto"/>
                <w:left w:val="none" w:sz="0" w:space="0" w:color="auto"/>
                <w:bottom w:val="none" w:sz="0" w:space="0" w:color="auto"/>
                <w:right w:val="none" w:sz="0" w:space="0" w:color="auto"/>
              </w:divBdr>
            </w:div>
            <w:div w:id="1253465071">
              <w:marLeft w:val="0"/>
              <w:marRight w:val="0"/>
              <w:marTop w:val="0"/>
              <w:marBottom w:val="0"/>
              <w:divBdr>
                <w:top w:val="none" w:sz="0" w:space="0" w:color="auto"/>
                <w:left w:val="none" w:sz="0" w:space="0" w:color="auto"/>
                <w:bottom w:val="none" w:sz="0" w:space="0" w:color="auto"/>
                <w:right w:val="none" w:sz="0" w:space="0" w:color="auto"/>
              </w:divBdr>
            </w:div>
            <w:div w:id="313485184">
              <w:marLeft w:val="0"/>
              <w:marRight w:val="0"/>
              <w:marTop w:val="0"/>
              <w:marBottom w:val="0"/>
              <w:divBdr>
                <w:top w:val="none" w:sz="0" w:space="0" w:color="auto"/>
                <w:left w:val="none" w:sz="0" w:space="0" w:color="auto"/>
                <w:bottom w:val="none" w:sz="0" w:space="0" w:color="auto"/>
                <w:right w:val="none" w:sz="0" w:space="0" w:color="auto"/>
              </w:divBdr>
            </w:div>
            <w:div w:id="1137182255">
              <w:marLeft w:val="0"/>
              <w:marRight w:val="0"/>
              <w:marTop w:val="0"/>
              <w:marBottom w:val="0"/>
              <w:divBdr>
                <w:top w:val="none" w:sz="0" w:space="0" w:color="auto"/>
                <w:left w:val="none" w:sz="0" w:space="0" w:color="auto"/>
                <w:bottom w:val="none" w:sz="0" w:space="0" w:color="auto"/>
                <w:right w:val="none" w:sz="0" w:space="0" w:color="auto"/>
              </w:divBdr>
            </w:div>
            <w:div w:id="1151361654">
              <w:marLeft w:val="0"/>
              <w:marRight w:val="0"/>
              <w:marTop w:val="0"/>
              <w:marBottom w:val="0"/>
              <w:divBdr>
                <w:top w:val="none" w:sz="0" w:space="0" w:color="auto"/>
                <w:left w:val="none" w:sz="0" w:space="0" w:color="auto"/>
                <w:bottom w:val="none" w:sz="0" w:space="0" w:color="auto"/>
                <w:right w:val="none" w:sz="0" w:space="0" w:color="auto"/>
              </w:divBdr>
            </w:div>
            <w:div w:id="1579557628">
              <w:marLeft w:val="0"/>
              <w:marRight w:val="0"/>
              <w:marTop w:val="0"/>
              <w:marBottom w:val="0"/>
              <w:divBdr>
                <w:top w:val="none" w:sz="0" w:space="0" w:color="auto"/>
                <w:left w:val="none" w:sz="0" w:space="0" w:color="auto"/>
                <w:bottom w:val="none" w:sz="0" w:space="0" w:color="auto"/>
                <w:right w:val="none" w:sz="0" w:space="0" w:color="auto"/>
              </w:divBdr>
            </w:div>
            <w:div w:id="1025209143">
              <w:marLeft w:val="0"/>
              <w:marRight w:val="0"/>
              <w:marTop w:val="0"/>
              <w:marBottom w:val="0"/>
              <w:divBdr>
                <w:top w:val="none" w:sz="0" w:space="0" w:color="auto"/>
                <w:left w:val="none" w:sz="0" w:space="0" w:color="auto"/>
                <w:bottom w:val="none" w:sz="0" w:space="0" w:color="auto"/>
                <w:right w:val="none" w:sz="0" w:space="0" w:color="auto"/>
              </w:divBdr>
            </w:div>
            <w:div w:id="761687583">
              <w:marLeft w:val="0"/>
              <w:marRight w:val="0"/>
              <w:marTop w:val="0"/>
              <w:marBottom w:val="0"/>
              <w:divBdr>
                <w:top w:val="none" w:sz="0" w:space="0" w:color="auto"/>
                <w:left w:val="none" w:sz="0" w:space="0" w:color="auto"/>
                <w:bottom w:val="none" w:sz="0" w:space="0" w:color="auto"/>
                <w:right w:val="none" w:sz="0" w:space="0" w:color="auto"/>
              </w:divBdr>
            </w:div>
            <w:div w:id="863981220">
              <w:marLeft w:val="0"/>
              <w:marRight w:val="0"/>
              <w:marTop w:val="0"/>
              <w:marBottom w:val="0"/>
              <w:divBdr>
                <w:top w:val="none" w:sz="0" w:space="0" w:color="auto"/>
                <w:left w:val="none" w:sz="0" w:space="0" w:color="auto"/>
                <w:bottom w:val="none" w:sz="0" w:space="0" w:color="auto"/>
                <w:right w:val="none" w:sz="0" w:space="0" w:color="auto"/>
              </w:divBdr>
            </w:div>
            <w:div w:id="104076801">
              <w:marLeft w:val="0"/>
              <w:marRight w:val="0"/>
              <w:marTop w:val="0"/>
              <w:marBottom w:val="0"/>
              <w:divBdr>
                <w:top w:val="none" w:sz="0" w:space="0" w:color="auto"/>
                <w:left w:val="none" w:sz="0" w:space="0" w:color="auto"/>
                <w:bottom w:val="none" w:sz="0" w:space="0" w:color="auto"/>
                <w:right w:val="none" w:sz="0" w:space="0" w:color="auto"/>
              </w:divBdr>
            </w:div>
            <w:div w:id="1108239500">
              <w:marLeft w:val="0"/>
              <w:marRight w:val="0"/>
              <w:marTop w:val="0"/>
              <w:marBottom w:val="0"/>
              <w:divBdr>
                <w:top w:val="none" w:sz="0" w:space="0" w:color="auto"/>
                <w:left w:val="none" w:sz="0" w:space="0" w:color="auto"/>
                <w:bottom w:val="none" w:sz="0" w:space="0" w:color="auto"/>
                <w:right w:val="none" w:sz="0" w:space="0" w:color="auto"/>
              </w:divBdr>
            </w:div>
            <w:div w:id="1948660863">
              <w:marLeft w:val="0"/>
              <w:marRight w:val="0"/>
              <w:marTop w:val="0"/>
              <w:marBottom w:val="0"/>
              <w:divBdr>
                <w:top w:val="none" w:sz="0" w:space="0" w:color="auto"/>
                <w:left w:val="none" w:sz="0" w:space="0" w:color="auto"/>
                <w:bottom w:val="none" w:sz="0" w:space="0" w:color="auto"/>
                <w:right w:val="none" w:sz="0" w:space="0" w:color="auto"/>
              </w:divBdr>
            </w:div>
            <w:div w:id="352878210">
              <w:marLeft w:val="0"/>
              <w:marRight w:val="0"/>
              <w:marTop w:val="0"/>
              <w:marBottom w:val="0"/>
              <w:divBdr>
                <w:top w:val="none" w:sz="0" w:space="0" w:color="auto"/>
                <w:left w:val="none" w:sz="0" w:space="0" w:color="auto"/>
                <w:bottom w:val="none" w:sz="0" w:space="0" w:color="auto"/>
                <w:right w:val="none" w:sz="0" w:space="0" w:color="auto"/>
              </w:divBdr>
            </w:div>
            <w:div w:id="1699887134">
              <w:marLeft w:val="0"/>
              <w:marRight w:val="0"/>
              <w:marTop w:val="0"/>
              <w:marBottom w:val="0"/>
              <w:divBdr>
                <w:top w:val="none" w:sz="0" w:space="0" w:color="auto"/>
                <w:left w:val="none" w:sz="0" w:space="0" w:color="auto"/>
                <w:bottom w:val="none" w:sz="0" w:space="0" w:color="auto"/>
                <w:right w:val="none" w:sz="0" w:space="0" w:color="auto"/>
              </w:divBdr>
            </w:div>
            <w:div w:id="16396705">
              <w:marLeft w:val="0"/>
              <w:marRight w:val="0"/>
              <w:marTop w:val="0"/>
              <w:marBottom w:val="0"/>
              <w:divBdr>
                <w:top w:val="none" w:sz="0" w:space="0" w:color="auto"/>
                <w:left w:val="none" w:sz="0" w:space="0" w:color="auto"/>
                <w:bottom w:val="none" w:sz="0" w:space="0" w:color="auto"/>
                <w:right w:val="none" w:sz="0" w:space="0" w:color="auto"/>
              </w:divBdr>
            </w:div>
            <w:div w:id="1907838951">
              <w:marLeft w:val="0"/>
              <w:marRight w:val="0"/>
              <w:marTop w:val="0"/>
              <w:marBottom w:val="0"/>
              <w:divBdr>
                <w:top w:val="none" w:sz="0" w:space="0" w:color="auto"/>
                <w:left w:val="none" w:sz="0" w:space="0" w:color="auto"/>
                <w:bottom w:val="none" w:sz="0" w:space="0" w:color="auto"/>
                <w:right w:val="none" w:sz="0" w:space="0" w:color="auto"/>
              </w:divBdr>
            </w:div>
            <w:div w:id="1716277470">
              <w:marLeft w:val="0"/>
              <w:marRight w:val="0"/>
              <w:marTop w:val="0"/>
              <w:marBottom w:val="0"/>
              <w:divBdr>
                <w:top w:val="none" w:sz="0" w:space="0" w:color="auto"/>
                <w:left w:val="none" w:sz="0" w:space="0" w:color="auto"/>
                <w:bottom w:val="none" w:sz="0" w:space="0" w:color="auto"/>
                <w:right w:val="none" w:sz="0" w:space="0" w:color="auto"/>
              </w:divBdr>
            </w:div>
            <w:div w:id="1674065812">
              <w:marLeft w:val="0"/>
              <w:marRight w:val="0"/>
              <w:marTop w:val="0"/>
              <w:marBottom w:val="0"/>
              <w:divBdr>
                <w:top w:val="none" w:sz="0" w:space="0" w:color="auto"/>
                <w:left w:val="none" w:sz="0" w:space="0" w:color="auto"/>
                <w:bottom w:val="none" w:sz="0" w:space="0" w:color="auto"/>
                <w:right w:val="none" w:sz="0" w:space="0" w:color="auto"/>
              </w:divBdr>
            </w:div>
            <w:div w:id="1366710305">
              <w:marLeft w:val="0"/>
              <w:marRight w:val="0"/>
              <w:marTop w:val="0"/>
              <w:marBottom w:val="0"/>
              <w:divBdr>
                <w:top w:val="none" w:sz="0" w:space="0" w:color="auto"/>
                <w:left w:val="none" w:sz="0" w:space="0" w:color="auto"/>
                <w:bottom w:val="none" w:sz="0" w:space="0" w:color="auto"/>
                <w:right w:val="none" w:sz="0" w:space="0" w:color="auto"/>
              </w:divBdr>
            </w:div>
            <w:div w:id="2049840986">
              <w:marLeft w:val="0"/>
              <w:marRight w:val="0"/>
              <w:marTop w:val="0"/>
              <w:marBottom w:val="0"/>
              <w:divBdr>
                <w:top w:val="none" w:sz="0" w:space="0" w:color="auto"/>
                <w:left w:val="none" w:sz="0" w:space="0" w:color="auto"/>
                <w:bottom w:val="none" w:sz="0" w:space="0" w:color="auto"/>
                <w:right w:val="none" w:sz="0" w:space="0" w:color="auto"/>
              </w:divBdr>
            </w:div>
            <w:div w:id="1924341842">
              <w:marLeft w:val="0"/>
              <w:marRight w:val="0"/>
              <w:marTop w:val="0"/>
              <w:marBottom w:val="0"/>
              <w:divBdr>
                <w:top w:val="none" w:sz="0" w:space="0" w:color="auto"/>
                <w:left w:val="none" w:sz="0" w:space="0" w:color="auto"/>
                <w:bottom w:val="none" w:sz="0" w:space="0" w:color="auto"/>
                <w:right w:val="none" w:sz="0" w:space="0" w:color="auto"/>
              </w:divBdr>
            </w:div>
            <w:div w:id="129175109">
              <w:marLeft w:val="0"/>
              <w:marRight w:val="0"/>
              <w:marTop w:val="0"/>
              <w:marBottom w:val="0"/>
              <w:divBdr>
                <w:top w:val="none" w:sz="0" w:space="0" w:color="auto"/>
                <w:left w:val="none" w:sz="0" w:space="0" w:color="auto"/>
                <w:bottom w:val="none" w:sz="0" w:space="0" w:color="auto"/>
                <w:right w:val="none" w:sz="0" w:space="0" w:color="auto"/>
              </w:divBdr>
            </w:div>
            <w:div w:id="2110392780">
              <w:marLeft w:val="0"/>
              <w:marRight w:val="0"/>
              <w:marTop w:val="0"/>
              <w:marBottom w:val="0"/>
              <w:divBdr>
                <w:top w:val="none" w:sz="0" w:space="0" w:color="auto"/>
                <w:left w:val="none" w:sz="0" w:space="0" w:color="auto"/>
                <w:bottom w:val="none" w:sz="0" w:space="0" w:color="auto"/>
                <w:right w:val="none" w:sz="0" w:space="0" w:color="auto"/>
              </w:divBdr>
            </w:div>
            <w:div w:id="1592661706">
              <w:marLeft w:val="0"/>
              <w:marRight w:val="0"/>
              <w:marTop w:val="0"/>
              <w:marBottom w:val="0"/>
              <w:divBdr>
                <w:top w:val="none" w:sz="0" w:space="0" w:color="auto"/>
                <w:left w:val="none" w:sz="0" w:space="0" w:color="auto"/>
                <w:bottom w:val="none" w:sz="0" w:space="0" w:color="auto"/>
                <w:right w:val="none" w:sz="0" w:space="0" w:color="auto"/>
              </w:divBdr>
            </w:div>
            <w:div w:id="1417439529">
              <w:marLeft w:val="0"/>
              <w:marRight w:val="0"/>
              <w:marTop w:val="0"/>
              <w:marBottom w:val="0"/>
              <w:divBdr>
                <w:top w:val="none" w:sz="0" w:space="0" w:color="auto"/>
                <w:left w:val="none" w:sz="0" w:space="0" w:color="auto"/>
                <w:bottom w:val="none" w:sz="0" w:space="0" w:color="auto"/>
                <w:right w:val="none" w:sz="0" w:space="0" w:color="auto"/>
              </w:divBdr>
            </w:div>
            <w:div w:id="1748645736">
              <w:marLeft w:val="0"/>
              <w:marRight w:val="0"/>
              <w:marTop w:val="0"/>
              <w:marBottom w:val="0"/>
              <w:divBdr>
                <w:top w:val="none" w:sz="0" w:space="0" w:color="auto"/>
                <w:left w:val="none" w:sz="0" w:space="0" w:color="auto"/>
                <w:bottom w:val="none" w:sz="0" w:space="0" w:color="auto"/>
                <w:right w:val="none" w:sz="0" w:space="0" w:color="auto"/>
              </w:divBdr>
            </w:div>
            <w:div w:id="535461070">
              <w:marLeft w:val="0"/>
              <w:marRight w:val="0"/>
              <w:marTop w:val="0"/>
              <w:marBottom w:val="0"/>
              <w:divBdr>
                <w:top w:val="none" w:sz="0" w:space="0" w:color="auto"/>
                <w:left w:val="none" w:sz="0" w:space="0" w:color="auto"/>
                <w:bottom w:val="none" w:sz="0" w:space="0" w:color="auto"/>
                <w:right w:val="none" w:sz="0" w:space="0" w:color="auto"/>
              </w:divBdr>
            </w:div>
            <w:div w:id="263609974">
              <w:marLeft w:val="0"/>
              <w:marRight w:val="0"/>
              <w:marTop w:val="0"/>
              <w:marBottom w:val="0"/>
              <w:divBdr>
                <w:top w:val="none" w:sz="0" w:space="0" w:color="auto"/>
                <w:left w:val="none" w:sz="0" w:space="0" w:color="auto"/>
                <w:bottom w:val="none" w:sz="0" w:space="0" w:color="auto"/>
                <w:right w:val="none" w:sz="0" w:space="0" w:color="auto"/>
              </w:divBdr>
            </w:div>
            <w:div w:id="2052535758">
              <w:marLeft w:val="0"/>
              <w:marRight w:val="0"/>
              <w:marTop w:val="0"/>
              <w:marBottom w:val="0"/>
              <w:divBdr>
                <w:top w:val="none" w:sz="0" w:space="0" w:color="auto"/>
                <w:left w:val="none" w:sz="0" w:space="0" w:color="auto"/>
                <w:bottom w:val="none" w:sz="0" w:space="0" w:color="auto"/>
                <w:right w:val="none" w:sz="0" w:space="0" w:color="auto"/>
              </w:divBdr>
            </w:div>
            <w:div w:id="950160899">
              <w:marLeft w:val="0"/>
              <w:marRight w:val="0"/>
              <w:marTop w:val="0"/>
              <w:marBottom w:val="0"/>
              <w:divBdr>
                <w:top w:val="none" w:sz="0" w:space="0" w:color="auto"/>
                <w:left w:val="none" w:sz="0" w:space="0" w:color="auto"/>
                <w:bottom w:val="none" w:sz="0" w:space="0" w:color="auto"/>
                <w:right w:val="none" w:sz="0" w:space="0" w:color="auto"/>
              </w:divBdr>
            </w:div>
            <w:div w:id="1910067512">
              <w:marLeft w:val="0"/>
              <w:marRight w:val="0"/>
              <w:marTop w:val="0"/>
              <w:marBottom w:val="0"/>
              <w:divBdr>
                <w:top w:val="none" w:sz="0" w:space="0" w:color="auto"/>
                <w:left w:val="none" w:sz="0" w:space="0" w:color="auto"/>
                <w:bottom w:val="none" w:sz="0" w:space="0" w:color="auto"/>
                <w:right w:val="none" w:sz="0" w:space="0" w:color="auto"/>
              </w:divBdr>
            </w:div>
            <w:div w:id="1793092540">
              <w:marLeft w:val="0"/>
              <w:marRight w:val="0"/>
              <w:marTop w:val="0"/>
              <w:marBottom w:val="0"/>
              <w:divBdr>
                <w:top w:val="none" w:sz="0" w:space="0" w:color="auto"/>
                <w:left w:val="none" w:sz="0" w:space="0" w:color="auto"/>
                <w:bottom w:val="none" w:sz="0" w:space="0" w:color="auto"/>
                <w:right w:val="none" w:sz="0" w:space="0" w:color="auto"/>
              </w:divBdr>
            </w:div>
            <w:div w:id="814957471">
              <w:marLeft w:val="0"/>
              <w:marRight w:val="0"/>
              <w:marTop w:val="0"/>
              <w:marBottom w:val="0"/>
              <w:divBdr>
                <w:top w:val="none" w:sz="0" w:space="0" w:color="auto"/>
                <w:left w:val="none" w:sz="0" w:space="0" w:color="auto"/>
                <w:bottom w:val="none" w:sz="0" w:space="0" w:color="auto"/>
                <w:right w:val="none" w:sz="0" w:space="0" w:color="auto"/>
              </w:divBdr>
            </w:div>
            <w:div w:id="1329093651">
              <w:marLeft w:val="0"/>
              <w:marRight w:val="0"/>
              <w:marTop w:val="0"/>
              <w:marBottom w:val="0"/>
              <w:divBdr>
                <w:top w:val="none" w:sz="0" w:space="0" w:color="auto"/>
                <w:left w:val="none" w:sz="0" w:space="0" w:color="auto"/>
                <w:bottom w:val="none" w:sz="0" w:space="0" w:color="auto"/>
                <w:right w:val="none" w:sz="0" w:space="0" w:color="auto"/>
              </w:divBdr>
            </w:div>
            <w:div w:id="1716545428">
              <w:marLeft w:val="0"/>
              <w:marRight w:val="0"/>
              <w:marTop w:val="0"/>
              <w:marBottom w:val="0"/>
              <w:divBdr>
                <w:top w:val="none" w:sz="0" w:space="0" w:color="auto"/>
                <w:left w:val="none" w:sz="0" w:space="0" w:color="auto"/>
                <w:bottom w:val="none" w:sz="0" w:space="0" w:color="auto"/>
                <w:right w:val="none" w:sz="0" w:space="0" w:color="auto"/>
              </w:divBdr>
            </w:div>
            <w:div w:id="947930589">
              <w:marLeft w:val="0"/>
              <w:marRight w:val="0"/>
              <w:marTop w:val="0"/>
              <w:marBottom w:val="0"/>
              <w:divBdr>
                <w:top w:val="none" w:sz="0" w:space="0" w:color="auto"/>
                <w:left w:val="none" w:sz="0" w:space="0" w:color="auto"/>
                <w:bottom w:val="none" w:sz="0" w:space="0" w:color="auto"/>
                <w:right w:val="none" w:sz="0" w:space="0" w:color="auto"/>
              </w:divBdr>
            </w:div>
            <w:div w:id="1012756313">
              <w:marLeft w:val="0"/>
              <w:marRight w:val="0"/>
              <w:marTop w:val="0"/>
              <w:marBottom w:val="0"/>
              <w:divBdr>
                <w:top w:val="none" w:sz="0" w:space="0" w:color="auto"/>
                <w:left w:val="none" w:sz="0" w:space="0" w:color="auto"/>
                <w:bottom w:val="none" w:sz="0" w:space="0" w:color="auto"/>
                <w:right w:val="none" w:sz="0" w:space="0" w:color="auto"/>
              </w:divBdr>
            </w:div>
            <w:div w:id="1321159416">
              <w:marLeft w:val="0"/>
              <w:marRight w:val="0"/>
              <w:marTop w:val="0"/>
              <w:marBottom w:val="0"/>
              <w:divBdr>
                <w:top w:val="none" w:sz="0" w:space="0" w:color="auto"/>
                <w:left w:val="none" w:sz="0" w:space="0" w:color="auto"/>
                <w:bottom w:val="none" w:sz="0" w:space="0" w:color="auto"/>
                <w:right w:val="none" w:sz="0" w:space="0" w:color="auto"/>
              </w:divBdr>
            </w:div>
            <w:div w:id="1003896088">
              <w:marLeft w:val="0"/>
              <w:marRight w:val="0"/>
              <w:marTop w:val="0"/>
              <w:marBottom w:val="0"/>
              <w:divBdr>
                <w:top w:val="none" w:sz="0" w:space="0" w:color="auto"/>
                <w:left w:val="none" w:sz="0" w:space="0" w:color="auto"/>
                <w:bottom w:val="none" w:sz="0" w:space="0" w:color="auto"/>
                <w:right w:val="none" w:sz="0" w:space="0" w:color="auto"/>
              </w:divBdr>
            </w:div>
            <w:div w:id="1326282066">
              <w:marLeft w:val="0"/>
              <w:marRight w:val="0"/>
              <w:marTop w:val="0"/>
              <w:marBottom w:val="0"/>
              <w:divBdr>
                <w:top w:val="none" w:sz="0" w:space="0" w:color="auto"/>
                <w:left w:val="none" w:sz="0" w:space="0" w:color="auto"/>
                <w:bottom w:val="none" w:sz="0" w:space="0" w:color="auto"/>
                <w:right w:val="none" w:sz="0" w:space="0" w:color="auto"/>
              </w:divBdr>
            </w:div>
            <w:div w:id="88350970">
              <w:marLeft w:val="0"/>
              <w:marRight w:val="0"/>
              <w:marTop w:val="0"/>
              <w:marBottom w:val="0"/>
              <w:divBdr>
                <w:top w:val="none" w:sz="0" w:space="0" w:color="auto"/>
                <w:left w:val="none" w:sz="0" w:space="0" w:color="auto"/>
                <w:bottom w:val="none" w:sz="0" w:space="0" w:color="auto"/>
                <w:right w:val="none" w:sz="0" w:space="0" w:color="auto"/>
              </w:divBdr>
            </w:div>
            <w:div w:id="460996256">
              <w:marLeft w:val="0"/>
              <w:marRight w:val="0"/>
              <w:marTop w:val="0"/>
              <w:marBottom w:val="0"/>
              <w:divBdr>
                <w:top w:val="none" w:sz="0" w:space="0" w:color="auto"/>
                <w:left w:val="none" w:sz="0" w:space="0" w:color="auto"/>
                <w:bottom w:val="none" w:sz="0" w:space="0" w:color="auto"/>
                <w:right w:val="none" w:sz="0" w:space="0" w:color="auto"/>
              </w:divBdr>
            </w:div>
            <w:div w:id="660353215">
              <w:marLeft w:val="0"/>
              <w:marRight w:val="0"/>
              <w:marTop w:val="0"/>
              <w:marBottom w:val="0"/>
              <w:divBdr>
                <w:top w:val="none" w:sz="0" w:space="0" w:color="auto"/>
                <w:left w:val="none" w:sz="0" w:space="0" w:color="auto"/>
                <w:bottom w:val="none" w:sz="0" w:space="0" w:color="auto"/>
                <w:right w:val="none" w:sz="0" w:space="0" w:color="auto"/>
              </w:divBdr>
            </w:div>
            <w:div w:id="461994908">
              <w:marLeft w:val="0"/>
              <w:marRight w:val="0"/>
              <w:marTop w:val="0"/>
              <w:marBottom w:val="0"/>
              <w:divBdr>
                <w:top w:val="none" w:sz="0" w:space="0" w:color="auto"/>
                <w:left w:val="none" w:sz="0" w:space="0" w:color="auto"/>
                <w:bottom w:val="none" w:sz="0" w:space="0" w:color="auto"/>
                <w:right w:val="none" w:sz="0" w:space="0" w:color="auto"/>
              </w:divBdr>
            </w:div>
            <w:div w:id="1018895190">
              <w:marLeft w:val="0"/>
              <w:marRight w:val="0"/>
              <w:marTop w:val="0"/>
              <w:marBottom w:val="0"/>
              <w:divBdr>
                <w:top w:val="none" w:sz="0" w:space="0" w:color="auto"/>
                <w:left w:val="none" w:sz="0" w:space="0" w:color="auto"/>
                <w:bottom w:val="none" w:sz="0" w:space="0" w:color="auto"/>
                <w:right w:val="none" w:sz="0" w:space="0" w:color="auto"/>
              </w:divBdr>
            </w:div>
            <w:div w:id="1337925867">
              <w:marLeft w:val="0"/>
              <w:marRight w:val="0"/>
              <w:marTop w:val="0"/>
              <w:marBottom w:val="0"/>
              <w:divBdr>
                <w:top w:val="none" w:sz="0" w:space="0" w:color="auto"/>
                <w:left w:val="none" w:sz="0" w:space="0" w:color="auto"/>
                <w:bottom w:val="none" w:sz="0" w:space="0" w:color="auto"/>
                <w:right w:val="none" w:sz="0" w:space="0" w:color="auto"/>
              </w:divBdr>
            </w:div>
            <w:div w:id="1595741896">
              <w:marLeft w:val="0"/>
              <w:marRight w:val="0"/>
              <w:marTop w:val="0"/>
              <w:marBottom w:val="0"/>
              <w:divBdr>
                <w:top w:val="none" w:sz="0" w:space="0" w:color="auto"/>
                <w:left w:val="none" w:sz="0" w:space="0" w:color="auto"/>
                <w:bottom w:val="none" w:sz="0" w:space="0" w:color="auto"/>
                <w:right w:val="none" w:sz="0" w:space="0" w:color="auto"/>
              </w:divBdr>
            </w:div>
            <w:div w:id="61683087">
              <w:marLeft w:val="0"/>
              <w:marRight w:val="0"/>
              <w:marTop w:val="0"/>
              <w:marBottom w:val="0"/>
              <w:divBdr>
                <w:top w:val="none" w:sz="0" w:space="0" w:color="auto"/>
                <w:left w:val="none" w:sz="0" w:space="0" w:color="auto"/>
                <w:bottom w:val="none" w:sz="0" w:space="0" w:color="auto"/>
                <w:right w:val="none" w:sz="0" w:space="0" w:color="auto"/>
              </w:divBdr>
            </w:div>
            <w:div w:id="1237321568">
              <w:marLeft w:val="0"/>
              <w:marRight w:val="0"/>
              <w:marTop w:val="0"/>
              <w:marBottom w:val="0"/>
              <w:divBdr>
                <w:top w:val="none" w:sz="0" w:space="0" w:color="auto"/>
                <w:left w:val="none" w:sz="0" w:space="0" w:color="auto"/>
                <w:bottom w:val="none" w:sz="0" w:space="0" w:color="auto"/>
                <w:right w:val="none" w:sz="0" w:space="0" w:color="auto"/>
              </w:divBdr>
            </w:div>
            <w:div w:id="111824316">
              <w:marLeft w:val="0"/>
              <w:marRight w:val="0"/>
              <w:marTop w:val="0"/>
              <w:marBottom w:val="0"/>
              <w:divBdr>
                <w:top w:val="none" w:sz="0" w:space="0" w:color="auto"/>
                <w:left w:val="none" w:sz="0" w:space="0" w:color="auto"/>
                <w:bottom w:val="none" w:sz="0" w:space="0" w:color="auto"/>
                <w:right w:val="none" w:sz="0" w:space="0" w:color="auto"/>
              </w:divBdr>
            </w:div>
            <w:div w:id="1464079785">
              <w:marLeft w:val="0"/>
              <w:marRight w:val="0"/>
              <w:marTop w:val="0"/>
              <w:marBottom w:val="0"/>
              <w:divBdr>
                <w:top w:val="none" w:sz="0" w:space="0" w:color="auto"/>
                <w:left w:val="none" w:sz="0" w:space="0" w:color="auto"/>
                <w:bottom w:val="none" w:sz="0" w:space="0" w:color="auto"/>
                <w:right w:val="none" w:sz="0" w:space="0" w:color="auto"/>
              </w:divBdr>
            </w:div>
            <w:div w:id="235289271">
              <w:marLeft w:val="0"/>
              <w:marRight w:val="0"/>
              <w:marTop w:val="0"/>
              <w:marBottom w:val="0"/>
              <w:divBdr>
                <w:top w:val="none" w:sz="0" w:space="0" w:color="auto"/>
                <w:left w:val="none" w:sz="0" w:space="0" w:color="auto"/>
                <w:bottom w:val="none" w:sz="0" w:space="0" w:color="auto"/>
                <w:right w:val="none" w:sz="0" w:space="0" w:color="auto"/>
              </w:divBdr>
            </w:div>
            <w:div w:id="366371925">
              <w:marLeft w:val="0"/>
              <w:marRight w:val="0"/>
              <w:marTop w:val="0"/>
              <w:marBottom w:val="0"/>
              <w:divBdr>
                <w:top w:val="none" w:sz="0" w:space="0" w:color="auto"/>
                <w:left w:val="none" w:sz="0" w:space="0" w:color="auto"/>
                <w:bottom w:val="none" w:sz="0" w:space="0" w:color="auto"/>
                <w:right w:val="none" w:sz="0" w:space="0" w:color="auto"/>
              </w:divBdr>
            </w:div>
            <w:div w:id="1229532986">
              <w:marLeft w:val="0"/>
              <w:marRight w:val="0"/>
              <w:marTop w:val="0"/>
              <w:marBottom w:val="0"/>
              <w:divBdr>
                <w:top w:val="none" w:sz="0" w:space="0" w:color="auto"/>
                <w:left w:val="none" w:sz="0" w:space="0" w:color="auto"/>
                <w:bottom w:val="none" w:sz="0" w:space="0" w:color="auto"/>
                <w:right w:val="none" w:sz="0" w:space="0" w:color="auto"/>
              </w:divBdr>
            </w:div>
            <w:div w:id="1276521867">
              <w:marLeft w:val="0"/>
              <w:marRight w:val="0"/>
              <w:marTop w:val="0"/>
              <w:marBottom w:val="0"/>
              <w:divBdr>
                <w:top w:val="none" w:sz="0" w:space="0" w:color="auto"/>
                <w:left w:val="none" w:sz="0" w:space="0" w:color="auto"/>
                <w:bottom w:val="none" w:sz="0" w:space="0" w:color="auto"/>
                <w:right w:val="none" w:sz="0" w:space="0" w:color="auto"/>
              </w:divBdr>
            </w:div>
            <w:div w:id="1442917533">
              <w:marLeft w:val="0"/>
              <w:marRight w:val="0"/>
              <w:marTop w:val="0"/>
              <w:marBottom w:val="0"/>
              <w:divBdr>
                <w:top w:val="none" w:sz="0" w:space="0" w:color="auto"/>
                <w:left w:val="none" w:sz="0" w:space="0" w:color="auto"/>
                <w:bottom w:val="none" w:sz="0" w:space="0" w:color="auto"/>
                <w:right w:val="none" w:sz="0" w:space="0" w:color="auto"/>
              </w:divBdr>
            </w:div>
            <w:div w:id="601570065">
              <w:marLeft w:val="0"/>
              <w:marRight w:val="0"/>
              <w:marTop w:val="0"/>
              <w:marBottom w:val="0"/>
              <w:divBdr>
                <w:top w:val="none" w:sz="0" w:space="0" w:color="auto"/>
                <w:left w:val="none" w:sz="0" w:space="0" w:color="auto"/>
                <w:bottom w:val="none" w:sz="0" w:space="0" w:color="auto"/>
                <w:right w:val="none" w:sz="0" w:space="0" w:color="auto"/>
              </w:divBdr>
            </w:div>
            <w:div w:id="139612693">
              <w:marLeft w:val="0"/>
              <w:marRight w:val="0"/>
              <w:marTop w:val="0"/>
              <w:marBottom w:val="0"/>
              <w:divBdr>
                <w:top w:val="none" w:sz="0" w:space="0" w:color="auto"/>
                <w:left w:val="none" w:sz="0" w:space="0" w:color="auto"/>
                <w:bottom w:val="none" w:sz="0" w:space="0" w:color="auto"/>
                <w:right w:val="none" w:sz="0" w:space="0" w:color="auto"/>
              </w:divBdr>
            </w:div>
            <w:div w:id="208343824">
              <w:marLeft w:val="0"/>
              <w:marRight w:val="0"/>
              <w:marTop w:val="0"/>
              <w:marBottom w:val="0"/>
              <w:divBdr>
                <w:top w:val="none" w:sz="0" w:space="0" w:color="auto"/>
                <w:left w:val="none" w:sz="0" w:space="0" w:color="auto"/>
                <w:bottom w:val="none" w:sz="0" w:space="0" w:color="auto"/>
                <w:right w:val="none" w:sz="0" w:space="0" w:color="auto"/>
              </w:divBdr>
            </w:div>
            <w:div w:id="1458599550">
              <w:marLeft w:val="0"/>
              <w:marRight w:val="0"/>
              <w:marTop w:val="0"/>
              <w:marBottom w:val="0"/>
              <w:divBdr>
                <w:top w:val="none" w:sz="0" w:space="0" w:color="auto"/>
                <w:left w:val="none" w:sz="0" w:space="0" w:color="auto"/>
                <w:bottom w:val="none" w:sz="0" w:space="0" w:color="auto"/>
                <w:right w:val="none" w:sz="0" w:space="0" w:color="auto"/>
              </w:divBdr>
            </w:div>
            <w:div w:id="1687515953">
              <w:marLeft w:val="0"/>
              <w:marRight w:val="0"/>
              <w:marTop w:val="0"/>
              <w:marBottom w:val="0"/>
              <w:divBdr>
                <w:top w:val="none" w:sz="0" w:space="0" w:color="auto"/>
                <w:left w:val="none" w:sz="0" w:space="0" w:color="auto"/>
                <w:bottom w:val="none" w:sz="0" w:space="0" w:color="auto"/>
                <w:right w:val="none" w:sz="0" w:space="0" w:color="auto"/>
              </w:divBdr>
            </w:div>
            <w:div w:id="1158114907">
              <w:marLeft w:val="0"/>
              <w:marRight w:val="0"/>
              <w:marTop w:val="0"/>
              <w:marBottom w:val="0"/>
              <w:divBdr>
                <w:top w:val="none" w:sz="0" w:space="0" w:color="auto"/>
                <w:left w:val="none" w:sz="0" w:space="0" w:color="auto"/>
                <w:bottom w:val="none" w:sz="0" w:space="0" w:color="auto"/>
                <w:right w:val="none" w:sz="0" w:space="0" w:color="auto"/>
              </w:divBdr>
            </w:div>
            <w:div w:id="1033194124">
              <w:marLeft w:val="0"/>
              <w:marRight w:val="0"/>
              <w:marTop w:val="0"/>
              <w:marBottom w:val="0"/>
              <w:divBdr>
                <w:top w:val="none" w:sz="0" w:space="0" w:color="auto"/>
                <w:left w:val="none" w:sz="0" w:space="0" w:color="auto"/>
                <w:bottom w:val="none" w:sz="0" w:space="0" w:color="auto"/>
                <w:right w:val="none" w:sz="0" w:space="0" w:color="auto"/>
              </w:divBdr>
            </w:div>
            <w:div w:id="143395972">
              <w:marLeft w:val="0"/>
              <w:marRight w:val="0"/>
              <w:marTop w:val="0"/>
              <w:marBottom w:val="0"/>
              <w:divBdr>
                <w:top w:val="none" w:sz="0" w:space="0" w:color="auto"/>
                <w:left w:val="none" w:sz="0" w:space="0" w:color="auto"/>
                <w:bottom w:val="none" w:sz="0" w:space="0" w:color="auto"/>
                <w:right w:val="none" w:sz="0" w:space="0" w:color="auto"/>
              </w:divBdr>
            </w:div>
            <w:div w:id="1099912704">
              <w:marLeft w:val="0"/>
              <w:marRight w:val="0"/>
              <w:marTop w:val="0"/>
              <w:marBottom w:val="0"/>
              <w:divBdr>
                <w:top w:val="none" w:sz="0" w:space="0" w:color="auto"/>
                <w:left w:val="none" w:sz="0" w:space="0" w:color="auto"/>
                <w:bottom w:val="none" w:sz="0" w:space="0" w:color="auto"/>
                <w:right w:val="none" w:sz="0" w:space="0" w:color="auto"/>
              </w:divBdr>
            </w:div>
            <w:div w:id="1833333154">
              <w:marLeft w:val="0"/>
              <w:marRight w:val="0"/>
              <w:marTop w:val="0"/>
              <w:marBottom w:val="0"/>
              <w:divBdr>
                <w:top w:val="none" w:sz="0" w:space="0" w:color="auto"/>
                <w:left w:val="none" w:sz="0" w:space="0" w:color="auto"/>
                <w:bottom w:val="none" w:sz="0" w:space="0" w:color="auto"/>
                <w:right w:val="none" w:sz="0" w:space="0" w:color="auto"/>
              </w:divBdr>
            </w:div>
            <w:div w:id="275452908">
              <w:marLeft w:val="0"/>
              <w:marRight w:val="0"/>
              <w:marTop w:val="0"/>
              <w:marBottom w:val="0"/>
              <w:divBdr>
                <w:top w:val="none" w:sz="0" w:space="0" w:color="auto"/>
                <w:left w:val="none" w:sz="0" w:space="0" w:color="auto"/>
                <w:bottom w:val="none" w:sz="0" w:space="0" w:color="auto"/>
                <w:right w:val="none" w:sz="0" w:space="0" w:color="auto"/>
              </w:divBdr>
            </w:div>
            <w:div w:id="1210339657">
              <w:marLeft w:val="0"/>
              <w:marRight w:val="0"/>
              <w:marTop w:val="0"/>
              <w:marBottom w:val="0"/>
              <w:divBdr>
                <w:top w:val="none" w:sz="0" w:space="0" w:color="auto"/>
                <w:left w:val="none" w:sz="0" w:space="0" w:color="auto"/>
                <w:bottom w:val="none" w:sz="0" w:space="0" w:color="auto"/>
                <w:right w:val="none" w:sz="0" w:space="0" w:color="auto"/>
              </w:divBdr>
            </w:div>
            <w:div w:id="252327073">
              <w:marLeft w:val="0"/>
              <w:marRight w:val="0"/>
              <w:marTop w:val="0"/>
              <w:marBottom w:val="0"/>
              <w:divBdr>
                <w:top w:val="none" w:sz="0" w:space="0" w:color="auto"/>
                <w:left w:val="none" w:sz="0" w:space="0" w:color="auto"/>
                <w:bottom w:val="none" w:sz="0" w:space="0" w:color="auto"/>
                <w:right w:val="none" w:sz="0" w:space="0" w:color="auto"/>
              </w:divBdr>
            </w:div>
            <w:div w:id="568151238">
              <w:marLeft w:val="0"/>
              <w:marRight w:val="0"/>
              <w:marTop w:val="0"/>
              <w:marBottom w:val="0"/>
              <w:divBdr>
                <w:top w:val="none" w:sz="0" w:space="0" w:color="auto"/>
                <w:left w:val="none" w:sz="0" w:space="0" w:color="auto"/>
                <w:bottom w:val="none" w:sz="0" w:space="0" w:color="auto"/>
                <w:right w:val="none" w:sz="0" w:space="0" w:color="auto"/>
              </w:divBdr>
            </w:div>
            <w:div w:id="1989479190">
              <w:marLeft w:val="0"/>
              <w:marRight w:val="0"/>
              <w:marTop w:val="0"/>
              <w:marBottom w:val="0"/>
              <w:divBdr>
                <w:top w:val="none" w:sz="0" w:space="0" w:color="auto"/>
                <w:left w:val="none" w:sz="0" w:space="0" w:color="auto"/>
                <w:bottom w:val="none" w:sz="0" w:space="0" w:color="auto"/>
                <w:right w:val="none" w:sz="0" w:space="0" w:color="auto"/>
              </w:divBdr>
            </w:div>
            <w:div w:id="1331132098">
              <w:marLeft w:val="0"/>
              <w:marRight w:val="0"/>
              <w:marTop w:val="0"/>
              <w:marBottom w:val="0"/>
              <w:divBdr>
                <w:top w:val="none" w:sz="0" w:space="0" w:color="auto"/>
                <w:left w:val="none" w:sz="0" w:space="0" w:color="auto"/>
                <w:bottom w:val="none" w:sz="0" w:space="0" w:color="auto"/>
                <w:right w:val="none" w:sz="0" w:space="0" w:color="auto"/>
              </w:divBdr>
            </w:div>
            <w:div w:id="160195243">
              <w:marLeft w:val="0"/>
              <w:marRight w:val="0"/>
              <w:marTop w:val="0"/>
              <w:marBottom w:val="0"/>
              <w:divBdr>
                <w:top w:val="none" w:sz="0" w:space="0" w:color="auto"/>
                <w:left w:val="none" w:sz="0" w:space="0" w:color="auto"/>
                <w:bottom w:val="none" w:sz="0" w:space="0" w:color="auto"/>
                <w:right w:val="none" w:sz="0" w:space="0" w:color="auto"/>
              </w:divBdr>
            </w:div>
            <w:div w:id="1650094769">
              <w:marLeft w:val="0"/>
              <w:marRight w:val="0"/>
              <w:marTop w:val="0"/>
              <w:marBottom w:val="0"/>
              <w:divBdr>
                <w:top w:val="none" w:sz="0" w:space="0" w:color="auto"/>
                <w:left w:val="none" w:sz="0" w:space="0" w:color="auto"/>
                <w:bottom w:val="none" w:sz="0" w:space="0" w:color="auto"/>
                <w:right w:val="none" w:sz="0" w:space="0" w:color="auto"/>
              </w:divBdr>
            </w:div>
            <w:div w:id="388461065">
              <w:marLeft w:val="0"/>
              <w:marRight w:val="0"/>
              <w:marTop w:val="0"/>
              <w:marBottom w:val="0"/>
              <w:divBdr>
                <w:top w:val="none" w:sz="0" w:space="0" w:color="auto"/>
                <w:left w:val="none" w:sz="0" w:space="0" w:color="auto"/>
                <w:bottom w:val="none" w:sz="0" w:space="0" w:color="auto"/>
                <w:right w:val="none" w:sz="0" w:space="0" w:color="auto"/>
              </w:divBdr>
            </w:div>
            <w:div w:id="1997151394">
              <w:marLeft w:val="0"/>
              <w:marRight w:val="0"/>
              <w:marTop w:val="0"/>
              <w:marBottom w:val="0"/>
              <w:divBdr>
                <w:top w:val="none" w:sz="0" w:space="0" w:color="auto"/>
                <w:left w:val="none" w:sz="0" w:space="0" w:color="auto"/>
                <w:bottom w:val="none" w:sz="0" w:space="0" w:color="auto"/>
                <w:right w:val="none" w:sz="0" w:space="0" w:color="auto"/>
              </w:divBdr>
            </w:div>
            <w:div w:id="199754438">
              <w:marLeft w:val="0"/>
              <w:marRight w:val="0"/>
              <w:marTop w:val="0"/>
              <w:marBottom w:val="0"/>
              <w:divBdr>
                <w:top w:val="none" w:sz="0" w:space="0" w:color="auto"/>
                <w:left w:val="none" w:sz="0" w:space="0" w:color="auto"/>
                <w:bottom w:val="none" w:sz="0" w:space="0" w:color="auto"/>
                <w:right w:val="none" w:sz="0" w:space="0" w:color="auto"/>
              </w:divBdr>
            </w:div>
            <w:div w:id="2136172497">
              <w:marLeft w:val="0"/>
              <w:marRight w:val="0"/>
              <w:marTop w:val="0"/>
              <w:marBottom w:val="0"/>
              <w:divBdr>
                <w:top w:val="none" w:sz="0" w:space="0" w:color="auto"/>
                <w:left w:val="none" w:sz="0" w:space="0" w:color="auto"/>
                <w:bottom w:val="none" w:sz="0" w:space="0" w:color="auto"/>
                <w:right w:val="none" w:sz="0" w:space="0" w:color="auto"/>
              </w:divBdr>
            </w:div>
            <w:div w:id="1857424118">
              <w:marLeft w:val="0"/>
              <w:marRight w:val="0"/>
              <w:marTop w:val="0"/>
              <w:marBottom w:val="0"/>
              <w:divBdr>
                <w:top w:val="none" w:sz="0" w:space="0" w:color="auto"/>
                <w:left w:val="none" w:sz="0" w:space="0" w:color="auto"/>
                <w:bottom w:val="none" w:sz="0" w:space="0" w:color="auto"/>
                <w:right w:val="none" w:sz="0" w:space="0" w:color="auto"/>
              </w:divBdr>
            </w:div>
            <w:div w:id="436751065">
              <w:marLeft w:val="0"/>
              <w:marRight w:val="0"/>
              <w:marTop w:val="0"/>
              <w:marBottom w:val="0"/>
              <w:divBdr>
                <w:top w:val="none" w:sz="0" w:space="0" w:color="auto"/>
                <w:left w:val="none" w:sz="0" w:space="0" w:color="auto"/>
                <w:bottom w:val="none" w:sz="0" w:space="0" w:color="auto"/>
                <w:right w:val="none" w:sz="0" w:space="0" w:color="auto"/>
              </w:divBdr>
            </w:div>
            <w:div w:id="351034295">
              <w:marLeft w:val="0"/>
              <w:marRight w:val="0"/>
              <w:marTop w:val="0"/>
              <w:marBottom w:val="0"/>
              <w:divBdr>
                <w:top w:val="none" w:sz="0" w:space="0" w:color="auto"/>
                <w:left w:val="none" w:sz="0" w:space="0" w:color="auto"/>
                <w:bottom w:val="none" w:sz="0" w:space="0" w:color="auto"/>
                <w:right w:val="none" w:sz="0" w:space="0" w:color="auto"/>
              </w:divBdr>
            </w:div>
            <w:div w:id="358749741">
              <w:marLeft w:val="0"/>
              <w:marRight w:val="0"/>
              <w:marTop w:val="0"/>
              <w:marBottom w:val="0"/>
              <w:divBdr>
                <w:top w:val="none" w:sz="0" w:space="0" w:color="auto"/>
                <w:left w:val="none" w:sz="0" w:space="0" w:color="auto"/>
                <w:bottom w:val="none" w:sz="0" w:space="0" w:color="auto"/>
                <w:right w:val="none" w:sz="0" w:space="0" w:color="auto"/>
              </w:divBdr>
            </w:div>
            <w:div w:id="1557886867">
              <w:marLeft w:val="0"/>
              <w:marRight w:val="0"/>
              <w:marTop w:val="0"/>
              <w:marBottom w:val="0"/>
              <w:divBdr>
                <w:top w:val="none" w:sz="0" w:space="0" w:color="auto"/>
                <w:left w:val="none" w:sz="0" w:space="0" w:color="auto"/>
                <w:bottom w:val="none" w:sz="0" w:space="0" w:color="auto"/>
                <w:right w:val="none" w:sz="0" w:space="0" w:color="auto"/>
              </w:divBdr>
            </w:div>
            <w:div w:id="2053191763">
              <w:marLeft w:val="0"/>
              <w:marRight w:val="0"/>
              <w:marTop w:val="0"/>
              <w:marBottom w:val="0"/>
              <w:divBdr>
                <w:top w:val="none" w:sz="0" w:space="0" w:color="auto"/>
                <w:left w:val="none" w:sz="0" w:space="0" w:color="auto"/>
                <w:bottom w:val="none" w:sz="0" w:space="0" w:color="auto"/>
                <w:right w:val="none" w:sz="0" w:space="0" w:color="auto"/>
              </w:divBdr>
            </w:div>
            <w:div w:id="1758790779">
              <w:marLeft w:val="0"/>
              <w:marRight w:val="0"/>
              <w:marTop w:val="0"/>
              <w:marBottom w:val="0"/>
              <w:divBdr>
                <w:top w:val="none" w:sz="0" w:space="0" w:color="auto"/>
                <w:left w:val="none" w:sz="0" w:space="0" w:color="auto"/>
                <w:bottom w:val="none" w:sz="0" w:space="0" w:color="auto"/>
                <w:right w:val="none" w:sz="0" w:space="0" w:color="auto"/>
              </w:divBdr>
            </w:div>
            <w:div w:id="1801722735">
              <w:marLeft w:val="0"/>
              <w:marRight w:val="0"/>
              <w:marTop w:val="0"/>
              <w:marBottom w:val="0"/>
              <w:divBdr>
                <w:top w:val="none" w:sz="0" w:space="0" w:color="auto"/>
                <w:left w:val="none" w:sz="0" w:space="0" w:color="auto"/>
                <w:bottom w:val="none" w:sz="0" w:space="0" w:color="auto"/>
                <w:right w:val="none" w:sz="0" w:space="0" w:color="auto"/>
              </w:divBdr>
            </w:div>
            <w:div w:id="2013799366">
              <w:marLeft w:val="0"/>
              <w:marRight w:val="0"/>
              <w:marTop w:val="0"/>
              <w:marBottom w:val="0"/>
              <w:divBdr>
                <w:top w:val="none" w:sz="0" w:space="0" w:color="auto"/>
                <w:left w:val="none" w:sz="0" w:space="0" w:color="auto"/>
                <w:bottom w:val="none" w:sz="0" w:space="0" w:color="auto"/>
                <w:right w:val="none" w:sz="0" w:space="0" w:color="auto"/>
              </w:divBdr>
            </w:div>
            <w:div w:id="1994679393">
              <w:marLeft w:val="0"/>
              <w:marRight w:val="0"/>
              <w:marTop w:val="0"/>
              <w:marBottom w:val="0"/>
              <w:divBdr>
                <w:top w:val="none" w:sz="0" w:space="0" w:color="auto"/>
                <w:left w:val="none" w:sz="0" w:space="0" w:color="auto"/>
                <w:bottom w:val="none" w:sz="0" w:space="0" w:color="auto"/>
                <w:right w:val="none" w:sz="0" w:space="0" w:color="auto"/>
              </w:divBdr>
            </w:div>
            <w:div w:id="1948849513">
              <w:marLeft w:val="0"/>
              <w:marRight w:val="0"/>
              <w:marTop w:val="0"/>
              <w:marBottom w:val="0"/>
              <w:divBdr>
                <w:top w:val="none" w:sz="0" w:space="0" w:color="auto"/>
                <w:left w:val="none" w:sz="0" w:space="0" w:color="auto"/>
                <w:bottom w:val="none" w:sz="0" w:space="0" w:color="auto"/>
                <w:right w:val="none" w:sz="0" w:space="0" w:color="auto"/>
              </w:divBdr>
            </w:div>
            <w:div w:id="1864900863">
              <w:marLeft w:val="0"/>
              <w:marRight w:val="0"/>
              <w:marTop w:val="0"/>
              <w:marBottom w:val="0"/>
              <w:divBdr>
                <w:top w:val="none" w:sz="0" w:space="0" w:color="auto"/>
                <w:left w:val="none" w:sz="0" w:space="0" w:color="auto"/>
                <w:bottom w:val="none" w:sz="0" w:space="0" w:color="auto"/>
                <w:right w:val="none" w:sz="0" w:space="0" w:color="auto"/>
              </w:divBdr>
            </w:div>
            <w:div w:id="1719351260">
              <w:marLeft w:val="0"/>
              <w:marRight w:val="0"/>
              <w:marTop w:val="0"/>
              <w:marBottom w:val="0"/>
              <w:divBdr>
                <w:top w:val="none" w:sz="0" w:space="0" w:color="auto"/>
                <w:left w:val="none" w:sz="0" w:space="0" w:color="auto"/>
                <w:bottom w:val="none" w:sz="0" w:space="0" w:color="auto"/>
                <w:right w:val="none" w:sz="0" w:space="0" w:color="auto"/>
              </w:divBdr>
            </w:div>
            <w:div w:id="265385425">
              <w:marLeft w:val="0"/>
              <w:marRight w:val="0"/>
              <w:marTop w:val="0"/>
              <w:marBottom w:val="0"/>
              <w:divBdr>
                <w:top w:val="none" w:sz="0" w:space="0" w:color="auto"/>
                <w:left w:val="none" w:sz="0" w:space="0" w:color="auto"/>
                <w:bottom w:val="none" w:sz="0" w:space="0" w:color="auto"/>
                <w:right w:val="none" w:sz="0" w:space="0" w:color="auto"/>
              </w:divBdr>
            </w:div>
            <w:div w:id="154807505">
              <w:marLeft w:val="0"/>
              <w:marRight w:val="0"/>
              <w:marTop w:val="0"/>
              <w:marBottom w:val="0"/>
              <w:divBdr>
                <w:top w:val="none" w:sz="0" w:space="0" w:color="auto"/>
                <w:left w:val="none" w:sz="0" w:space="0" w:color="auto"/>
                <w:bottom w:val="none" w:sz="0" w:space="0" w:color="auto"/>
                <w:right w:val="none" w:sz="0" w:space="0" w:color="auto"/>
              </w:divBdr>
            </w:div>
            <w:div w:id="1969511273">
              <w:marLeft w:val="0"/>
              <w:marRight w:val="0"/>
              <w:marTop w:val="0"/>
              <w:marBottom w:val="0"/>
              <w:divBdr>
                <w:top w:val="none" w:sz="0" w:space="0" w:color="auto"/>
                <w:left w:val="none" w:sz="0" w:space="0" w:color="auto"/>
                <w:bottom w:val="none" w:sz="0" w:space="0" w:color="auto"/>
                <w:right w:val="none" w:sz="0" w:space="0" w:color="auto"/>
              </w:divBdr>
            </w:div>
            <w:div w:id="1720279415">
              <w:marLeft w:val="0"/>
              <w:marRight w:val="0"/>
              <w:marTop w:val="0"/>
              <w:marBottom w:val="0"/>
              <w:divBdr>
                <w:top w:val="none" w:sz="0" w:space="0" w:color="auto"/>
                <w:left w:val="none" w:sz="0" w:space="0" w:color="auto"/>
                <w:bottom w:val="none" w:sz="0" w:space="0" w:color="auto"/>
                <w:right w:val="none" w:sz="0" w:space="0" w:color="auto"/>
              </w:divBdr>
            </w:div>
            <w:div w:id="1089617157">
              <w:marLeft w:val="0"/>
              <w:marRight w:val="0"/>
              <w:marTop w:val="0"/>
              <w:marBottom w:val="0"/>
              <w:divBdr>
                <w:top w:val="none" w:sz="0" w:space="0" w:color="auto"/>
                <w:left w:val="none" w:sz="0" w:space="0" w:color="auto"/>
                <w:bottom w:val="none" w:sz="0" w:space="0" w:color="auto"/>
                <w:right w:val="none" w:sz="0" w:space="0" w:color="auto"/>
              </w:divBdr>
            </w:div>
            <w:div w:id="1955089258">
              <w:marLeft w:val="0"/>
              <w:marRight w:val="0"/>
              <w:marTop w:val="0"/>
              <w:marBottom w:val="0"/>
              <w:divBdr>
                <w:top w:val="none" w:sz="0" w:space="0" w:color="auto"/>
                <w:left w:val="none" w:sz="0" w:space="0" w:color="auto"/>
                <w:bottom w:val="none" w:sz="0" w:space="0" w:color="auto"/>
                <w:right w:val="none" w:sz="0" w:space="0" w:color="auto"/>
              </w:divBdr>
            </w:div>
            <w:div w:id="815103023">
              <w:marLeft w:val="0"/>
              <w:marRight w:val="0"/>
              <w:marTop w:val="0"/>
              <w:marBottom w:val="0"/>
              <w:divBdr>
                <w:top w:val="none" w:sz="0" w:space="0" w:color="auto"/>
                <w:left w:val="none" w:sz="0" w:space="0" w:color="auto"/>
                <w:bottom w:val="none" w:sz="0" w:space="0" w:color="auto"/>
                <w:right w:val="none" w:sz="0" w:space="0" w:color="auto"/>
              </w:divBdr>
            </w:div>
            <w:div w:id="1297564658">
              <w:marLeft w:val="0"/>
              <w:marRight w:val="0"/>
              <w:marTop w:val="0"/>
              <w:marBottom w:val="0"/>
              <w:divBdr>
                <w:top w:val="none" w:sz="0" w:space="0" w:color="auto"/>
                <w:left w:val="none" w:sz="0" w:space="0" w:color="auto"/>
                <w:bottom w:val="none" w:sz="0" w:space="0" w:color="auto"/>
                <w:right w:val="none" w:sz="0" w:space="0" w:color="auto"/>
              </w:divBdr>
            </w:div>
            <w:div w:id="989749509">
              <w:marLeft w:val="0"/>
              <w:marRight w:val="0"/>
              <w:marTop w:val="0"/>
              <w:marBottom w:val="0"/>
              <w:divBdr>
                <w:top w:val="none" w:sz="0" w:space="0" w:color="auto"/>
                <w:left w:val="none" w:sz="0" w:space="0" w:color="auto"/>
                <w:bottom w:val="none" w:sz="0" w:space="0" w:color="auto"/>
                <w:right w:val="none" w:sz="0" w:space="0" w:color="auto"/>
              </w:divBdr>
            </w:div>
            <w:div w:id="417099360">
              <w:marLeft w:val="0"/>
              <w:marRight w:val="0"/>
              <w:marTop w:val="0"/>
              <w:marBottom w:val="0"/>
              <w:divBdr>
                <w:top w:val="none" w:sz="0" w:space="0" w:color="auto"/>
                <w:left w:val="none" w:sz="0" w:space="0" w:color="auto"/>
                <w:bottom w:val="none" w:sz="0" w:space="0" w:color="auto"/>
                <w:right w:val="none" w:sz="0" w:space="0" w:color="auto"/>
              </w:divBdr>
            </w:div>
            <w:div w:id="275066815">
              <w:marLeft w:val="0"/>
              <w:marRight w:val="0"/>
              <w:marTop w:val="0"/>
              <w:marBottom w:val="0"/>
              <w:divBdr>
                <w:top w:val="none" w:sz="0" w:space="0" w:color="auto"/>
                <w:left w:val="none" w:sz="0" w:space="0" w:color="auto"/>
                <w:bottom w:val="none" w:sz="0" w:space="0" w:color="auto"/>
                <w:right w:val="none" w:sz="0" w:space="0" w:color="auto"/>
              </w:divBdr>
            </w:div>
            <w:div w:id="1237473400">
              <w:marLeft w:val="0"/>
              <w:marRight w:val="0"/>
              <w:marTop w:val="0"/>
              <w:marBottom w:val="0"/>
              <w:divBdr>
                <w:top w:val="none" w:sz="0" w:space="0" w:color="auto"/>
                <w:left w:val="none" w:sz="0" w:space="0" w:color="auto"/>
                <w:bottom w:val="none" w:sz="0" w:space="0" w:color="auto"/>
                <w:right w:val="none" w:sz="0" w:space="0" w:color="auto"/>
              </w:divBdr>
            </w:div>
            <w:div w:id="514928529">
              <w:marLeft w:val="0"/>
              <w:marRight w:val="0"/>
              <w:marTop w:val="0"/>
              <w:marBottom w:val="0"/>
              <w:divBdr>
                <w:top w:val="none" w:sz="0" w:space="0" w:color="auto"/>
                <w:left w:val="none" w:sz="0" w:space="0" w:color="auto"/>
                <w:bottom w:val="none" w:sz="0" w:space="0" w:color="auto"/>
                <w:right w:val="none" w:sz="0" w:space="0" w:color="auto"/>
              </w:divBdr>
            </w:div>
            <w:div w:id="1621688930">
              <w:marLeft w:val="0"/>
              <w:marRight w:val="0"/>
              <w:marTop w:val="0"/>
              <w:marBottom w:val="0"/>
              <w:divBdr>
                <w:top w:val="none" w:sz="0" w:space="0" w:color="auto"/>
                <w:left w:val="none" w:sz="0" w:space="0" w:color="auto"/>
                <w:bottom w:val="none" w:sz="0" w:space="0" w:color="auto"/>
                <w:right w:val="none" w:sz="0" w:space="0" w:color="auto"/>
              </w:divBdr>
            </w:div>
            <w:div w:id="1956137333">
              <w:marLeft w:val="0"/>
              <w:marRight w:val="0"/>
              <w:marTop w:val="0"/>
              <w:marBottom w:val="0"/>
              <w:divBdr>
                <w:top w:val="none" w:sz="0" w:space="0" w:color="auto"/>
                <w:left w:val="none" w:sz="0" w:space="0" w:color="auto"/>
                <w:bottom w:val="none" w:sz="0" w:space="0" w:color="auto"/>
                <w:right w:val="none" w:sz="0" w:space="0" w:color="auto"/>
              </w:divBdr>
            </w:div>
            <w:div w:id="700858432">
              <w:marLeft w:val="0"/>
              <w:marRight w:val="0"/>
              <w:marTop w:val="0"/>
              <w:marBottom w:val="0"/>
              <w:divBdr>
                <w:top w:val="none" w:sz="0" w:space="0" w:color="auto"/>
                <w:left w:val="none" w:sz="0" w:space="0" w:color="auto"/>
                <w:bottom w:val="none" w:sz="0" w:space="0" w:color="auto"/>
                <w:right w:val="none" w:sz="0" w:space="0" w:color="auto"/>
              </w:divBdr>
            </w:div>
            <w:div w:id="53550720">
              <w:marLeft w:val="0"/>
              <w:marRight w:val="0"/>
              <w:marTop w:val="0"/>
              <w:marBottom w:val="0"/>
              <w:divBdr>
                <w:top w:val="none" w:sz="0" w:space="0" w:color="auto"/>
                <w:left w:val="none" w:sz="0" w:space="0" w:color="auto"/>
                <w:bottom w:val="none" w:sz="0" w:space="0" w:color="auto"/>
                <w:right w:val="none" w:sz="0" w:space="0" w:color="auto"/>
              </w:divBdr>
            </w:div>
            <w:div w:id="463232721">
              <w:marLeft w:val="0"/>
              <w:marRight w:val="0"/>
              <w:marTop w:val="0"/>
              <w:marBottom w:val="0"/>
              <w:divBdr>
                <w:top w:val="none" w:sz="0" w:space="0" w:color="auto"/>
                <w:left w:val="none" w:sz="0" w:space="0" w:color="auto"/>
                <w:bottom w:val="none" w:sz="0" w:space="0" w:color="auto"/>
                <w:right w:val="none" w:sz="0" w:space="0" w:color="auto"/>
              </w:divBdr>
            </w:div>
            <w:div w:id="160584931">
              <w:marLeft w:val="0"/>
              <w:marRight w:val="0"/>
              <w:marTop w:val="0"/>
              <w:marBottom w:val="0"/>
              <w:divBdr>
                <w:top w:val="none" w:sz="0" w:space="0" w:color="auto"/>
                <w:left w:val="none" w:sz="0" w:space="0" w:color="auto"/>
                <w:bottom w:val="none" w:sz="0" w:space="0" w:color="auto"/>
                <w:right w:val="none" w:sz="0" w:space="0" w:color="auto"/>
              </w:divBdr>
            </w:div>
            <w:div w:id="945848155">
              <w:marLeft w:val="0"/>
              <w:marRight w:val="0"/>
              <w:marTop w:val="0"/>
              <w:marBottom w:val="0"/>
              <w:divBdr>
                <w:top w:val="none" w:sz="0" w:space="0" w:color="auto"/>
                <w:left w:val="none" w:sz="0" w:space="0" w:color="auto"/>
                <w:bottom w:val="none" w:sz="0" w:space="0" w:color="auto"/>
                <w:right w:val="none" w:sz="0" w:space="0" w:color="auto"/>
              </w:divBdr>
            </w:div>
            <w:div w:id="1827940324">
              <w:marLeft w:val="0"/>
              <w:marRight w:val="0"/>
              <w:marTop w:val="0"/>
              <w:marBottom w:val="0"/>
              <w:divBdr>
                <w:top w:val="none" w:sz="0" w:space="0" w:color="auto"/>
                <w:left w:val="none" w:sz="0" w:space="0" w:color="auto"/>
                <w:bottom w:val="none" w:sz="0" w:space="0" w:color="auto"/>
                <w:right w:val="none" w:sz="0" w:space="0" w:color="auto"/>
              </w:divBdr>
            </w:div>
            <w:div w:id="1657107641">
              <w:marLeft w:val="0"/>
              <w:marRight w:val="0"/>
              <w:marTop w:val="0"/>
              <w:marBottom w:val="0"/>
              <w:divBdr>
                <w:top w:val="none" w:sz="0" w:space="0" w:color="auto"/>
                <w:left w:val="none" w:sz="0" w:space="0" w:color="auto"/>
                <w:bottom w:val="none" w:sz="0" w:space="0" w:color="auto"/>
                <w:right w:val="none" w:sz="0" w:space="0" w:color="auto"/>
              </w:divBdr>
            </w:div>
            <w:div w:id="380901797">
              <w:marLeft w:val="0"/>
              <w:marRight w:val="0"/>
              <w:marTop w:val="0"/>
              <w:marBottom w:val="0"/>
              <w:divBdr>
                <w:top w:val="none" w:sz="0" w:space="0" w:color="auto"/>
                <w:left w:val="none" w:sz="0" w:space="0" w:color="auto"/>
                <w:bottom w:val="none" w:sz="0" w:space="0" w:color="auto"/>
                <w:right w:val="none" w:sz="0" w:space="0" w:color="auto"/>
              </w:divBdr>
            </w:div>
            <w:div w:id="1862892811">
              <w:marLeft w:val="0"/>
              <w:marRight w:val="0"/>
              <w:marTop w:val="0"/>
              <w:marBottom w:val="0"/>
              <w:divBdr>
                <w:top w:val="none" w:sz="0" w:space="0" w:color="auto"/>
                <w:left w:val="none" w:sz="0" w:space="0" w:color="auto"/>
                <w:bottom w:val="none" w:sz="0" w:space="0" w:color="auto"/>
                <w:right w:val="none" w:sz="0" w:space="0" w:color="auto"/>
              </w:divBdr>
            </w:div>
            <w:div w:id="905456407">
              <w:marLeft w:val="0"/>
              <w:marRight w:val="0"/>
              <w:marTop w:val="0"/>
              <w:marBottom w:val="0"/>
              <w:divBdr>
                <w:top w:val="none" w:sz="0" w:space="0" w:color="auto"/>
                <w:left w:val="none" w:sz="0" w:space="0" w:color="auto"/>
                <w:bottom w:val="none" w:sz="0" w:space="0" w:color="auto"/>
                <w:right w:val="none" w:sz="0" w:space="0" w:color="auto"/>
              </w:divBdr>
            </w:div>
            <w:div w:id="882181204">
              <w:marLeft w:val="0"/>
              <w:marRight w:val="0"/>
              <w:marTop w:val="0"/>
              <w:marBottom w:val="0"/>
              <w:divBdr>
                <w:top w:val="none" w:sz="0" w:space="0" w:color="auto"/>
                <w:left w:val="none" w:sz="0" w:space="0" w:color="auto"/>
                <w:bottom w:val="none" w:sz="0" w:space="0" w:color="auto"/>
                <w:right w:val="none" w:sz="0" w:space="0" w:color="auto"/>
              </w:divBdr>
            </w:div>
            <w:div w:id="642151478">
              <w:marLeft w:val="0"/>
              <w:marRight w:val="0"/>
              <w:marTop w:val="0"/>
              <w:marBottom w:val="0"/>
              <w:divBdr>
                <w:top w:val="none" w:sz="0" w:space="0" w:color="auto"/>
                <w:left w:val="none" w:sz="0" w:space="0" w:color="auto"/>
                <w:bottom w:val="none" w:sz="0" w:space="0" w:color="auto"/>
                <w:right w:val="none" w:sz="0" w:space="0" w:color="auto"/>
              </w:divBdr>
            </w:div>
            <w:div w:id="1753232767">
              <w:marLeft w:val="0"/>
              <w:marRight w:val="0"/>
              <w:marTop w:val="0"/>
              <w:marBottom w:val="0"/>
              <w:divBdr>
                <w:top w:val="none" w:sz="0" w:space="0" w:color="auto"/>
                <w:left w:val="none" w:sz="0" w:space="0" w:color="auto"/>
                <w:bottom w:val="none" w:sz="0" w:space="0" w:color="auto"/>
                <w:right w:val="none" w:sz="0" w:space="0" w:color="auto"/>
              </w:divBdr>
            </w:div>
            <w:div w:id="1328559887">
              <w:marLeft w:val="0"/>
              <w:marRight w:val="0"/>
              <w:marTop w:val="0"/>
              <w:marBottom w:val="0"/>
              <w:divBdr>
                <w:top w:val="none" w:sz="0" w:space="0" w:color="auto"/>
                <w:left w:val="none" w:sz="0" w:space="0" w:color="auto"/>
                <w:bottom w:val="none" w:sz="0" w:space="0" w:color="auto"/>
                <w:right w:val="none" w:sz="0" w:space="0" w:color="auto"/>
              </w:divBdr>
            </w:div>
            <w:div w:id="1555702079">
              <w:marLeft w:val="0"/>
              <w:marRight w:val="0"/>
              <w:marTop w:val="0"/>
              <w:marBottom w:val="0"/>
              <w:divBdr>
                <w:top w:val="none" w:sz="0" w:space="0" w:color="auto"/>
                <w:left w:val="none" w:sz="0" w:space="0" w:color="auto"/>
                <w:bottom w:val="none" w:sz="0" w:space="0" w:color="auto"/>
                <w:right w:val="none" w:sz="0" w:space="0" w:color="auto"/>
              </w:divBdr>
            </w:div>
            <w:div w:id="2142261125">
              <w:marLeft w:val="0"/>
              <w:marRight w:val="0"/>
              <w:marTop w:val="0"/>
              <w:marBottom w:val="0"/>
              <w:divBdr>
                <w:top w:val="none" w:sz="0" w:space="0" w:color="auto"/>
                <w:left w:val="none" w:sz="0" w:space="0" w:color="auto"/>
                <w:bottom w:val="none" w:sz="0" w:space="0" w:color="auto"/>
                <w:right w:val="none" w:sz="0" w:space="0" w:color="auto"/>
              </w:divBdr>
            </w:div>
            <w:div w:id="1119765993">
              <w:marLeft w:val="0"/>
              <w:marRight w:val="0"/>
              <w:marTop w:val="0"/>
              <w:marBottom w:val="0"/>
              <w:divBdr>
                <w:top w:val="none" w:sz="0" w:space="0" w:color="auto"/>
                <w:left w:val="none" w:sz="0" w:space="0" w:color="auto"/>
                <w:bottom w:val="none" w:sz="0" w:space="0" w:color="auto"/>
                <w:right w:val="none" w:sz="0" w:space="0" w:color="auto"/>
              </w:divBdr>
            </w:div>
            <w:div w:id="719481159">
              <w:marLeft w:val="0"/>
              <w:marRight w:val="0"/>
              <w:marTop w:val="0"/>
              <w:marBottom w:val="0"/>
              <w:divBdr>
                <w:top w:val="none" w:sz="0" w:space="0" w:color="auto"/>
                <w:left w:val="none" w:sz="0" w:space="0" w:color="auto"/>
                <w:bottom w:val="none" w:sz="0" w:space="0" w:color="auto"/>
                <w:right w:val="none" w:sz="0" w:space="0" w:color="auto"/>
              </w:divBdr>
            </w:div>
            <w:div w:id="2057198117">
              <w:marLeft w:val="0"/>
              <w:marRight w:val="0"/>
              <w:marTop w:val="0"/>
              <w:marBottom w:val="0"/>
              <w:divBdr>
                <w:top w:val="none" w:sz="0" w:space="0" w:color="auto"/>
                <w:left w:val="none" w:sz="0" w:space="0" w:color="auto"/>
                <w:bottom w:val="none" w:sz="0" w:space="0" w:color="auto"/>
                <w:right w:val="none" w:sz="0" w:space="0" w:color="auto"/>
              </w:divBdr>
            </w:div>
            <w:div w:id="1448888574">
              <w:marLeft w:val="0"/>
              <w:marRight w:val="0"/>
              <w:marTop w:val="0"/>
              <w:marBottom w:val="0"/>
              <w:divBdr>
                <w:top w:val="none" w:sz="0" w:space="0" w:color="auto"/>
                <w:left w:val="none" w:sz="0" w:space="0" w:color="auto"/>
                <w:bottom w:val="none" w:sz="0" w:space="0" w:color="auto"/>
                <w:right w:val="none" w:sz="0" w:space="0" w:color="auto"/>
              </w:divBdr>
            </w:div>
            <w:div w:id="1252008183">
              <w:marLeft w:val="0"/>
              <w:marRight w:val="0"/>
              <w:marTop w:val="0"/>
              <w:marBottom w:val="0"/>
              <w:divBdr>
                <w:top w:val="none" w:sz="0" w:space="0" w:color="auto"/>
                <w:left w:val="none" w:sz="0" w:space="0" w:color="auto"/>
                <w:bottom w:val="none" w:sz="0" w:space="0" w:color="auto"/>
                <w:right w:val="none" w:sz="0" w:space="0" w:color="auto"/>
              </w:divBdr>
            </w:div>
            <w:div w:id="908004240">
              <w:marLeft w:val="0"/>
              <w:marRight w:val="0"/>
              <w:marTop w:val="0"/>
              <w:marBottom w:val="0"/>
              <w:divBdr>
                <w:top w:val="none" w:sz="0" w:space="0" w:color="auto"/>
                <w:left w:val="none" w:sz="0" w:space="0" w:color="auto"/>
                <w:bottom w:val="none" w:sz="0" w:space="0" w:color="auto"/>
                <w:right w:val="none" w:sz="0" w:space="0" w:color="auto"/>
              </w:divBdr>
            </w:div>
            <w:div w:id="204222337">
              <w:marLeft w:val="0"/>
              <w:marRight w:val="0"/>
              <w:marTop w:val="0"/>
              <w:marBottom w:val="0"/>
              <w:divBdr>
                <w:top w:val="none" w:sz="0" w:space="0" w:color="auto"/>
                <w:left w:val="none" w:sz="0" w:space="0" w:color="auto"/>
                <w:bottom w:val="none" w:sz="0" w:space="0" w:color="auto"/>
                <w:right w:val="none" w:sz="0" w:space="0" w:color="auto"/>
              </w:divBdr>
            </w:div>
            <w:div w:id="1899704768">
              <w:marLeft w:val="0"/>
              <w:marRight w:val="0"/>
              <w:marTop w:val="0"/>
              <w:marBottom w:val="0"/>
              <w:divBdr>
                <w:top w:val="none" w:sz="0" w:space="0" w:color="auto"/>
                <w:left w:val="none" w:sz="0" w:space="0" w:color="auto"/>
                <w:bottom w:val="none" w:sz="0" w:space="0" w:color="auto"/>
                <w:right w:val="none" w:sz="0" w:space="0" w:color="auto"/>
              </w:divBdr>
            </w:div>
            <w:div w:id="402991691">
              <w:marLeft w:val="0"/>
              <w:marRight w:val="0"/>
              <w:marTop w:val="0"/>
              <w:marBottom w:val="0"/>
              <w:divBdr>
                <w:top w:val="none" w:sz="0" w:space="0" w:color="auto"/>
                <w:left w:val="none" w:sz="0" w:space="0" w:color="auto"/>
                <w:bottom w:val="none" w:sz="0" w:space="0" w:color="auto"/>
                <w:right w:val="none" w:sz="0" w:space="0" w:color="auto"/>
              </w:divBdr>
            </w:div>
            <w:div w:id="253787644">
              <w:marLeft w:val="0"/>
              <w:marRight w:val="0"/>
              <w:marTop w:val="0"/>
              <w:marBottom w:val="0"/>
              <w:divBdr>
                <w:top w:val="none" w:sz="0" w:space="0" w:color="auto"/>
                <w:left w:val="none" w:sz="0" w:space="0" w:color="auto"/>
                <w:bottom w:val="none" w:sz="0" w:space="0" w:color="auto"/>
                <w:right w:val="none" w:sz="0" w:space="0" w:color="auto"/>
              </w:divBdr>
            </w:div>
            <w:div w:id="1250038860">
              <w:marLeft w:val="0"/>
              <w:marRight w:val="0"/>
              <w:marTop w:val="0"/>
              <w:marBottom w:val="0"/>
              <w:divBdr>
                <w:top w:val="none" w:sz="0" w:space="0" w:color="auto"/>
                <w:left w:val="none" w:sz="0" w:space="0" w:color="auto"/>
                <w:bottom w:val="none" w:sz="0" w:space="0" w:color="auto"/>
                <w:right w:val="none" w:sz="0" w:space="0" w:color="auto"/>
              </w:divBdr>
            </w:div>
            <w:div w:id="1109353333">
              <w:marLeft w:val="0"/>
              <w:marRight w:val="0"/>
              <w:marTop w:val="0"/>
              <w:marBottom w:val="0"/>
              <w:divBdr>
                <w:top w:val="none" w:sz="0" w:space="0" w:color="auto"/>
                <w:left w:val="none" w:sz="0" w:space="0" w:color="auto"/>
                <w:bottom w:val="none" w:sz="0" w:space="0" w:color="auto"/>
                <w:right w:val="none" w:sz="0" w:space="0" w:color="auto"/>
              </w:divBdr>
            </w:div>
            <w:div w:id="814949436">
              <w:marLeft w:val="0"/>
              <w:marRight w:val="0"/>
              <w:marTop w:val="0"/>
              <w:marBottom w:val="0"/>
              <w:divBdr>
                <w:top w:val="none" w:sz="0" w:space="0" w:color="auto"/>
                <w:left w:val="none" w:sz="0" w:space="0" w:color="auto"/>
                <w:bottom w:val="none" w:sz="0" w:space="0" w:color="auto"/>
                <w:right w:val="none" w:sz="0" w:space="0" w:color="auto"/>
              </w:divBdr>
            </w:div>
            <w:div w:id="592978197">
              <w:marLeft w:val="0"/>
              <w:marRight w:val="0"/>
              <w:marTop w:val="0"/>
              <w:marBottom w:val="0"/>
              <w:divBdr>
                <w:top w:val="none" w:sz="0" w:space="0" w:color="auto"/>
                <w:left w:val="none" w:sz="0" w:space="0" w:color="auto"/>
                <w:bottom w:val="none" w:sz="0" w:space="0" w:color="auto"/>
                <w:right w:val="none" w:sz="0" w:space="0" w:color="auto"/>
              </w:divBdr>
            </w:div>
            <w:div w:id="833304985">
              <w:marLeft w:val="0"/>
              <w:marRight w:val="0"/>
              <w:marTop w:val="0"/>
              <w:marBottom w:val="0"/>
              <w:divBdr>
                <w:top w:val="none" w:sz="0" w:space="0" w:color="auto"/>
                <w:left w:val="none" w:sz="0" w:space="0" w:color="auto"/>
                <w:bottom w:val="none" w:sz="0" w:space="0" w:color="auto"/>
                <w:right w:val="none" w:sz="0" w:space="0" w:color="auto"/>
              </w:divBdr>
            </w:div>
            <w:div w:id="840779841">
              <w:marLeft w:val="0"/>
              <w:marRight w:val="0"/>
              <w:marTop w:val="0"/>
              <w:marBottom w:val="0"/>
              <w:divBdr>
                <w:top w:val="none" w:sz="0" w:space="0" w:color="auto"/>
                <w:left w:val="none" w:sz="0" w:space="0" w:color="auto"/>
                <w:bottom w:val="none" w:sz="0" w:space="0" w:color="auto"/>
                <w:right w:val="none" w:sz="0" w:space="0" w:color="auto"/>
              </w:divBdr>
            </w:div>
            <w:div w:id="190268342">
              <w:marLeft w:val="0"/>
              <w:marRight w:val="0"/>
              <w:marTop w:val="0"/>
              <w:marBottom w:val="0"/>
              <w:divBdr>
                <w:top w:val="none" w:sz="0" w:space="0" w:color="auto"/>
                <w:left w:val="none" w:sz="0" w:space="0" w:color="auto"/>
                <w:bottom w:val="none" w:sz="0" w:space="0" w:color="auto"/>
                <w:right w:val="none" w:sz="0" w:space="0" w:color="auto"/>
              </w:divBdr>
            </w:div>
            <w:div w:id="1200047048">
              <w:marLeft w:val="0"/>
              <w:marRight w:val="0"/>
              <w:marTop w:val="0"/>
              <w:marBottom w:val="0"/>
              <w:divBdr>
                <w:top w:val="none" w:sz="0" w:space="0" w:color="auto"/>
                <w:left w:val="none" w:sz="0" w:space="0" w:color="auto"/>
                <w:bottom w:val="none" w:sz="0" w:space="0" w:color="auto"/>
                <w:right w:val="none" w:sz="0" w:space="0" w:color="auto"/>
              </w:divBdr>
            </w:div>
            <w:div w:id="1509439480">
              <w:marLeft w:val="0"/>
              <w:marRight w:val="0"/>
              <w:marTop w:val="0"/>
              <w:marBottom w:val="0"/>
              <w:divBdr>
                <w:top w:val="none" w:sz="0" w:space="0" w:color="auto"/>
                <w:left w:val="none" w:sz="0" w:space="0" w:color="auto"/>
                <w:bottom w:val="none" w:sz="0" w:space="0" w:color="auto"/>
                <w:right w:val="none" w:sz="0" w:space="0" w:color="auto"/>
              </w:divBdr>
            </w:div>
            <w:div w:id="1099326169">
              <w:marLeft w:val="0"/>
              <w:marRight w:val="0"/>
              <w:marTop w:val="0"/>
              <w:marBottom w:val="0"/>
              <w:divBdr>
                <w:top w:val="none" w:sz="0" w:space="0" w:color="auto"/>
                <w:left w:val="none" w:sz="0" w:space="0" w:color="auto"/>
                <w:bottom w:val="none" w:sz="0" w:space="0" w:color="auto"/>
                <w:right w:val="none" w:sz="0" w:space="0" w:color="auto"/>
              </w:divBdr>
            </w:div>
            <w:div w:id="949508688">
              <w:marLeft w:val="0"/>
              <w:marRight w:val="0"/>
              <w:marTop w:val="0"/>
              <w:marBottom w:val="0"/>
              <w:divBdr>
                <w:top w:val="none" w:sz="0" w:space="0" w:color="auto"/>
                <w:left w:val="none" w:sz="0" w:space="0" w:color="auto"/>
                <w:bottom w:val="none" w:sz="0" w:space="0" w:color="auto"/>
                <w:right w:val="none" w:sz="0" w:space="0" w:color="auto"/>
              </w:divBdr>
            </w:div>
            <w:div w:id="1323587495">
              <w:marLeft w:val="0"/>
              <w:marRight w:val="0"/>
              <w:marTop w:val="0"/>
              <w:marBottom w:val="0"/>
              <w:divBdr>
                <w:top w:val="none" w:sz="0" w:space="0" w:color="auto"/>
                <w:left w:val="none" w:sz="0" w:space="0" w:color="auto"/>
                <w:bottom w:val="none" w:sz="0" w:space="0" w:color="auto"/>
                <w:right w:val="none" w:sz="0" w:space="0" w:color="auto"/>
              </w:divBdr>
            </w:div>
            <w:div w:id="1119228254">
              <w:marLeft w:val="0"/>
              <w:marRight w:val="0"/>
              <w:marTop w:val="0"/>
              <w:marBottom w:val="0"/>
              <w:divBdr>
                <w:top w:val="none" w:sz="0" w:space="0" w:color="auto"/>
                <w:left w:val="none" w:sz="0" w:space="0" w:color="auto"/>
                <w:bottom w:val="none" w:sz="0" w:space="0" w:color="auto"/>
                <w:right w:val="none" w:sz="0" w:space="0" w:color="auto"/>
              </w:divBdr>
            </w:div>
            <w:div w:id="1176581373">
              <w:marLeft w:val="0"/>
              <w:marRight w:val="0"/>
              <w:marTop w:val="0"/>
              <w:marBottom w:val="0"/>
              <w:divBdr>
                <w:top w:val="none" w:sz="0" w:space="0" w:color="auto"/>
                <w:left w:val="none" w:sz="0" w:space="0" w:color="auto"/>
                <w:bottom w:val="none" w:sz="0" w:space="0" w:color="auto"/>
                <w:right w:val="none" w:sz="0" w:space="0" w:color="auto"/>
              </w:divBdr>
            </w:div>
            <w:div w:id="1898474926">
              <w:marLeft w:val="0"/>
              <w:marRight w:val="0"/>
              <w:marTop w:val="0"/>
              <w:marBottom w:val="0"/>
              <w:divBdr>
                <w:top w:val="none" w:sz="0" w:space="0" w:color="auto"/>
                <w:left w:val="none" w:sz="0" w:space="0" w:color="auto"/>
                <w:bottom w:val="none" w:sz="0" w:space="0" w:color="auto"/>
                <w:right w:val="none" w:sz="0" w:space="0" w:color="auto"/>
              </w:divBdr>
            </w:div>
            <w:div w:id="1614436404">
              <w:marLeft w:val="0"/>
              <w:marRight w:val="0"/>
              <w:marTop w:val="0"/>
              <w:marBottom w:val="0"/>
              <w:divBdr>
                <w:top w:val="none" w:sz="0" w:space="0" w:color="auto"/>
                <w:left w:val="none" w:sz="0" w:space="0" w:color="auto"/>
                <w:bottom w:val="none" w:sz="0" w:space="0" w:color="auto"/>
                <w:right w:val="none" w:sz="0" w:space="0" w:color="auto"/>
              </w:divBdr>
            </w:div>
            <w:div w:id="1443308395">
              <w:marLeft w:val="0"/>
              <w:marRight w:val="0"/>
              <w:marTop w:val="0"/>
              <w:marBottom w:val="0"/>
              <w:divBdr>
                <w:top w:val="none" w:sz="0" w:space="0" w:color="auto"/>
                <w:left w:val="none" w:sz="0" w:space="0" w:color="auto"/>
                <w:bottom w:val="none" w:sz="0" w:space="0" w:color="auto"/>
                <w:right w:val="none" w:sz="0" w:space="0" w:color="auto"/>
              </w:divBdr>
            </w:div>
            <w:div w:id="1411386094">
              <w:marLeft w:val="0"/>
              <w:marRight w:val="0"/>
              <w:marTop w:val="0"/>
              <w:marBottom w:val="0"/>
              <w:divBdr>
                <w:top w:val="none" w:sz="0" w:space="0" w:color="auto"/>
                <w:left w:val="none" w:sz="0" w:space="0" w:color="auto"/>
                <w:bottom w:val="none" w:sz="0" w:space="0" w:color="auto"/>
                <w:right w:val="none" w:sz="0" w:space="0" w:color="auto"/>
              </w:divBdr>
            </w:div>
            <w:div w:id="1265921863">
              <w:marLeft w:val="0"/>
              <w:marRight w:val="0"/>
              <w:marTop w:val="0"/>
              <w:marBottom w:val="0"/>
              <w:divBdr>
                <w:top w:val="none" w:sz="0" w:space="0" w:color="auto"/>
                <w:left w:val="none" w:sz="0" w:space="0" w:color="auto"/>
                <w:bottom w:val="none" w:sz="0" w:space="0" w:color="auto"/>
                <w:right w:val="none" w:sz="0" w:space="0" w:color="auto"/>
              </w:divBdr>
            </w:div>
            <w:div w:id="790898039">
              <w:marLeft w:val="0"/>
              <w:marRight w:val="0"/>
              <w:marTop w:val="0"/>
              <w:marBottom w:val="0"/>
              <w:divBdr>
                <w:top w:val="none" w:sz="0" w:space="0" w:color="auto"/>
                <w:left w:val="none" w:sz="0" w:space="0" w:color="auto"/>
                <w:bottom w:val="none" w:sz="0" w:space="0" w:color="auto"/>
                <w:right w:val="none" w:sz="0" w:space="0" w:color="auto"/>
              </w:divBdr>
            </w:div>
            <w:div w:id="1759516886">
              <w:marLeft w:val="0"/>
              <w:marRight w:val="0"/>
              <w:marTop w:val="0"/>
              <w:marBottom w:val="0"/>
              <w:divBdr>
                <w:top w:val="none" w:sz="0" w:space="0" w:color="auto"/>
                <w:left w:val="none" w:sz="0" w:space="0" w:color="auto"/>
                <w:bottom w:val="none" w:sz="0" w:space="0" w:color="auto"/>
                <w:right w:val="none" w:sz="0" w:space="0" w:color="auto"/>
              </w:divBdr>
            </w:div>
            <w:div w:id="1539661874">
              <w:marLeft w:val="0"/>
              <w:marRight w:val="0"/>
              <w:marTop w:val="0"/>
              <w:marBottom w:val="0"/>
              <w:divBdr>
                <w:top w:val="none" w:sz="0" w:space="0" w:color="auto"/>
                <w:left w:val="none" w:sz="0" w:space="0" w:color="auto"/>
                <w:bottom w:val="none" w:sz="0" w:space="0" w:color="auto"/>
                <w:right w:val="none" w:sz="0" w:space="0" w:color="auto"/>
              </w:divBdr>
            </w:div>
            <w:div w:id="112331262">
              <w:marLeft w:val="0"/>
              <w:marRight w:val="0"/>
              <w:marTop w:val="0"/>
              <w:marBottom w:val="0"/>
              <w:divBdr>
                <w:top w:val="none" w:sz="0" w:space="0" w:color="auto"/>
                <w:left w:val="none" w:sz="0" w:space="0" w:color="auto"/>
                <w:bottom w:val="none" w:sz="0" w:space="0" w:color="auto"/>
                <w:right w:val="none" w:sz="0" w:space="0" w:color="auto"/>
              </w:divBdr>
            </w:div>
            <w:div w:id="1830242215">
              <w:marLeft w:val="0"/>
              <w:marRight w:val="0"/>
              <w:marTop w:val="0"/>
              <w:marBottom w:val="0"/>
              <w:divBdr>
                <w:top w:val="none" w:sz="0" w:space="0" w:color="auto"/>
                <w:left w:val="none" w:sz="0" w:space="0" w:color="auto"/>
                <w:bottom w:val="none" w:sz="0" w:space="0" w:color="auto"/>
                <w:right w:val="none" w:sz="0" w:space="0" w:color="auto"/>
              </w:divBdr>
            </w:div>
            <w:div w:id="1577007745">
              <w:marLeft w:val="0"/>
              <w:marRight w:val="0"/>
              <w:marTop w:val="0"/>
              <w:marBottom w:val="0"/>
              <w:divBdr>
                <w:top w:val="none" w:sz="0" w:space="0" w:color="auto"/>
                <w:left w:val="none" w:sz="0" w:space="0" w:color="auto"/>
                <w:bottom w:val="none" w:sz="0" w:space="0" w:color="auto"/>
                <w:right w:val="none" w:sz="0" w:space="0" w:color="auto"/>
              </w:divBdr>
            </w:div>
            <w:div w:id="1830629559">
              <w:marLeft w:val="0"/>
              <w:marRight w:val="0"/>
              <w:marTop w:val="0"/>
              <w:marBottom w:val="0"/>
              <w:divBdr>
                <w:top w:val="none" w:sz="0" w:space="0" w:color="auto"/>
                <w:left w:val="none" w:sz="0" w:space="0" w:color="auto"/>
                <w:bottom w:val="none" w:sz="0" w:space="0" w:color="auto"/>
                <w:right w:val="none" w:sz="0" w:space="0" w:color="auto"/>
              </w:divBdr>
            </w:div>
            <w:div w:id="1788154213">
              <w:marLeft w:val="0"/>
              <w:marRight w:val="0"/>
              <w:marTop w:val="0"/>
              <w:marBottom w:val="0"/>
              <w:divBdr>
                <w:top w:val="none" w:sz="0" w:space="0" w:color="auto"/>
                <w:left w:val="none" w:sz="0" w:space="0" w:color="auto"/>
                <w:bottom w:val="none" w:sz="0" w:space="0" w:color="auto"/>
                <w:right w:val="none" w:sz="0" w:space="0" w:color="auto"/>
              </w:divBdr>
            </w:div>
            <w:div w:id="1364751688">
              <w:marLeft w:val="0"/>
              <w:marRight w:val="0"/>
              <w:marTop w:val="0"/>
              <w:marBottom w:val="0"/>
              <w:divBdr>
                <w:top w:val="none" w:sz="0" w:space="0" w:color="auto"/>
                <w:left w:val="none" w:sz="0" w:space="0" w:color="auto"/>
                <w:bottom w:val="none" w:sz="0" w:space="0" w:color="auto"/>
                <w:right w:val="none" w:sz="0" w:space="0" w:color="auto"/>
              </w:divBdr>
            </w:div>
            <w:div w:id="2054578344">
              <w:marLeft w:val="0"/>
              <w:marRight w:val="0"/>
              <w:marTop w:val="0"/>
              <w:marBottom w:val="0"/>
              <w:divBdr>
                <w:top w:val="none" w:sz="0" w:space="0" w:color="auto"/>
                <w:left w:val="none" w:sz="0" w:space="0" w:color="auto"/>
                <w:bottom w:val="none" w:sz="0" w:space="0" w:color="auto"/>
                <w:right w:val="none" w:sz="0" w:space="0" w:color="auto"/>
              </w:divBdr>
            </w:div>
            <w:div w:id="823552137">
              <w:marLeft w:val="0"/>
              <w:marRight w:val="0"/>
              <w:marTop w:val="0"/>
              <w:marBottom w:val="0"/>
              <w:divBdr>
                <w:top w:val="none" w:sz="0" w:space="0" w:color="auto"/>
                <w:left w:val="none" w:sz="0" w:space="0" w:color="auto"/>
                <w:bottom w:val="none" w:sz="0" w:space="0" w:color="auto"/>
                <w:right w:val="none" w:sz="0" w:space="0" w:color="auto"/>
              </w:divBdr>
            </w:div>
            <w:div w:id="1683974412">
              <w:marLeft w:val="0"/>
              <w:marRight w:val="0"/>
              <w:marTop w:val="0"/>
              <w:marBottom w:val="0"/>
              <w:divBdr>
                <w:top w:val="none" w:sz="0" w:space="0" w:color="auto"/>
                <w:left w:val="none" w:sz="0" w:space="0" w:color="auto"/>
                <w:bottom w:val="none" w:sz="0" w:space="0" w:color="auto"/>
                <w:right w:val="none" w:sz="0" w:space="0" w:color="auto"/>
              </w:divBdr>
            </w:div>
            <w:div w:id="346519298">
              <w:marLeft w:val="0"/>
              <w:marRight w:val="0"/>
              <w:marTop w:val="0"/>
              <w:marBottom w:val="0"/>
              <w:divBdr>
                <w:top w:val="none" w:sz="0" w:space="0" w:color="auto"/>
                <w:left w:val="none" w:sz="0" w:space="0" w:color="auto"/>
                <w:bottom w:val="none" w:sz="0" w:space="0" w:color="auto"/>
                <w:right w:val="none" w:sz="0" w:space="0" w:color="auto"/>
              </w:divBdr>
            </w:div>
            <w:div w:id="895506355">
              <w:marLeft w:val="0"/>
              <w:marRight w:val="0"/>
              <w:marTop w:val="0"/>
              <w:marBottom w:val="0"/>
              <w:divBdr>
                <w:top w:val="none" w:sz="0" w:space="0" w:color="auto"/>
                <w:left w:val="none" w:sz="0" w:space="0" w:color="auto"/>
                <w:bottom w:val="none" w:sz="0" w:space="0" w:color="auto"/>
                <w:right w:val="none" w:sz="0" w:space="0" w:color="auto"/>
              </w:divBdr>
            </w:div>
            <w:div w:id="335617223">
              <w:marLeft w:val="0"/>
              <w:marRight w:val="0"/>
              <w:marTop w:val="0"/>
              <w:marBottom w:val="0"/>
              <w:divBdr>
                <w:top w:val="none" w:sz="0" w:space="0" w:color="auto"/>
                <w:left w:val="none" w:sz="0" w:space="0" w:color="auto"/>
                <w:bottom w:val="none" w:sz="0" w:space="0" w:color="auto"/>
                <w:right w:val="none" w:sz="0" w:space="0" w:color="auto"/>
              </w:divBdr>
            </w:div>
            <w:div w:id="2140100096">
              <w:marLeft w:val="0"/>
              <w:marRight w:val="0"/>
              <w:marTop w:val="0"/>
              <w:marBottom w:val="0"/>
              <w:divBdr>
                <w:top w:val="none" w:sz="0" w:space="0" w:color="auto"/>
                <w:left w:val="none" w:sz="0" w:space="0" w:color="auto"/>
                <w:bottom w:val="none" w:sz="0" w:space="0" w:color="auto"/>
                <w:right w:val="none" w:sz="0" w:space="0" w:color="auto"/>
              </w:divBdr>
            </w:div>
            <w:div w:id="1586190158">
              <w:marLeft w:val="0"/>
              <w:marRight w:val="0"/>
              <w:marTop w:val="0"/>
              <w:marBottom w:val="0"/>
              <w:divBdr>
                <w:top w:val="none" w:sz="0" w:space="0" w:color="auto"/>
                <w:left w:val="none" w:sz="0" w:space="0" w:color="auto"/>
                <w:bottom w:val="none" w:sz="0" w:space="0" w:color="auto"/>
                <w:right w:val="none" w:sz="0" w:space="0" w:color="auto"/>
              </w:divBdr>
            </w:div>
            <w:div w:id="2139179682">
              <w:marLeft w:val="0"/>
              <w:marRight w:val="0"/>
              <w:marTop w:val="0"/>
              <w:marBottom w:val="0"/>
              <w:divBdr>
                <w:top w:val="none" w:sz="0" w:space="0" w:color="auto"/>
                <w:left w:val="none" w:sz="0" w:space="0" w:color="auto"/>
                <w:bottom w:val="none" w:sz="0" w:space="0" w:color="auto"/>
                <w:right w:val="none" w:sz="0" w:space="0" w:color="auto"/>
              </w:divBdr>
            </w:div>
            <w:div w:id="1432703664">
              <w:marLeft w:val="0"/>
              <w:marRight w:val="0"/>
              <w:marTop w:val="0"/>
              <w:marBottom w:val="0"/>
              <w:divBdr>
                <w:top w:val="none" w:sz="0" w:space="0" w:color="auto"/>
                <w:left w:val="none" w:sz="0" w:space="0" w:color="auto"/>
                <w:bottom w:val="none" w:sz="0" w:space="0" w:color="auto"/>
                <w:right w:val="none" w:sz="0" w:space="0" w:color="auto"/>
              </w:divBdr>
            </w:div>
            <w:div w:id="1330332773">
              <w:marLeft w:val="0"/>
              <w:marRight w:val="0"/>
              <w:marTop w:val="0"/>
              <w:marBottom w:val="0"/>
              <w:divBdr>
                <w:top w:val="none" w:sz="0" w:space="0" w:color="auto"/>
                <w:left w:val="none" w:sz="0" w:space="0" w:color="auto"/>
                <w:bottom w:val="none" w:sz="0" w:space="0" w:color="auto"/>
                <w:right w:val="none" w:sz="0" w:space="0" w:color="auto"/>
              </w:divBdr>
            </w:div>
            <w:div w:id="1662588198">
              <w:marLeft w:val="0"/>
              <w:marRight w:val="0"/>
              <w:marTop w:val="0"/>
              <w:marBottom w:val="0"/>
              <w:divBdr>
                <w:top w:val="none" w:sz="0" w:space="0" w:color="auto"/>
                <w:left w:val="none" w:sz="0" w:space="0" w:color="auto"/>
                <w:bottom w:val="none" w:sz="0" w:space="0" w:color="auto"/>
                <w:right w:val="none" w:sz="0" w:space="0" w:color="auto"/>
              </w:divBdr>
            </w:div>
            <w:div w:id="1720277142">
              <w:marLeft w:val="0"/>
              <w:marRight w:val="0"/>
              <w:marTop w:val="0"/>
              <w:marBottom w:val="0"/>
              <w:divBdr>
                <w:top w:val="none" w:sz="0" w:space="0" w:color="auto"/>
                <w:left w:val="none" w:sz="0" w:space="0" w:color="auto"/>
                <w:bottom w:val="none" w:sz="0" w:space="0" w:color="auto"/>
                <w:right w:val="none" w:sz="0" w:space="0" w:color="auto"/>
              </w:divBdr>
            </w:div>
            <w:div w:id="606234519">
              <w:marLeft w:val="0"/>
              <w:marRight w:val="0"/>
              <w:marTop w:val="0"/>
              <w:marBottom w:val="0"/>
              <w:divBdr>
                <w:top w:val="none" w:sz="0" w:space="0" w:color="auto"/>
                <w:left w:val="none" w:sz="0" w:space="0" w:color="auto"/>
                <w:bottom w:val="none" w:sz="0" w:space="0" w:color="auto"/>
                <w:right w:val="none" w:sz="0" w:space="0" w:color="auto"/>
              </w:divBdr>
            </w:div>
            <w:div w:id="1124926034">
              <w:marLeft w:val="0"/>
              <w:marRight w:val="0"/>
              <w:marTop w:val="0"/>
              <w:marBottom w:val="0"/>
              <w:divBdr>
                <w:top w:val="none" w:sz="0" w:space="0" w:color="auto"/>
                <w:left w:val="none" w:sz="0" w:space="0" w:color="auto"/>
                <w:bottom w:val="none" w:sz="0" w:space="0" w:color="auto"/>
                <w:right w:val="none" w:sz="0" w:space="0" w:color="auto"/>
              </w:divBdr>
            </w:div>
            <w:div w:id="26570180">
              <w:marLeft w:val="0"/>
              <w:marRight w:val="0"/>
              <w:marTop w:val="0"/>
              <w:marBottom w:val="0"/>
              <w:divBdr>
                <w:top w:val="none" w:sz="0" w:space="0" w:color="auto"/>
                <w:left w:val="none" w:sz="0" w:space="0" w:color="auto"/>
                <w:bottom w:val="none" w:sz="0" w:space="0" w:color="auto"/>
                <w:right w:val="none" w:sz="0" w:space="0" w:color="auto"/>
              </w:divBdr>
            </w:div>
            <w:div w:id="520365358">
              <w:marLeft w:val="0"/>
              <w:marRight w:val="0"/>
              <w:marTop w:val="0"/>
              <w:marBottom w:val="0"/>
              <w:divBdr>
                <w:top w:val="none" w:sz="0" w:space="0" w:color="auto"/>
                <w:left w:val="none" w:sz="0" w:space="0" w:color="auto"/>
                <w:bottom w:val="none" w:sz="0" w:space="0" w:color="auto"/>
                <w:right w:val="none" w:sz="0" w:space="0" w:color="auto"/>
              </w:divBdr>
            </w:div>
            <w:div w:id="2044095063">
              <w:marLeft w:val="0"/>
              <w:marRight w:val="0"/>
              <w:marTop w:val="0"/>
              <w:marBottom w:val="0"/>
              <w:divBdr>
                <w:top w:val="none" w:sz="0" w:space="0" w:color="auto"/>
                <w:left w:val="none" w:sz="0" w:space="0" w:color="auto"/>
                <w:bottom w:val="none" w:sz="0" w:space="0" w:color="auto"/>
                <w:right w:val="none" w:sz="0" w:space="0" w:color="auto"/>
              </w:divBdr>
            </w:div>
            <w:div w:id="800920740">
              <w:marLeft w:val="0"/>
              <w:marRight w:val="0"/>
              <w:marTop w:val="0"/>
              <w:marBottom w:val="0"/>
              <w:divBdr>
                <w:top w:val="none" w:sz="0" w:space="0" w:color="auto"/>
                <w:left w:val="none" w:sz="0" w:space="0" w:color="auto"/>
                <w:bottom w:val="none" w:sz="0" w:space="0" w:color="auto"/>
                <w:right w:val="none" w:sz="0" w:space="0" w:color="auto"/>
              </w:divBdr>
            </w:div>
            <w:div w:id="1779643167">
              <w:marLeft w:val="0"/>
              <w:marRight w:val="0"/>
              <w:marTop w:val="0"/>
              <w:marBottom w:val="0"/>
              <w:divBdr>
                <w:top w:val="none" w:sz="0" w:space="0" w:color="auto"/>
                <w:left w:val="none" w:sz="0" w:space="0" w:color="auto"/>
                <w:bottom w:val="none" w:sz="0" w:space="0" w:color="auto"/>
                <w:right w:val="none" w:sz="0" w:space="0" w:color="auto"/>
              </w:divBdr>
            </w:div>
            <w:div w:id="900821622">
              <w:marLeft w:val="0"/>
              <w:marRight w:val="0"/>
              <w:marTop w:val="0"/>
              <w:marBottom w:val="0"/>
              <w:divBdr>
                <w:top w:val="none" w:sz="0" w:space="0" w:color="auto"/>
                <w:left w:val="none" w:sz="0" w:space="0" w:color="auto"/>
                <w:bottom w:val="none" w:sz="0" w:space="0" w:color="auto"/>
                <w:right w:val="none" w:sz="0" w:space="0" w:color="auto"/>
              </w:divBdr>
            </w:div>
            <w:div w:id="1098138960">
              <w:marLeft w:val="0"/>
              <w:marRight w:val="0"/>
              <w:marTop w:val="0"/>
              <w:marBottom w:val="0"/>
              <w:divBdr>
                <w:top w:val="none" w:sz="0" w:space="0" w:color="auto"/>
                <w:left w:val="none" w:sz="0" w:space="0" w:color="auto"/>
                <w:bottom w:val="none" w:sz="0" w:space="0" w:color="auto"/>
                <w:right w:val="none" w:sz="0" w:space="0" w:color="auto"/>
              </w:divBdr>
            </w:div>
            <w:div w:id="914582972">
              <w:marLeft w:val="0"/>
              <w:marRight w:val="0"/>
              <w:marTop w:val="0"/>
              <w:marBottom w:val="0"/>
              <w:divBdr>
                <w:top w:val="none" w:sz="0" w:space="0" w:color="auto"/>
                <w:left w:val="none" w:sz="0" w:space="0" w:color="auto"/>
                <w:bottom w:val="none" w:sz="0" w:space="0" w:color="auto"/>
                <w:right w:val="none" w:sz="0" w:space="0" w:color="auto"/>
              </w:divBdr>
            </w:div>
            <w:div w:id="1593782669">
              <w:marLeft w:val="0"/>
              <w:marRight w:val="0"/>
              <w:marTop w:val="0"/>
              <w:marBottom w:val="0"/>
              <w:divBdr>
                <w:top w:val="none" w:sz="0" w:space="0" w:color="auto"/>
                <w:left w:val="none" w:sz="0" w:space="0" w:color="auto"/>
                <w:bottom w:val="none" w:sz="0" w:space="0" w:color="auto"/>
                <w:right w:val="none" w:sz="0" w:space="0" w:color="auto"/>
              </w:divBdr>
            </w:div>
            <w:div w:id="367609929">
              <w:marLeft w:val="0"/>
              <w:marRight w:val="0"/>
              <w:marTop w:val="0"/>
              <w:marBottom w:val="0"/>
              <w:divBdr>
                <w:top w:val="none" w:sz="0" w:space="0" w:color="auto"/>
                <w:left w:val="none" w:sz="0" w:space="0" w:color="auto"/>
                <w:bottom w:val="none" w:sz="0" w:space="0" w:color="auto"/>
                <w:right w:val="none" w:sz="0" w:space="0" w:color="auto"/>
              </w:divBdr>
            </w:div>
            <w:div w:id="949975232">
              <w:marLeft w:val="0"/>
              <w:marRight w:val="0"/>
              <w:marTop w:val="0"/>
              <w:marBottom w:val="0"/>
              <w:divBdr>
                <w:top w:val="none" w:sz="0" w:space="0" w:color="auto"/>
                <w:left w:val="none" w:sz="0" w:space="0" w:color="auto"/>
                <w:bottom w:val="none" w:sz="0" w:space="0" w:color="auto"/>
                <w:right w:val="none" w:sz="0" w:space="0" w:color="auto"/>
              </w:divBdr>
            </w:div>
            <w:div w:id="2045406059">
              <w:marLeft w:val="0"/>
              <w:marRight w:val="0"/>
              <w:marTop w:val="0"/>
              <w:marBottom w:val="0"/>
              <w:divBdr>
                <w:top w:val="none" w:sz="0" w:space="0" w:color="auto"/>
                <w:left w:val="none" w:sz="0" w:space="0" w:color="auto"/>
                <w:bottom w:val="none" w:sz="0" w:space="0" w:color="auto"/>
                <w:right w:val="none" w:sz="0" w:space="0" w:color="auto"/>
              </w:divBdr>
            </w:div>
            <w:div w:id="360669238">
              <w:marLeft w:val="0"/>
              <w:marRight w:val="0"/>
              <w:marTop w:val="0"/>
              <w:marBottom w:val="0"/>
              <w:divBdr>
                <w:top w:val="none" w:sz="0" w:space="0" w:color="auto"/>
                <w:left w:val="none" w:sz="0" w:space="0" w:color="auto"/>
                <w:bottom w:val="none" w:sz="0" w:space="0" w:color="auto"/>
                <w:right w:val="none" w:sz="0" w:space="0" w:color="auto"/>
              </w:divBdr>
            </w:div>
            <w:div w:id="792332012">
              <w:marLeft w:val="0"/>
              <w:marRight w:val="0"/>
              <w:marTop w:val="0"/>
              <w:marBottom w:val="0"/>
              <w:divBdr>
                <w:top w:val="none" w:sz="0" w:space="0" w:color="auto"/>
                <w:left w:val="none" w:sz="0" w:space="0" w:color="auto"/>
                <w:bottom w:val="none" w:sz="0" w:space="0" w:color="auto"/>
                <w:right w:val="none" w:sz="0" w:space="0" w:color="auto"/>
              </w:divBdr>
            </w:div>
            <w:div w:id="454716211">
              <w:marLeft w:val="0"/>
              <w:marRight w:val="0"/>
              <w:marTop w:val="0"/>
              <w:marBottom w:val="0"/>
              <w:divBdr>
                <w:top w:val="none" w:sz="0" w:space="0" w:color="auto"/>
                <w:left w:val="none" w:sz="0" w:space="0" w:color="auto"/>
                <w:bottom w:val="none" w:sz="0" w:space="0" w:color="auto"/>
                <w:right w:val="none" w:sz="0" w:space="0" w:color="auto"/>
              </w:divBdr>
            </w:div>
            <w:div w:id="637495763">
              <w:marLeft w:val="0"/>
              <w:marRight w:val="0"/>
              <w:marTop w:val="0"/>
              <w:marBottom w:val="0"/>
              <w:divBdr>
                <w:top w:val="none" w:sz="0" w:space="0" w:color="auto"/>
                <w:left w:val="none" w:sz="0" w:space="0" w:color="auto"/>
                <w:bottom w:val="none" w:sz="0" w:space="0" w:color="auto"/>
                <w:right w:val="none" w:sz="0" w:space="0" w:color="auto"/>
              </w:divBdr>
            </w:div>
            <w:div w:id="1789931488">
              <w:marLeft w:val="0"/>
              <w:marRight w:val="0"/>
              <w:marTop w:val="0"/>
              <w:marBottom w:val="0"/>
              <w:divBdr>
                <w:top w:val="none" w:sz="0" w:space="0" w:color="auto"/>
                <w:left w:val="none" w:sz="0" w:space="0" w:color="auto"/>
                <w:bottom w:val="none" w:sz="0" w:space="0" w:color="auto"/>
                <w:right w:val="none" w:sz="0" w:space="0" w:color="auto"/>
              </w:divBdr>
            </w:div>
            <w:div w:id="803348517">
              <w:marLeft w:val="0"/>
              <w:marRight w:val="0"/>
              <w:marTop w:val="0"/>
              <w:marBottom w:val="0"/>
              <w:divBdr>
                <w:top w:val="none" w:sz="0" w:space="0" w:color="auto"/>
                <w:left w:val="none" w:sz="0" w:space="0" w:color="auto"/>
                <w:bottom w:val="none" w:sz="0" w:space="0" w:color="auto"/>
                <w:right w:val="none" w:sz="0" w:space="0" w:color="auto"/>
              </w:divBdr>
            </w:div>
            <w:div w:id="1069228451">
              <w:marLeft w:val="0"/>
              <w:marRight w:val="0"/>
              <w:marTop w:val="0"/>
              <w:marBottom w:val="0"/>
              <w:divBdr>
                <w:top w:val="none" w:sz="0" w:space="0" w:color="auto"/>
                <w:left w:val="none" w:sz="0" w:space="0" w:color="auto"/>
                <w:bottom w:val="none" w:sz="0" w:space="0" w:color="auto"/>
                <w:right w:val="none" w:sz="0" w:space="0" w:color="auto"/>
              </w:divBdr>
            </w:div>
            <w:div w:id="153764995">
              <w:marLeft w:val="0"/>
              <w:marRight w:val="0"/>
              <w:marTop w:val="0"/>
              <w:marBottom w:val="0"/>
              <w:divBdr>
                <w:top w:val="none" w:sz="0" w:space="0" w:color="auto"/>
                <w:left w:val="none" w:sz="0" w:space="0" w:color="auto"/>
                <w:bottom w:val="none" w:sz="0" w:space="0" w:color="auto"/>
                <w:right w:val="none" w:sz="0" w:space="0" w:color="auto"/>
              </w:divBdr>
            </w:div>
            <w:div w:id="1767850573">
              <w:marLeft w:val="0"/>
              <w:marRight w:val="0"/>
              <w:marTop w:val="0"/>
              <w:marBottom w:val="0"/>
              <w:divBdr>
                <w:top w:val="none" w:sz="0" w:space="0" w:color="auto"/>
                <w:left w:val="none" w:sz="0" w:space="0" w:color="auto"/>
                <w:bottom w:val="none" w:sz="0" w:space="0" w:color="auto"/>
                <w:right w:val="none" w:sz="0" w:space="0" w:color="auto"/>
              </w:divBdr>
            </w:div>
            <w:div w:id="634722432">
              <w:marLeft w:val="0"/>
              <w:marRight w:val="0"/>
              <w:marTop w:val="0"/>
              <w:marBottom w:val="0"/>
              <w:divBdr>
                <w:top w:val="none" w:sz="0" w:space="0" w:color="auto"/>
                <w:left w:val="none" w:sz="0" w:space="0" w:color="auto"/>
                <w:bottom w:val="none" w:sz="0" w:space="0" w:color="auto"/>
                <w:right w:val="none" w:sz="0" w:space="0" w:color="auto"/>
              </w:divBdr>
            </w:div>
            <w:div w:id="84038374">
              <w:marLeft w:val="0"/>
              <w:marRight w:val="0"/>
              <w:marTop w:val="0"/>
              <w:marBottom w:val="0"/>
              <w:divBdr>
                <w:top w:val="none" w:sz="0" w:space="0" w:color="auto"/>
                <w:left w:val="none" w:sz="0" w:space="0" w:color="auto"/>
                <w:bottom w:val="none" w:sz="0" w:space="0" w:color="auto"/>
                <w:right w:val="none" w:sz="0" w:space="0" w:color="auto"/>
              </w:divBdr>
            </w:div>
            <w:div w:id="1590190433">
              <w:marLeft w:val="0"/>
              <w:marRight w:val="0"/>
              <w:marTop w:val="0"/>
              <w:marBottom w:val="0"/>
              <w:divBdr>
                <w:top w:val="none" w:sz="0" w:space="0" w:color="auto"/>
                <w:left w:val="none" w:sz="0" w:space="0" w:color="auto"/>
                <w:bottom w:val="none" w:sz="0" w:space="0" w:color="auto"/>
                <w:right w:val="none" w:sz="0" w:space="0" w:color="auto"/>
              </w:divBdr>
            </w:div>
            <w:div w:id="1840392072">
              <w:marLeft w:val="0"/>
              <w:marRight w:val="0"/>
              <w:marTop w:val="0"/>
              <w:marBottom w:val="0"/>
              <w:divBdr>
                <w:top w:val="none" w:sz="0" w:space="0" w:color="auto"/>
                <w:left w:val="none" w:sz="0" w:space="0" w:color="auto"/>
                <w:bottom w:val="none" w:sz="0" w:space="0" w:color="auto"/>
                <w:right w:val="none" w:sz="0" w:space="0" w:color="auto"/>
              </w:divBdr>
            </w:div>
            <w:div w:id="848956053">
              <w:marLeft w:val="0"/>
              <w:marRight w:val="0"/>
              <w:marTop w:val="0"/>
              <w:marBottom w:val="0"/>
              <w:divBdr>
                <w:top w:val="none" w:sz="0" w:space="0" w:color="auto"/>
                <w:left w:val="none" w:sz="0" w:space="0" w:color="auto"/>
                <w:bottom w:val="none" w:sz="0" w:space="0" w:color="auto"/>
                <w:right w:val="none" w:sz="0" w:space="0" w:color="auto"/>
              </w:divBdr>
            </w:div>
            <w:div w:id="2028485683">
              <w:marLeft w:val="0"/>
              <w:marRight w:val="0"/>
              <w:marTop w:val="0"/>
              <w:marBottom w:val="0"/>
              <w:divBdr>
                <w:top w:val="none" w:sz="0" w:space="0" w:color="auto"/>
                <w:left w:val="none" w:sz="0" w:space="0" w:color="auto"/>
                <w:bottom w:val="none" w:sz="0" w:space="0" w:color="auto"/>
                <w:right w:val="none" w:sz="0" w:space="0" w:color="auto"/>
              </w:divBdr>
            </w:div>
            <w:div w:id="97332284">
              <w:marLeft w:val="0"/>
              <w:marRight w:val="0"/>
              <w:marTop w:val="0"/>
              <w:marBottom w:val="0"/>
              <w:divBdr>
                <w:top w:val="none" w:sz="0" w:space="0" w:color="auto"/>
                <w:left w:val="none" w:sz="0" w:space="0" w:color="auto"/>
                <w:bottom w:val="none" w:sz="0" w:space="0" w:color="auto"/>
                <w:right w:val="none" w:sz="0" w:space="0" w:color="auto"/>
              </w:divBdr>
            </w:div>
            <w:div w:id="36395124">
              <w:marLeft w:val="0"/>
              <w:marRight w:val="0"/>
              <w:marTop w:val="0"/>
              <w:marBottom w:val="0"/>
              <w:divBdr>
                <w:top w:val="none" w:sz="0" w:space="0" w:color="auto"/>
                <w:left w:val="none" w:sz="0" w:space="0" w:color="auto"/>
                <w:bottom w:val="none" w:sz="0" w:space="0" w:color="auto"/>
                <w:right w:val="none" w:sz="0" w:space="0" w:color="auto"/>
              </w:divBdr>
            </w:div>
            <w:div w:id="1819685383">
              <w:marLeft w:val="0"/>
              <w:marRight w:val="0"/>
              <w:marTop w:val="0"/>
              <w:marBottom w:val="0"/>
              <w:divBdr>
                <w:top w:val="none" w:sz="0" w:space="0" w:color="auto"/>
                <w:left w:val="none" w:sz="0" w:space="0" w:color="auto"/>
                <w:bottom w:val="none" w:sz="0" w:space="0" w:color="auto"/>
                <w:right w:val="none" w:sz="0" w:space="0" w:color="auto"/>
              </w:divBdr>
            </w:div>
            <w:div w:id="1573350174">
              <w:marLeft w:val="0"/>
              <w:marRight w:val="0"/>
              <w:marTop w:val="0"/>
              <w:marBottom w:val="0"/>
              <w:divBdr>
                <w:top w:val="none" w:sz="0" w:space="0" w:color="auto"/>
                <w:left w:val="none" w:sz="0" w:space="0" w:color="auto"/>
                <w:bottom w:val="none" w:sz="0" w:space="0" w:color="auto"/>
                <w:right w:val="none" w:sz="0" w:space="0" w:color="auto"/>
              </w:divBdr>
            </w:div>
            <w:div w:id="273679488">
              <w:marLeft w:val="0"/>
              <w:marRight w:val="0"/>
              <w:marTop w:val="0"/>
              <w:marBottom w:val="0"/>
              <w:divBdr>
                <w:top w:val="none" w:sz="0" w:space="0" w:color="auto"/>
                <w:left w:val="none" w:sz="0" w:space="0" w:color="auto"/>
                <w:bottom w:val="none" w:sz="0" w:space="0" w:color="auto"/>
                <w:right w:val="none" w:sz="0" w:space="0" w:color="auto"/>
              </w:divBdr>
            </w:div>
            <w:div w:id="812596359">
              <w:marLeft w:val="0"/>
              <w:marRight w:val="0"/>
              <w:marTop w:val="0"/>
              <w:marBottom w:val="0"/>
              <w:divBdr>
                <w:top w:val="none" w:sz="0" w:space="0" w:color="auto"/>
                <w:left w:val="none" w:sz="0" w:space="0" w:color="auto"/>
                <w:bottom w:val="none" w:sz="0" w:space="0" w:color="auto"/>
                <w:right w:val="none" w:sz="0" w:space="0" w:color="auto"/>
              </w:divBdr>
            </w:div>
            <w:div w:id="860582062">
              <w:marLeft w:val="0"/>
              <w:marRight w:val="0"/>
              <w:marTop w:val="0"/>
              <w:marBottom w:val="0"/>
              <w:divBdr>
                <w:top w:val="none" w:sz="0" w:space="0" w:color="auto"/>
                <w:left w:val="none" w:sz="0" w:space="0" w:color="auto"/>
                <w:bottom w:val="none" w:sz="0" w:space="0" w:color="auto"/>
                <w:right w:val="none" w:sz="0" w:space="0" w:color="auto"/>
              </w:divBdr>
            </w:div>
            <w:div w:id="1998682745">
              <w:marLeft w:val="0"/>
              <w:marRight w:val="0"/>
              <w:marTop w:val="0"/>
              <w:marBottom w:val="0"/>
              <w:divBdr>
                <w:top w:val="none" w:sz="0" w:space="0" w:color="auto"/>
                <w:left w:val="none" w:sz="0" w:space="0" w:color="auto"/>
                <w:bottom w:val="none" w:sz="0" w:space="0" w:color="auto"/>
                <w:right w:val="none" w:sz="0" w:space="0" w:color="auto"/>
              </w:divBdr>
            </w:div>
            <w:div w:id="755786833">
              <w:marLeft w:val="0"/>
              <w:marRight w:val="0"/>
              <w:marTop w:val="0"/>
              <w:marBottom w:val="0"/>
              <w:divBdr>
                <w:top w:val="none" w:sz="0" w:space="0" w:color="auto"/>
                <w:left w:val="none" w:sz="0" w:space="0" w:color="auto"/>
                <w:bottom w:val="none" w:sz="0" w:space="0" w:color="auto"/>
                <w:right w:val="none" w:sz="0" w:space="0" w:color="auto"/>
              </w:divBdr>
            </w:div>
            <w:div w:id="692002940">
              <w:marLeft w:val="0"/>
              <w:marRight w:val="0"/>
              <w:marTop w:val="0"/>
              <w:marBottom w:val="0"/>
              <w:divBdr>
                <w:top w:val="none" w:sz="0" w:space="0" w:color="auto"/>
                <w:left w:val="none" w:sz="0" w:space="0" w:color="auto"/>
                <w:bottom w:val="none" w:sz="0" w:space="0" w:color="auto"/>
                <w:right w:val="none" w:sz="0" w:space="0" w:color="auto"/>
              </w:divBdr>
            </w:div>
            <w:div w:id="875312611">
              <w:marLeft w:val="0"/>
              <w:marRight w:val="0"/>
              <w:marTop w:val="0"/>
              <w:marBottom w:val="0"/>
              <w:divBdr>
                <w:top w:val="none" w:sz="0" w:space="0" w:color="auto"/>
                <w:left w:val="none" w:sz="0" w:space="0" w:color="auto"/>
                <w:bottom w:val="none" w:sz="0" w:space="0" w:color="auto"/>
                <w:right w:val="none" w:sz="0" w:space="0" w:color="auto"/>
              </w:divBdr>
            </w:div>
            <w:div w:id="1452095890">
              <w:marLeft w:val="0"/>
              <w:marRight w:val="0"/>
              <w:marTop w:val="0"/>
              <w:marBottom w:val="0"/>
              <w:divBdr>
                <w:top w:val="none" w:sz="0" w:space="0" w:color="auto"/>
                <w:left w:val="none" w:sz="0" w:space="0" w:color="auto"/>
                <w:bottom w:val="none" w:sz="0" w:space="0" w:color="auto"/>
                <w:right w:val="none" w:sz="0" w:space="0" w:color="auto"/>
              </w:divBdr>
            </w:div>
            <w:div w:id="761878160">
              <w:marLeft w:val="0"/>
              <w:marRight w:val="0"/>
              <w:marTop w:val="0"/>
              <w:marBottom w:val="0"/>
              <w:divBdr>
                <w:top w:val="none" w:sz="0" w:space="0" w:color="auto"/>
                <w:left w:val="none" w:sz="0" w:space="0" w:color="auto"/>
                <w:bottom w:val="none" w:sz="0" w:space="0" w:color="auto"/>
                <w:right w:val="none" w:sz="0" w:space="0" w:color="auto"/>
              </w:divBdr>
            </w:div>
            <w:div w:id="105125672">
              <w:marLeft w:val="0"/>
              <w:marRight w:val="0"/>
              <w:marTop w:val="0"/>
              <w:marBottom w:val="0"/>
              <w:divBdr>
                <w:top w:val="none" w:sz="0" w:space="0" w:color="auto"/>
                <w:left w:val="none" w:sz="0" w:space="0" w:color="auto"/>
                <w:bottom w:val="none" w:sz="0" w:space="0" w:color="auto"/>
                <w:right w:val="none" w:sz="0" w:space="0" w:color="auto"/>
              </w:divBdr>
            </w:div>
            <w:div w:id="1759520555">
              <w:marLeft w:val="0"/>
              <w:marRight w:val="0"/>
              <w:marTop w:val="0"/>
              <w:marBottom w:val="0"/>
              <w:divBdr>
                <w:top w:val="none" w:sz="0" w:space="0" w:color="auto"/>
                <w:left w:val="none" w:sz="0" w:space="0" w:color="auto"/>
                <w:bottom w:val="none" w:sz="0" w:space="0" w:color="auto"/>
                <w:right w:val="none" w:sz="0" w:space="0" w:color="auto"/>
              </w:divBdr>
            </w:div>
            <w:div w:id="620503932">
              <w:marLeft w:val="0"/>
              <w:marRight w:val="0"/>
              <w:marTop w:val="0"/>
              <w:marBottom w:val="0"/>
              <w:divBdr>
                <w:top w:val="none" w:sz="0" w:space="0" w:color="auto"/>
                <w:left w:val="none" w:sz="0" w:space="0" w:color="auto"/>
                <w:bottom w:val="none" w:sz="0" w:space="0" w:color="auto"/>
                <w:right w:val="none" w:sz="0" w:space="0" w:color="auto"/>
              </w:divBdr>
            </w:div>
            <w:div w:id="1536581625">
              <w:marLeft w:val="0"/>
              <w:marRight w:val="0"/>
              <w:marTop w:val="0"/>
              <w:marBottom w:val="0"/>
              <w:divBdr>
                <w:top w:val="none" w:sz="0" w:space="0" w:color="auto"/>
                <w:left w:val="none" w:sz="0" w:space="0" w:color="auto"/>
                <w:bottom w:val="none" w:sz="0" w:space="0" w:color="auto"/>
                <w:right w:val="none" w:sz="0" w:space="0" w:color="auto"/>
              </w:divBdr>
            </w:div>
            <w:div w:id="2061324034">
              <w:marLeft w:val="0"/>
              <w:marRight w:val="0"/>
              <w:marTop w:val="0"/>
              <w:marBottom w:val="0"/>
              <w:divBdr>
                <w:top w:val="none" w:sz="0" w:space="0" w:color="auto"/>
                <w:left w:val="none" w:sz="0" w:space="0" w:color="auto"/>
                <w:bottom w:val="none" w:sz="0" w:space="0" w:color="auto"/>
                <w:right w:val="none" w:sz="0" w:space="0" w:color="auto"/>
              </w:divBdr>
            </w:div>
            <w:div w:id="365639898">
              <w:marLeft w:val="0"/>
              <w:marRight w:val="0"/>
              <w:marTop w:val="0"/>
              <w:marBottom w:val="0"/>
              <w:divBdr>
                <w:top w:val="none" w:sz="0" w:space="0" w:color="auto"/>
                <w:left w:val="none" w:sz="0" w:space="0" w:color="auto"/>
                <w:bottom w:val="none" w:sz="0" w:space="0" w:color="auto"/>
                <w:right w:val="none" w:sz="0" w:space="0" w:color="auto"/>
              </w:divBdr>
            </w:div>
            <w:div w:id="163519194">
              <w:marLeft w:val="0"/>
              <w:marRight w:val="0"/>
              <w:marTop w:val="0"/>
              <w:marBottom w:val="0"/>
              <w:divBdr>
                <w:top w:val="none" w:sz="0" w:space="0" w:color="auto"/>
                <w:left w:val="none" w:sz="0" w:space="0" w:color="auto"/>
                <w:bottom w:val="none" w:sz="0" w:space="0" w:color="auto"/>
                <w:right w:val="none" w:sz="0" w:space="0" w:color="auto"/>
              </w:divBdr>
            </w:div>
            <w:div w:id="559370486">
              <w:marLeft w:val="0"/>
              <w:marRight w:val="0"/>
              <w:marTop w:val="0"/>
              <w:marBottom w:val="0"/>
              <w:divBdr>
                <w:top w:val="none" w:sz="0" w:space="0" w:color="auto"/>
                <w:left w:val="none" w:sz="0" w:space="0" w:color="auto"/>
                <w:bottom w:val="none" w:sz="0" w:space="0" w:color="auto"/>
                <w:right w:val="none" w:sz="0" w:space="0" w:color="auto"/>
              </w:divBdr>
            </w:div>
            <w:div w:id="444421815">
              <w:marLeft w:val="0"/>
              <w:marRight w:val="0"/>
              <w:marTop w:val="0"/>
              <w:marBottom w:val="0"/>
              <w:divBdr>
                <w:top w:val="none" w:sz="0" w:space="0" w:color="auto"/>
                <w:left w:val="none" w:sz="0" w:space="0" w:color="auto"/>
                <w:bottom w:val="none" w:sz="0" w:space="0" w:color="auto"/>
                <w:right w:val="none" w:sz="0" w:space="0" w:color="auto"/>
              </w:divBdr>
            </w:div>
            <w:div w:id="1177646591">
              <w:marLeft w:val="0"/>
              <w:marRight w:val="0"/>
              <w:marTop w:val="0"/>
              <w:marBottom w:val="0"/>
              <w:divBdr>
                <w:top w:val="none" w:sz="0" w:space="0" w:color="auto"/>
                <w:left w:val="none" w:sz="0" w:space="0" w:color="auto"/>
                <w:bottom w:val="none" w:sz="0" w:space="0" w:color="auto"/>
                <w:right w:val="none" w:sz="0" w:space="0" w:color="auto"/>
              </w:divBdr>
            </w:div>
            <w:div w:id="1527716688">
              <w:marLeft w:val="0"/>
              <w:marRight w:val="0"/>
              <w:marTop w:val="0"/>
              <w:marBottom w:val="0"/>
              <w:divBdr>
                <w:top w:val="none" w:sz="0" w:space="0" w:color="auto"/>
                <w:left w:val="none" w:sz="0" w:space="0" w:color="auto"/>
                <w:bottom w:val="none" w:sz="0" w:space="0" w:color="auto"/>
                <w:right w:val="none" w:sz="0" w:space="0" w:color="auto"/>
              </w:divBdr>
            </w:div>
            <w:div w:id="1449425587">
              <w:marLeft w:val="0"/>
              <w:marRight w:val="0"/>
              <w:marTop w:val="0"/>
              <w:marBottom w:val="0"/>
              <w:divBdr>
                <w:top w:val="none" w:sz="0" w:space="0" w:color="auto"/>
                <w:left w:val="none" w:sz="0" w:space="0" w:color="auto"/>
                <w:bottom w:val="none" w:sz="0" w:space="0" w:color="auto"/>
                <w:right w:val="none" w:sz="0" w:space="0" w:color="auto"/>
              </w:divBdr>
            </w:div>
            <w:div w:id="1103838164">
              <w:marLeft w:val="0"/>
              <w:marRight w:val="0"/>
              <w:marTop w:val="0"/>
              <w:marBottom w:val="0"/>
              <w:divBdr>
                <w:top w:val="none" w:sz="0" w:space="0" w:color="auto"/>
                <w:left w:val="none" w:sz="0" w:space="0" w:color="auto"/>
                <w:bottom w:val="none" w:sz="0" w:space="0" w:color="auto"/>
                <w:right w:val="none" w:sz="0" w:space="0" w:color="auto"/>
              </w:divBdr>
            </w:div>
            <w:div w:id="1130050670">
              <w:marLeft w:val="0"/>
              <w:marRight w:val="0"/>
              <w:marTop w:val="0"/>
              <w:marBottom w:val="0"/>
              <w:divBdr>
                <w:top w:val="none" w:sz="0" w:space="0" w:color="auto"/>
                <w:left w:val="none" w:sz="0" w:space="0" w:color="auto"/>
                <w:bottom w:val="none" w:sz="0" w:space="0" w:color="auto"/>
                <w:right w:val="none" w:sz="0" w:space="0" w:color="auto"/>
              </w:divBdr>
            </w:div>
            <w:div w:id="149715939">
              <w:marLeft w:val="0"/>
              <w:marRight w:val="0"/>
              <w:marTop w:val="0"/>
              <w:marBottom w:val="0"/>
              <w:divBdr>
                <w:top w:val="none" w:sz="0" w:space="0" w:color="auto"/>
                <w:left w:val="none" w:sz="0" w:space="0" w:color="auto"/>
                <w:bottom w:val="none" w:sz="0" w:space="0" w:color="auto"/>
                <w:right w:val="none" w:sz="0" w:space="0" w:color="auto"/>
              </w:divBdr>
            </w:div>
            <w:div w:id="1638489384">
              <w:marLeft w:val="0"/>
              <w:marRight w:val="0"/>
              <w:marTop w:val="0"/>
              <w:marBottom w:val="0"/>
              <w:divBdr>
                <w:top w:val="none" w:sz="0" w:space="0" w:color="auto"/>
                <w:left w:val="none" w:sz="0" w:space="0" w:color="auto"/>
                <w:bottom w:val="none" w:sz="0" w:space="0" w:color="auto"/>
                <w:right w:val="none" w:sz="0" w:space="0" w:color="auto"/>
              </w:divBdr>
            </w:div>
            <w:div w:id="1910571681">
              <w:marLeft w:val="0"/>
              <w:marRight w:val="0"/>
              <w:marTop w:val="0"/>
              <w:marBottom w:val="0"/>
              <w:divBdr>
                <w:top w:val="none" w:sz="0" w:space="0" w:color="auto"/>
                <w:left w:val="none" w:sz="0" w:space="0" w:color="auto"/>
                <w:bottom w:val="none" w:sz="0" w:space="0" w:color="auto"/>
                <w:right w:val="none" w:sz="0" w:space="0" w:color="auto"/>
              </w:divBdr>
            </w:div>
            <w:div w:id="1761297499">
              <w:marLeft w:val="0"/>
              <w:marRight w:val="0"/>
              <w:marTop w:val="0"/>
              <w:marBottom w:val="0"/>
              <w:divBdr>
                <w:top w:val="none" w:sz="0" w:space="0" w:color="auto"/>
                <w:left w:val="none" w:sz="0" w:space="0" w:color="auto"/>
                <w:bottom w:val="none" w:sz="0" w:space="0" w:color="auto"/>
                <w:right w:val="none" w:sz="0" w:space="0" w:color="auto"/>
              </w:divBdr>
            </w:div>
            <w:div w:id="1832672902">
              <w:marLeft w:val="0"/>
              <w:marRight w:val="0"/>
              <w:marTop w:val="0"/>
              <w:marBottom w:val="0"/>
              <w:divBdr>
                <w:top w:val="none" w:sz="0" w:space="0" w:color="auto"/>
                <w:left w:val="none" w:sz="0" w:space="0" w:color="auto"/>
                <w:bottom w:val="none" w:sz="0" w:space="0" w:color="auto"/>
                <w:right w:val="none" w:sz="0" w:space="0" w:color="auto"/>
              </w:divBdr>
            </w:div>
            <w:div w:id="1612013943">
              <w:marLeft w:val="0"/>
              <w:marRight w:val="0"/>
              <w:marTop w:val="0"/>
              <w:marBottom w:val="0"/>
              <w:divBdr>
                <w:top w:val="none" w:sz="0" w:space="0" w:color="auto"/>
                <w:left w:val="none" w:sz="0" w:space="0" w:color="auto"/>
                <w:bottom w:val="none" w:sz="0" w:space="0" w:color="auto"/>
                <w:right w:val="none" w:sz="0" w:space="0" w:color="auto"/>
              </w:divBdr>
            </w:div>
            <w:div w:id="798645967">
              <w:marLeft w:val="0"/>
              <w:marRight w:val="0"/>
              <w:marTop w:val="0"/>
              <w:marBottom w:val="0"/>
              <w:divBdr>
                <w:top w:val="none" w:sz="0" w:space="0" w:color="auto"/>
                <w:left w:val="none" w:sz="0" w:space="0" w:color="auto"/>
                <w:bottom w:val="none" w:sz="0" w:space="0" w:color="auto"/>
                <w:right w:val="none" w:sz="0" w:space="0" w:color="auto"/>
              </w:divBdr>
            </w:div>
            <w:div w:id="1227033475">
              <w:marLeft w:val="0"/>
              <w:marRight w:val="0"/>
              <w:marTop w:val="0"/>
              <w:marBottom w:val="0"/>
              <w:divBdr>
                <w:top w:val="none" w:sz="0" w:space="0" w:color="auto"/>
                <w:left w:val="none" w:sz="0" w:space="0" w:color="auto"/>
                <w:bottom w:val="none" w:sz="0" w:space="0" w:color="auto"/>
                <w:right w:val="none" w:sz="0" w:space="0" w:color="auto"/>
              </w:divBdr>
            </w:div>
            <w:div w:id="897088918">
              <w:marLeft w:val="0"/>
              <w:marRight w:val="0"/>
              <w:marTop w:val="0"/>
              <w:marBottom w:val="0"/>
              <w:divBdr>
                <w:top w:val="none" w:sz="0" w:space="0" w:color="auto"/>
                <w:left w:val="none" w:sz="0" w:space="0" w:color="auto"/>
                <w:bottom w:val="none" w:sz="0" w:space="0" w:color="auto"/>
                <w:right w:val="none" w:sz="0" w:space="0" w:color="auto"/>
              </w:divBdr>
            </w:div>
            <w:div w:id="283461762">
              <w:marLeft w:val="0"/>
              <w:marRight w:val="0"/>
              <w:marTop w:val="0"/>
              <w:marBottom w:val="0"/>
              <w:divBdr>
                <w:top w:val="none" w:sz="0" w:space="0" w:color="auto"/>
                <w:left w:val="none" w:sz="0" w:space="0" w:color="auto"/>
                <w:bottom w:val="none" w:sz="0" w:space="0" w:color="auto"/>
                <w:right w:val="none" w:sz="0" w:space="0" w:color="auto"/>
              </w:divBdr>
            </w:div>
            <w:div w:id="777985779">
              <w:marLeft w:val="0"/>
              <w:marRight w:val="0"/>
              <w:marTop w:val="0"/>
              <w:marBottom w:val="0"/>
              <w:divBdr>
                <w:top w:val="none" w:sz="0" w:space="0" w:color="auto"/>
                <w:left w:val="none" w:sz="0" w:space="0" w:color="auto"/>
                <w:bottom w:val="none" w:sz="0" w:space="0" w:color="auto"/>
                <w:right w:val="none" w:sz="0" w:space="0" w:color="auto"/>
              </w:divBdr>
            </w:div>
            <w:div w:id="1452171169">
              <w:marLeft w:val="0"/>
              <w:marRight w:val="0"/>
              <w:marTop w:val="0"/>
              <w:marBottom w:val="0"/>
              <w:divBdr>
                <w:top w:val="none" w:sz="0" w:space="0" w:color="auto"/>
                <w:left w:val="none" w:sz="0" w:space="0" w:color="auto"/>
                <w:bottom w:val="none" w:sz="0" w:space="0" w:color="auto"/>
                <w:right w:val="none" w:sz="0" w:space="0" w:color="auto"/>
              </w:divBdr>
            </w:div>
            <w:div w:id="1529831972">
              <w:marLeft w:val="0"/>
              <w:marRight w:val="0"/>
              <w:marTop w:val="0"/>
              <w:marBottom w:val="0"/>
              <w:divBdr>
                <w:top w:val="none" w:sz="0" w:space="0" w:color="auto"/>
                <w:left w:val="none" w:sz="0" w:space="0" w:color="auto"/>
                <w:bottom w:val="none" w:sz="0" w:space="0" w:color="auto"/>
                <w:right w:val="none" w:sz="0" w:space="0" w:color="auto"/>
              </w:divBdr>
            </w:div>
            <w:div w:id="913856964">
              <w:marLeft w:val="0"/>
              <w:marRight w:val="0"/>
              <w:marTop w:val="0"/>
              <w:marBottom w:val="0"/>
              <w:divBdr>
                <w:top w:val="none" w:sz="0" w:space="0" w:color="auto"/>
                <w:left w:val="none" w:sz="0" w:space="0" w:color="auto"/>
                <w:bottom w:val="none" w:sz="0" w:space="0" w:color="auto"/>
                <w:right w:val="none" w:sz="0" w:space="0" w:color="auto"/>
              </w:divBdr>
            </w:div>
            <w:div w:id="1633173072">
              <w:marLeft w:val="0"/>
              <w:marRight w:val="0"/>
              <w:marTop w:val="0"/>
              <w:marBottom w:val="0"/>
              <w:divBdr>
                <w:top w:val="none" w:sz="0" w:space="0" w:color="auto"/>
                <w:left w:val="none" w:sz="0" w:space="0" w:color="auto"/>
                <w:bottom w:val="none" w:sz="0" w:space="0" w:color="auto"/>
                <w:right w:val="none" w:sz="0" w:space="0" w:color="auto"/>
              </w:divBdr>
            </w:div>
            <w:div w:id="801771167">
              <w:marLeft w:val="0"/>
              <w:marRight w:val="0"/>
              <w:marTop w:val="0"/>
              <w:marBottom w:val="0"/>
              <w:divBdr>
                <w:top w:val="none" w:sz="0" w:space="0" w:color="auto"/>
                <w:left w:val="none" w:sz="0" w:space="0" w:color="auto"/>
                <w:bottom w:val="none" w:sz="0" w:space="0" w:color="auto"/>
                <w:right w:val="none" w:sz="0" w:space="0" w:color="auto"/>
              </w:divBdr>
            </w:div>
            <w:div w:id="1832982489">
              <w:marLeft w:val="0"/>
              <w:marRight w:val="0"/>
              <w:marTop w:val="0"/>
              <w:marBottom w:val="0"/>
              <w:divBdr>
                <w:top w:val="none" w:sz="0" w:space="0" w:color="auto"/>
                <w:left w:val="none" w:sz="0" w:space="0" w:color="auto"/>
                <w:bottom w:val="none" w:sz="0" w:space="0" w:color="auto"/>
                <w:right w:val="none" w:sz="0" w:space="0" w:color="auto"/>
              </w:divBdr>
            </w:div>
            <w:div w:id="1577474400">
              <w:marLeft w:val="0"/>
              <w:marRight w:val="0"/>
              <w:marTop w:val="0"/>
              <w:marBottom w:val="0"/>
              <w:divBdr>
                <w:top w:val="none" w:sz="0" w:space="0" w:color="auto"/>
                <w:left w:val="none" w:sz="0" w:space="0" w:color="auto"/>
                <w:bottom w:val="none" w:sz="0" w:space="0" w:color="auto"/>
                <w:right w:val="none" w:sz="0" w:space="0" w:color="auto"/>
              </w:divBdr>
            </w:div>
            <w:div w:id="1719548669">
              <w:marLeft w:val="0"/>
              <w:marRight w:val="0"/>
              <w:marTop w:val="0"/>
              <w:marBottom w:val="0"/>
              <w:divBdr>
                <w:top w:val="none" w:sz="0" w:space="0" w:color="auto"/>
                <w:left w:val="none" w:sz="0" w:space="0" w:color="auto"/>
                <w:bottom w:val="none" w:sz="0" w:space="0" w:color="auto"/>
                <w:right w:val="none" w:sz="0" w:space="0" w:color="auto"/>
              </w:divBdr>
            </w:div>
            <w:div w:id="504515676">
              <w:marLeft w:val="0"/>
              <w:marRight w:val="0"/>
              <w:marTop w:val="0"/>
              <w:marBottom w:val="0"/>
              <w:divBdr>
                <w:top w:val="none" w:sz="0" w:space="0" w:color="auto"/>
                <w:left w:val="none" w:sz="0" w:space="0" w:color="auto"/>
                <w:bottom w:val="none" w:sz="0" w:space="0" w:color="auto"/>
                <w:right w:val="none" w:sz="0" w:space="0" w:color="auto"/>
              </w:divBdr>
            </w:div>
            <w:div w:id="128282246">
              <w:marLeft w:val="0"/>
              <w:marRight w:val="0"/>
              <w:marTop w:val="0"/>
              <w:marBottom w:val="0"/>
              <w:divBdr>
                <w:top w:val="none" w:sz="0" w:space="0" w:color="auto"/>
                <w:left w:val="none" w:sz="0" w:space="0" w:color="auto"/>
                <w:bottom w:val="none" w:sz="0" w:space="0" w:color="auto"/>
                <w:right w:val="none" w:sz="0" w:space="0" w:color="auto"/>
              </w:divBdr>
            </w:div>
            <w:div w:id="1136024598">
              <w:marLeft w:val="0"/>
              <w:marRight w:val="0"/>
              <w:marTop w:val="0"/>
              <w:marBottom w:val="0"/>
              <w:divBdr>
                <w:top w:val="none" w:sz="0" w:space="0" w:color="auto"/>
                <w:left w:val="none" w:sz="0" w:space="0" w:color="auto"/>
                <w:bottom w:val="none" w:sz="0" w:space="0" w:color="auto"/>
                <w:right w:val="none" w:sz="0" w:space="0" w:color="auto"/>
              </w:divBdr>
            </w:div>
            <w:div w:id="1704090912">
              <w:marLeft w:val="0"/>
              <w:marRight w:val="0"/>
              <w:marTop w:val="0"/>
              <w:marBottom w:val="0"/>
              <w:divBdr>
                <w:top w:val="none" w:sz="0" w:space="0" w:color="auto"/>
                <w:left w:val="none" w:sz="0" w:space="0" w:color="auto"/>
                <w:bottom w:val="none" w:sz="0" w:space="0" w:color="auto"/>
                <w:right w:val="none" w:sz="0" w:space="0" w:color="auto"/>
              </w:divBdr>
            </w:div>
            <w:div w:id="1238049718">
              <w:marLeft w:val="0"/>
              <w:marRight w:val="0"/>
              <w:marTop w:val="0"/>
              <w:marBottom w:val="0"/>
              <w:divBdr>
                <w:top w:val="none" w:sz="0" w:space="0" w:color="auto"/>
                <w:left w:val="none" w:sz="0" w:space="0" w:color="auto"/>
                <w:bottom w:val="none" w:sz="0" w:space="0" w:color="auto"/>
                <w:right w:val="none" w:sz="0" w:space="0" w:color="auto"/>
              </w:divBdr>
            </w:div>
            <w:div w:id="345791414">
              <w:marLeft w:val="0"/>
              <w:marRight w:val="0"/>
              <w:marTop w:val="0"/>
              <w:marBottom w:val="0"/>
              <w:divBdr>
                <w:top w:val="none" w:sz="0" w:space="0" w:color="auto"/>
                <w:left w:val="none" w:sz="0" w:space="0" w:color="auto"/>
                <w:bottom w:val="none" w:sz="0" w:space="0" w:color="auto"/>
                <w:right w:val="none" w:sz="0" w:space="0" w:color="auto"/>
              </w:divBdr>
            </w:div>
            <w:div w:id="1791972848">
              <w:marLeft w:val="0"/>
              <w:marRight w:val="0"/>
              <w:marTop w:val="0"/>
              <w:marBottom w:val="0"/>
              <w:divBdr>
                <w:top w:val="none" w:sz="0" w:space="0" w:color="auto"/>
                <w:left w:val="none" w:sz="0" w:space="0" w:color="auto"/>
                <w:bottom w:val="none" w:sz="0" w:space="0" w:color="auto"/>
                <w:right w:val="none" w:sz="0" w:space="0" w:color="auto"/>
              </w:divBdr>
            </w:div>
            <w:div w:id="2079983573">
              <w:marLeft w:val="0"/>
              <w:marRight w:val="0"/>
              <w:marTop w:val="0"/>
              <w:marBottom w:val="0"/>
              <w:divBdr>
                <w:top w:val="none" w:sz="0" w:space="0" w:color="auto"/>
                <w:left w:val="none" w:sz="0" w:space="0" w:color="auto"/>
                <w:bottom w:val="none" w:sz="0" w:space="0" w:color="auto"/>
                <w:right w:val="none" w:sz="0" w:space="0" w:color="auto"/>
              </w:divBdr>
            </w:div>
            <w:div w:id="207957563">
              <w:marLeft w:val="0"/>
              <w:marRight w:val="0"/>
              <w:marTop w:val="0"/>
              <w:marBottom w:val="0"/>
              <w:divBdr>
                <w:top w:val="none" w:sz="0" w:space="0" w:color="auto"/>
                <w:left w:val="none" w:sz="0" w:space="0" w:color="auto"/>
                <w:bottom w:val="none" w:sz="0" w:space="0" w:color="auto"/>
                <w:right w:val="none" w:sz="0" w:space="0" w:color="auto"/>
              </w:divBdr>
            </w:div>
            <w:div w:id="356850937">
              <w:marLeft w:val="0"/>
              <w:marRight w:val="0"/>
              <w:marTop w:val="0"/>
              <w:marBottom w:val="0"/>
              <w:divBdr>
                <w:top w:val="none" w:sz="0" w:space="0" w:color="auto"/>
                <w:left w:val="none" w:sz="0" w:space="0" w:color="auto"/>
                <w:bottom w:val="none" w:sz="0" w:space="0" w:color="auto"/>
                <w:right w:val="none" w:sz="0" w:space="0" w:color="auto"/>
              </w:divBdr>
            </w:div>
            <w:div w:id="452528502">
              <w:marLeft w:val="0"/>
              <w:marRight w:val="0"/>
              <w:marTop w:val="0"/>
              <w:marBottom w:val="0"/>
              <w:divBdr>
                <w:top w:val="none" w:sz="0" w:space="0" w:color="auto"/>
                <w:left w:val="none" w:sz="0" w:space="0" w:color="auto"/>
                <w:bottom w:val="none" w:sz="0" w:space="0" w:color="auto"/>
                <w:right w:val="none" w:sz="0" w:space="0" w:color="auto"/>
              </w:divBdr>
            </w:div>
            <w:div w:id="1868444789">
              <w:marLeft w:val="0"/>
              <w:marRight w:val="0"/>
              <w:marTop w:val="0"/>
              <w:marBottom w:val="0"/>
              <w:divBdr>
                <w:top w:val="none" w:sz="0" w:space="0" w:color="auto"/>
                <w:left w:val="none" w:sz="0" w:space="0" w:color="auto"/>
                <w:bottom w:val="none" w:sz="0" w:space="0" w:color="auto"/>
                <w:right w:val="none" w:sz="0" w:space="0" w:color="auto"/>
              </w:divBdr>
            </w:div>
            <w:div w:id="1988391728">
              <w:marLeft w:val="0"/>
              <w:marRight w:val="0"/>
              <w:marTop w:val="0"/>
              <w:marBottom w:val="0"/>
              <w:divBdr>
                <w:top w:val="none" w:sz="0" w:space="0" w:color="auto"/>
                <w:left w:val="none" w:sz="0" w:space="0" w:color="auto"/>
                <w:bottom w:val="none" w:sz="0" w:space="0" w:color="auto"/>
                <w:right w:val="none" w:sz="0" w:space="0" w:color="auto"/>
              </w:divBdr>
            </w:div>
            <w:div w:id="421268820">
              <w:marLeft w:val="0"/>
              <w:marRight w:val="0"/>
              <w:marTop w:val="0"/>
              <w:marBottom w:val="0"/>
              <w:divBdr>
                <w:top w:val="none" w:sz="0" w:space="0" w:color="auto"/>
                <w:left w:val="none" w:sz="0" w:space="0" w:color="auto"/>
                <w:bottom w:val="none" w:sz="0" w:space="0" w:color="auto"/>
                <w:right w:val="none" w:sz="0" w:space="0" w:color="auto"/>
              </w:divBdr>
            </w:div>
            <w:div w:id="1444572051">
              <w:marLeft w:val="0"/>
              <w:marRight w:val="0"/>
              <w:marTop w:val="0"/>
              <w:marBottom w:val="0"/>
              <w:divBdr>
                <w:top w:val="none" w:sz="0" w:space="0" w:color="auto"/>
                <w:left w:val="none" w:sz="0" w:space="0" w:color="auto"/>
                <w:bottom w:val="none" w:sz="0" w:space="0" w:color="auto"/>
                <w:right w:val="none" w:sz="0" w:space="0" w:color="auto"/>
              </w:divBdr>
            </w:div>
            <w:div w:id="474303235">
              <w:marLeft w:val="0"/>
              <w:marRight w:val="0"/>
              <w:marTop w:val="0"/>
              <w:marBottom w:val="0"/>
              <w:divBdr>
                <w:top w:val="none" w:sz="0" w:space="0" w:color="auto"/>
                <w:left w:val="none" w:sz="0" w:space="0" w:color="auto"/>
                <w:bottom w:val="none" w:sz="0" w:space="0" w:color="auto"/>
                <w:right w:val="none" w:sz="0" w:space="0" w:color="auto"/>
              </w:divBdr>
            </w:div>
            <w:div w:id="1300725330">
              <w:marLeft w:val="0"/>
              <w:marRight w:val="0"/>
              <w:marTop w:val="0"/>
              <w:marBottom w:val="0"/>
              <w:divBdr>
                <w:top w:val="none" w:sz="0" w:space="0" w:color="auto"/>
                <w:left w:val="none" w:sz="0" w:space="0" w:color="auto"/>
                <w:bottom w:val="none" w:sz="0" w:space="0" w:color="auto"/>
                <w:right w:val="none" w:sz="0" w:space="0" w:color="auto"/>
              </w:divBdr>
            </w:div>
            <w:div w:id="1194615536">
              <w:marLeft w:val="0"/>
              <w:marRight w:val="0"/>
              <w:marTop w:val="0"/>
              <w:marBottom w:val="0"/>
              <w:divBdr>
                <w:top w:val="none" w:sz="0" w:space="0" w:color="auto"/>
                <w:left w:val="none" w:sz="0" w:space="0" w:color="auto"/>
                <w:bottom w:val="none" w:sz="0" w:space="0" w:color="auto"/>
                <w:right w:val="none" w:sz="0" w:space="0" w:color="auto"/>
              </w:divBdr>
            </w:div>
            <w:div w:id="604774532">
              <w:marLeft w:val="0"/>
              <w:marRight w:val="0"/>
              <w:marTop w:val="0"/>
              <w:marBottom w:val="0"/>
              <w:divBdr>
                <w:top w:val="none" w:sz="0" w:space="0" w:color="auto"/>
                <w:left w:val="none" w:sz="0" w:space="0" w:color="auto"/>
                <w:bottom w:val="none" w:sz="0" w:space="0" w:color="auto"/>
                <w:right w:val="none" w:sz="0" w:space="0" w:color="auto"/>
              </w:divBdr>
            </w:div>
            <w:div w:id="37971401">
              <w:marLeft w:val="0"/>
              <w:marRight w:val="0"/>
              <w:marTop w:val="0"/>
              <w:marBottom w:val="0"/>
              <w:divBdr>
                <w:top w:val="none" w:sz="0" w:space="0" w:color="auto"/>
                <w:left w:val="none" w:sz="0" w:space="0" w:color="auto"/>
                <w:bottom w:val="none" w:sz="0" w:space="0" w:color="auto"/>
                <w:right w:val="none" w:sz="0" w:space="0" w:color="auto"/>
              </w:divBdr>
            </w:div>
            <w:div w:id="60254261">
              <w:marLeft w:val="0"/>
              <w:marRight w:val="0"/>
              <w:marTop w:val="0"/>
              <w:marBottom w:val="0"/>
              <w:divBdr>
                <w:top w:val="none" w:sz="0" w:space="0" w:color="auto"/>
                <w:left w:val="none" w:sz="0" w:space="0" w:color="auto"/>
                <w:bottom w:val="none" w:sz="0" w:space="0" w:color="auto"/>
                <w:right w:val="none" w:sz="0" w:space="0" w:color="auto"/>
              </w:divBdr>
            </w:div>
            <w:div w:id="1927107504">
              <w:marLeft w:val="0"/>
              <w:marRight w:val="0"/>
              <w:marTop w:val="0"/>
              <w:marBottom w:val="0"/>
              <w:divBdr>
                <w:top w:val="none" w:sz="0" w:space="0" w:color="auto"/>
                <w:left w:val="none" w:sz="0" w:space="0" w:color="auto"/>
                <w:bottom w:val="none" w:sz="0" w:space="0" w:color="auto"/>
                <w:right w:val="none" w:sz="0" w:space="0" w:color="auto"/>
              </w:divBdr>
            </w:div>
            <w:div w:id="554855804">
              <w:marLeft w:val="0"/>
              <w:marRight w:val="0"/>
              <w:marTop w:val="0"/>
              <w:marBottom w:val="0"/>
              <w:divBdr>
                <w:top w:val="none" w:sz="0" w:space="0" w:color="auto"/>
                <w:left w:val="none" w:sz="0" w:space="0" w:color="auto"/>
                <w:bottom w:val="none" w:sz="0" w:space="0" w:color="auto"/>
                <w:right w:val="none" w:sz="0" w:space="0" w:color="auto"/>
              </w:divBdr>
            </w:div>
            <w:div w:id="1324045545">
              <w:marLeft w:val="0"/>
              <w:marRight w:val="0"/>
              <w:marTop w:val="0"/>
              <w:marBottom w:val="0"/>
              <w:divBdr>
                <w:top w:val="none" w:sz="0" w:space="0" w:color="auto"/>
                <w:left w:val="none" w:sz="0" w:space="0" w:color="auto"/>
                <w:bottom w:val="none" w:sz="0" w:space="0" w:color="auto"/>
                <w:right w:val="none" w:sz="0" w:space="0" w:color="auto"/>
              </w:divBdr>
            </w:div>
            <w:div w:id="245385500">
              <w:marLeft w:val="0"/>
              <w:marRight w:val="0"/>
              <w:marTop w:val="0"/>
              <w:marBottom w:val="0"/>
              <w:divBdr>
                <w:top w:val="none" w:sz="0" w:space="0" w:color="auto"/>
                <w:left w:val="none" w:sz="0" w:space="0" w:color="auto"/>
                <w:bottom w:val="none" w:sz="0" w:space="0" w:color="auto"/>
                <w:right w:val="none" w:sz="0" w:space="0" w:color="auto"/>
              </w:divBdr>
            </w:div>
            <w:div w:id="1659380223">
              <w:marLeft w:val="0"/>
              <w:marRight w:val="0"/>
              <w:marTop w:val="0"/>
              <w:marBottom w:val="0"/>
              <w:divBdr>
                <w:top w:val="none" w:sz="0" w:space="0" w:color="auto"/>
                <w:left w:val="none" w:sz="0" w:space="0" w:color="auto"/>
                <w:bottom w:val="none" w:sz="0" w:space="0" w:color="auto"/>
                <w:right w:val="none" w:sz="0" w:space="0" w:color="auto"/>
              </w:divBdr>
            </w:div>
            <w:div w:id="1437479732">
              <w:marLeft w:val="0"/>
              <w:marRight w:val="0"/>
              <w:marTop w:val="0"/>
              <w:marBottom w:val="0"/>
              <w:divBdr>
                <w:top w:val="none" w:sz="0" w:space="0" w:color="auto"/>
                <w:left w:val="none" w:sz="0" w:space="0" w:color="auto"/>
                <w:bottom w:val="none" w:sz="0" w:space="0" w:color="auto"/>
                <w:right w:val="none" w:sz="0" w:space="0" w:color="auto"/>
              </w:divBdr>
            </w:div>
            <w:div w:id="2045978173">
              <w:marLeft w:val="0"/>
              <w:marRight w:val="0"/>
              <w:marTop w:val="0"/>
              <w:marBottom w:val="0"/>
              <w:divBdr>
                <w:top w:val="none" w:sz="0" w:space="0" w:color="auto"/>
                <w:left w:val="none" w:sz="0" w:space="0" w:color="auto"/>
                <w:bottom w:val="none" w:sz="0" w:space="0" w:color="auto"/>
                <w:right w:val="none" w:sz="0" w:space="0" w:color="auto"/>
              </w:divBdr>
            </w:div>
            <w:div w:id="27226385">
              <w:marLeft w:val="0"/>
              <w:marRight w:val="0"/>
              <w:marTop w:val="0"/>
              <w:marBottom w:val="0"/>
              <w:divBdr>
                <w:top w:val="none" w:sz="0" w:space="0" w:color="auto"/>
                <w:left w:val="none" w:sz="0" w:space="0" w:color="auto"/>
                <w:bottom w:val="none" w:sz="0" w:space="0" w:color="auto"/>
                <w:right w:val="none" w:sz="0" w:space="0" w:color="auto"/>
              </w:divBdr>
            </w:div>
            <w:div w:id="1014459940">
              <w:marLeft w:val="0"/>
              <w:marRight w:val="0"/>
              <w:marTop w:val="0"/>
              <w:marBottom w:val="0"/>
              <w:divBdr>
                <w:top w:val="none" w:sz="0" w:space="0" w:color="auto"/>
                <w:left w:val="none" w:sz="0" w:space="0" w:color="auto"/>
                <w:bottom w:val="none" w:sz="0" w:space="0" w:color="auto"/>
                <w:right w:val="none" w:sz="0" w:space="0" w:color="auto"/>
              </w:divBdr>
            </w:div>
            <w:div w:id="21562777">
              <w:marLeft w:val="0"/>
              <w:marRight w:val="0"/>
              <w:marTop w:val="0"/>
              <w:marBottom w:val="0"/>
              <w:divBdr>
                <w:top w:val="none" w:sz="0" w:space="0" w:color="auto"/>
                <w:left w:val="none" w:sz="0" w:space="0" w:color="auto"/>
                <w:bottom w:val="none" w:sz="0" w:space="0" w:color="auto"/>
                <w:right w:val="none" w:sz="0" w:space="0" w:color="auto"/>
              </w:divBdr>
            </w:div>
            <w:div w:id="1335958593">
              <w:marLeft w:val="0"/>
              <w:marRight w:val="0"/>
              <w:marTop w:val="0"/>
              <w:marBottom w:val="0"/>
              <w:divBdr>
                <w:top w:val="none" w:sz="0" w:space="0" w:color="auto"/>
                <w:left w:val="none" w:sz="0" w:space="0" w:color="auto"/>
                <w:bottom w:val="none" w:sz="0" w:space="0" w:color="auto"/>
                <w:right w:val="none" w:sz="0" w:space="0" w:color="auto"/>
              </w:divBdr>
            </w:div>
            <w:div w:id="1903977681">
              <w:marLeft w:val="0"/>
              <w:marRight w:val="0"/>
              <w:marTop w:val="0"/>
              <w:marBottom w:val="0"/>
              <w:divBdr>
                <w:top w:val="none" w:sz="0" w:space="0" w:color="auto"/>
                <w:left w:val="none" w:sz="0" w:space="0" w:color="auto"/>
                <w:bottom w:val="none" w:sz="0" w:space="0" w:color="auto"/>
                <w:right w:val="none" w:sz="0" w:space="0" w:color="auto"/>
              </w:divBdr>
            </w:div>
            <w:div w:id="1146630285">
              <w:marLeft w:val="0"/>
              <w:marRight w:val="0"/>
              <w:marTop w:val="0"/>
              <w:marBottom w:val="0"/>
              <w:divBdr>
                <w:top w:val="none" w:sz="0" w:space="0" w:color="auto"/>
                <w:left w:val="none" w:sz="0" w:space="0" w:color="auto"/>
                <w:bottom w:val="none" w:sz="0" w:space="0" w:color="auto"/>
                <w:right w:val="none" w:sz="0" w:space="0" w:color="auto"/>
              </w:divBdr>
            </w:div>
            <w:div w:id="631062488">
              <w:marLeft w:val="0"/>
              <w:marRight w:val="0"/>
              <w:marTop w:val="0"/>
              <w:marBottom w:val="0"/>
              <w:divBdr>
                <w:top w:val="none" w:sz="0" w:space="0" w:color="auto"/>
                <w:left w:val="none" w:sz="0" w:space="0" w:color="auto"/>
                <w:bottom w:val="none" w:sz="0" w:space="0" w:color="auto"/>
                <w:right w:val="none" w:sz="0" w:space="0" w:color="auto"/>
              </w:divBdr>
            </w:div>
            <w:div w:id="1823229459">
              <w:marLeft w:val="0"/>
              <w:marRight w:val="0"/>
              <w:marTop w:val="0"/>
              <w:marBottom w:val="0"/>
              <w:divBdr>
                <w:top w:val="none" w:sz="0" w:space="0" w:color="auto"/>
                <w:left w:val="none" w:sz="0" w:space="0" w:color="auto"/>
                <w:bottom w:val="none" w:sz="0" w:space="0" w:color="auto"/>
                <w:right w:val="none" w:sz="0" w:space="0" w:color="auto"/>
              </w:divBdr>
            </w:div>
            <w:div w:id="1352686187">
              <w:marLeft w:val="0"/>
              <w:marRight w:val="0"/>
              <w:marTop w:val="0"/>
              <w:marBottom w:val="0"/>
              <w:divBdr>
                <w:top w:val="none" w:sz="0" w:space="0" w:color="auto"/>
                <w:left w:val="none" w:sz="0" w:space="0" w:color="auto"/>
                <w:bottom w:val="none" w:sz="0" w:space="0" w:color="auto"/>
                <w:right w:val="none" w:sz="0" w:space="0" w:color="auto"/>
              </w:divBdr>
            </w:div>
            <w:div w:id="1591232168">
              <w:marLeft w:val="0"/>
              <w:marRight w:val="0"/>
              <w:marTop w:val="0"/>
              <w:marBottom w:val="0"/>
              <w:divBdr>
                <w:top w:val="none" w:sz="0" w:space="0" w:color="auto"/>
                <w:left w:val="none" w:sz="0" w:space="0" w:color="auto"/>
                <w:bottom w:val="none" w:sz="0" w:space="0" w:color="auto"/>
                <w:right w:val="none" w:sz="0" w:space="0" w:color="auto"/>
              </w:divBdr>
            </w:div>
            <w:div w:id="861477253">
              <w:marLeft w:val="0"/>
              <w:marRight w:val="0"/>
              <w:marTop w:val="0"/>
              <w:marBottom w:val="0"/>
              <w:divBdr>
                <w:top w:val="none" w:sz="0" w:space="0" w:color="auto"/>
                <w:left w:val="none" w:sz="0" w:space="0" w:color="auto"/>
                <w:bottom w:val="none" w:sz="0" w:space="0" w:color="auto"/>
                <w:right w:val="none" w:sz="0" w:space="0" w:color="auto"/>
              </w:divBdr>
            </w:div>
            <w:div w:id="71052123">
              <w:marLeft w:val="0"/>
              <w:marRight w:val="0"/>
              <w:marTop w:val="0"/>
              <w:marBottom w:val="0"/>
              <w:divBdr>
                <w:top w:val="none" w:sz="0" w:space="0" w:color="auto"/>
                <w:left w:val="none" w:sz="0" w:space="0" w:color="auto"/>
                <w:bottom w:val="none" w:sz="0" w:space="0" w:color="auto"/>
                <w:right w:val="none" w:sz="0" w:space="0" w:color="auto"/>
              </w:divBdr>
            </w:div>
            <w:div w:id="1497068332">
              <w:marLeft w:val="0"/>
              <w:marRight w:val="0"/>
              <w:marTop w:val="0"/>
              <w:marBottom w:val="0"/>
              <w:divBdr>
                <w:top w:val="none" w:sz="0" w:space="0" w:color="auto"/>
                <w:left w:val="none" w:sz="0" w:space="0" w:color="auto"/>
                <w:bottom w:val="none" w:sz="0" w:space="0" w:color="auto"/>
                <w:right w:val="none" w:sz="0" w:space="0" w:color="auto"/>
              </w:divBdr>
            </w:div>
            <w:div w:id="2086410939">
              <w:marLeft w:val="0"/>
              <w:marRight w:val="0"/>
              <w:marTop w:val="0"/>
              <w:marBottom w:val="0"/>
              <w:divBdr>
                <w:top w:val="none" w:sz="0" w:space="0" w:color="auto"/>
                <w:left w:val="none" w:sz="0" w:space="0" w:color="auto"/>
                <w:bottom w:val="none" w:sz="0" w:space="0" w:color="auto"/>
                <w:right w:val="none" w:sz="0" w:space="0" w:color="auto"/>
              </w:divBdr>
            </w:div>
            <w:div w:id="315110143">
              <w:marLeft w:val="0"/>
              <w:marRight w:val="0"/>
              <w:marTop w:val="0"/>
              <w:marBottom w:val="0"/>
              <w:divBdr>
                <w:top w:val="none" w:sz="0" w:space="0" w:color="auto"/>
                <w:left w:val="none" w:sz="0" w:space="0" w:color="auto"/>
                <w:bottom w:val="none" w:sz="0" w:space="0" w:color="auto"/>
                <w:right w:val="none" w:sz="0" w:space="0" w:color="auto"/>
              </w:divBdr>
            </w:div>
            <w:div w:id="1854223691">
              <w:marLeft w:val="0"/>
              <w:marRight w:val="0"/>
              <w:marTop w:val="0"/>
              <w:marBottom w:val="0"/>
              <w:divBdr>
                <w:top w:val="none" w:sz="0" w:space="0" w:color="auto"/>
                <w:left w:val="none" w:sz="0" w:space="0" w:color="auto"/>
                <w:bottom w:val="none" w:sz="0" w:space="0" w:color="auto"/>
                <w:right w:val="none" w:sz="0" w:space="0" w:color="auto"/>
              </w:divBdr>
            </w:div>
            <w:div w:id="113525598">
              <w:marLeft w:val="0"/>
              <w:marRight w:val="0"/>
              <w:marTop w:val="0"/>
              <w:marBottom w:val="0"/>
              <w:divBdr>
                <w:top w:val="none" w:sz="0" w:space="0" w:color="auto"/>
                <w:left w:val="none" w:sz="0" w:space="0" w:color="auto"/>
                <w:bottom w:val="none" w:sz="0" w:space="0" w:color="auto"/>
                <w:right w:val="none" w:sz="0" w:space="0" w:color="auto"/>
              </w:divBdr>
            </w:div>
            <w:div w:id="147093621">
              <w:marLeft w:val="0"/>
              <w:marRight w:val="0"/>
              <w:marTop w:val="0"/>
              <w:marBottom w:val="0"/>
              <w:divBdr>
                <w:top w:val="none" w:sz="0" w:space="0" w:color="auto"/>
                <w:left w:val="none" w:sz="0" w:space="0" w:color="auto"/>
                <w:bottom w:val="none" w:sz="0" w:space="0" w:color="auto"/>
                <w:right w:val="none" w:sz="0" w:space="0" w:color="auto"/>
              </w:divBdr>
            </w:div>
            <w:div w:id="1381781803">
              <w:marLeft w:val="0"/>
              <w:marRight w:val="0"/>
              <w:marTop w:val="0"/>
              <w:marBottom w:val="0"/>
              <w:divBdr>
                <w:top w:val="none" w:sz="0" w:space="0" w:color="auto"/>
                <w:left w:val="none" w:sz="0" w:space="0" w:color="auto"/>
                <w:bottom w:val="none" w:sz="0" w:space="0" w:color="auto"/>
                <w:right w:val="none" w:sz="0" w:space="0" w:color="auto"/>
              </w:divBdr>
            </w:div>
            <w:div w:id="1842772420">
              <w:marLeft w:val="0"/>
              <w:marRight w:val="0"/>
              <w:marTop w:val="0"/>
              <w:marBottom w:val="0"/>
              <w:divBdr>
                <w:top w:val="none" w:sz="0" w:space="0" w:color="auto"/>
                <w:left w:val="none" w:sz="0" w:space="0" w:color="auto"/>
                <w:bottom w:val="none" w:sz="0" w:space="0" w:color="auto"/>
                <w:right w:val="none" w:sz="0" w:space="0" w:color="auto"/>
              </w:divBdr>
            </w:div>
            <w:div w:id="1972900273">
              <w:marLeft w:val="0"/>
              <w:marRight w:val="0"/>
              <w:marTop w:val="0"/>
              <w:marBottom w:val="0"/>
              <w:divBdr>
                <w:top w:val="none" w:sz="0" w:space="0" w:color="auto"/>
                <w:left w:val="none" w:sz="0" w:space="0" w:color="auto"/>
                <w:bottom w:val="none" w:sz="0" w:space="0" w:color="auto"/>
                <w:right w:val="none" w:sz="0" w:space="0" w:color="auto"/>
              </w:divBdr>
            </w:div>
            <w:div w:id="1304312232">
              <w:marLeft w:val="0"/>
              <w:marRight w:val="0"/>
              <w:marTop w:val="0"/>
              <w:marBottom w:val="0"/>
              <w:divBdr>
                <w:top w:val="none" w:sz="0" w:space="0" w:color="auto"/>
                <w:left w:val="none" w:sz="0" w:space="0" w:color="auto"/>
                <w:bottom w:val="none" w:sz="0" w:space="0" w:color="auto"/>
                <w:right w:val="none" w:sz="0" w:space="0" w:color="auto"/>
              </w:divBdr>
            </w:div>
            <w:div w:id="1849051681">
              <w:marLeft w:val="0"/>
              <w:marRight w:val="0"/>
              <w:marTop w:val="0"/>
              <w:marBottom w:val="0"/>
              <w:divBdr>
                <w:top w:val="none" w:sz="0" w:space="0" w:color="auto"/>
                <w:left w:val="none" w:sz="0" w:space="0" w:color="auto"/>
                <w:bottom w:val="none" w:sz="0" w:space="0" w:color="auto"/>
                <w:right w:val="none" w:sz="0" w:space="0" w:color="auto"/>
              </w:divBdr>
            </w:div>
            <w:div w:id="18967528">
              <w:marLeft w:val="0"/>
              <w:marRight w:val="0"/>
              <w:marTop w:val="0"/>
              <w:marBottom w:val="0"/>
              <w:divBdr>
                <w:top w:val="none" w:sz="0" w:space="0" w:color="auto"/>
                <w:left w:val="none" w:sz="0" w:space="0" w:color="auto"/>
                <w:bottom w:val="none" w:sz="0" w:space="0" w:color="auto"/>
                <w:right w:val="none" w:sz="0" w:space="0" w:color="auto"/>
              </w:divBdr>
            </w:div>
            <w:div w:id="1331760825">
              <w:marLeft w:val="0"/>
              <w:marRight w:val="0"/>
              <w:marTop w:val="0"/>
              <w:marBottom w:val="0"/>
              <w:divBdr>
                <w:top w:val="none" w:sz="0" w:space="0" w:color="auto"/>
                <w:left w:val="none" w:sz="0" w:space="0" w:color="auto"/>
                <w:bottom w:val="none" w:sz="0" w:space="0" w:color="auto"/>
                <w:right w:val="none" w:sz="0" w:space="0" w:color="auto"/>
              </w:divBdr>
            </w:div>
            <w:div w:id="1570731133">
              <w:marLeft w:val="0"/>
              <w:marRight w:val="0"/>
              <w:marTop w:val="0"/>
              <w:marBottom w:val="0"/>
              <w:divBdr>
                <w:top w:val="none" w:sz="0" w:space="0" w:color="auto"/>
                <w:left w:val="none" w:sz="0" w:space="0" w:color="auto"/>
                <w:bottom w:val="none" w:sz="0" w:space="0" w:color="auto"/>
                <w:right w:val="none" w:sz="0" w:space="0" w:color="auto"/>
              </w:divBdr>
            </w:div>
            <w:div w:id="2120680025">
              <w:marLeft w:val="0"/>
              <w:marRight w:val="0"/>
              <w:marTop w:val="0"/>
              <w:marBottom w:val="0"/>
              <w:divBdr>
                <w:top w:val="none" w:sz="0" w:space="0" w:color="auto"/>
                <w:left w:val="none" w:sz="0" w:space="0" w:color="auto"/>
                <w:bottom w:val="none" w:sz="0" w:space="0" w:color="auto"/>
                <w:right w:val="none" w:sz="0" w:space="0" w:color="auto"/>
              </w:divBdr>
            </w:div>
            <w:div w:id="222370473">
              <w:marLeft w:val="0"/>
              <w:marRight w:val="0"/>
              <w:marTop w:val="0"/>
              <w:marBottom w:val="0"/>
              <w:divBdr>
                <w:top w:val="none" w:sz="0" w:space="0" w:color="auto"/>
                <w:left w:val="none" w:sz="0" w:space="0" w:color="auto"/>
                <w:bottom w:val="none" w:sz="0" w:space="0" w:color="auto"/>
                <w:right w:val="none" w:sz="0" w:space="0" w:color="auto"/>
              </w:divBdr>
            </w:div>
            <w:div w:id="1495730430">
              <w:marLeft w:val="0"/>
              <w:marRight w:val="0"/>
              <w:marTop w:val="0"/>
              <w:marBottom w:val="0"/>
              <w:divBdr>
                <w:top w:val="none" w:sz="0" w:space="0" w:color="auto"/>
                <w:left w:val="none" w:sz="0" w:space="0" w:color="auto"/>
                <w:bottom w:val="none" w:sz="0" w:space="0" w:color="auto"/>
                <w:right w:val="none" w:sz="0" w:space="0" w:color="auto"/>
              </w:divBdr>
            </w:div>
            <w:div w:id="1923098651">
              <w:marLeft w:val="0"/>
              <w:marRight w:val="0"/>
              <w:marTop w:val="0"/>
              <w:marBottom w:val="0"/>
              <w:divBdr>
                <w:top w:val="none" w:sz="0" w:space="0" w:color="auto"/>
                <w:left w:val="none" w:sz="0" w:space="0" w:color="auto"/>
                <w:bottom w:val="none" w:sz="0" w:space="0" w:color="auto"/>
                <w:right w:val="none" w:sz="0" w:space="0" w:color="auto"/>
              </w:divBdr>
            </w:div>
            <w:div w:id="756053322">
              <w:marLeft w:val="0"/>
              <w:marRight w:val="0"/>
              <w:marTop w:val="0"/>
              <w:marBottom w:val="0"/>
              <w:divBdr>
                <w:top w:val="none" w:sz="0" w:space="0" w:color="auto"/>
                <w:left w:val="none" w:sz="0" w:space="0" w:color="auto"/>
                <w:bottom w:val="none" w:sz="0" w:space="0" w:color="auto"/>
                <w:right w:val="none" w:sz="0" w:space="0" w:color="auto"/>
              </w:divBdr>
            </w:div>
            <w:div w:id="1392998413">
              <w:marLeft w:val="0"/>
              <w:marRight w:val="0"/>
              <w:marTop w:val="0"/>
              <w:marBottom w:val="0"/>
              <w:divBdr>
                <w:top w:val="none" w:sz="0" w:space="0" w:color="auto"/>
                <w:left w:val="none" w:sz="0" w:space="0" w:color="auto"/>
                <w:bottom w:val="none" w:sz="0" w:space="0" w:color="auto"/>
                <w:right w:val="none" w:sz="0" w:space="0" w:color="auto"/>
              </w:divBdr>
            </w:div>
            <w:div w:id="775563330">
              <w:marLeft w:val="0"/>
              <w:marRight w:val="0"/>
              <w:marTop w:val="0"/>
              <w:marBottom w:val="0"/>
              <w:divBdr>
                <w:top w:val="none" w:sz="0" w:space="0" w:color="auto"/>
                <w:left w:val="none" w:sz="0" w:space="0" w:color="auto"/>
                <w:bottom w:val="none" w:sz="0" w:space="0" w:color="auto"/>
                <w:right w:val="none" w:sz="0" w:space="0" w:color="auto"/>
              </w:divBdr>
            </w:div>
            <w:div w:id="258298143">
              <w:marLeft w:val="0"/>
              <w:marRight w:val="0"/>
              <w:marTop w:val="0"/>
              <w:marBottom w:val="0"/>
              <w:divBdr>
                <w:top w:val="none" w:sz="0" w:space="0" w:color="auto"/>
                <w:left w:val="none" w:sz="0" w:space="0" w:color="auto"/>
                <w:bottom w:val="none" w:sz="0" w:space="0" w:color="auto"/>
                <w:right w:val="none" w:sz="0" w:space="0" w:color="auto"/>
              </w:divBdr>
            </w:div>
            <w:div w:id="888341983">
              <w:marLeft w:val="0"/>
              <w:marRight w:val="0"/>
              <w:marTop w:val="0"/>
              <w:marBottom w:val="0"/>
              <w:divBdr>
                <w:top w:val="none" w:sz="0" w:space="0" w:color="auto"/>
                <w:left w:val="none" w:sz="0" w:space="0" w:color="auto"/>
                <w:bottom w:val="none" w:sz="0" w:space="0" w:color="auto"/>
                <w:right w:val="none" w:sz="0" w:space="0" w:color="auto"/>
              </w:divBdr>
            </w:div>
            <w:div w:id="1385252053">
              <w:marLeft w:val="0"/>
              <w:marRight w:val="0"/>
              <w:marTop w:val="0"/>
              <w:marBottom w:val="0"/>
              <w:divBdr>
                <w:top w:val="none" w:sz="0" w:space="0" w:color="auto"/>
                <w:left w:val="none" w:sz="0" w:space="0" w:color="auto"/>
                <w:bottom w:val="none" w:sz="0" w:space="0" w:color="auto"/>
                <w:right w:val="none" w:sz="0" w:space="0" w:color="auto"/>
              </w:divBdr>
            </w:div>
            <w:div w:id="1101949497">
              <w:marLeft w:val="0"/>
              <w:marRight w:val="0"/>
              <w:marTop w:val="0"/>
              <w:marBottom w:val="0"/>
              <w:divBdr>
                <w:top w:val="none" w:sz="0" w:space="0" w:color="auto"/>
                <w:left w:val="none" w:sz="0" w:space="0" w:color="auto"/>
                <w:bottom w:val="none" w:sz="0" w:space="0" w:color="auto"/>
                <w:right w:val="none" w:sz="0" w:space="0" w:color="auto"/>
              </w:divBdr>
            </w:div>
            <w:div w:id="761992366">
              <w:marLeft w:val="0"/>
              <w:marRight w:val="0"/>
              <w:marTop w:val="0"/>
              <w:marBottom w:val="0"/>
              <w:divBdr>
                <w:top w:val="none" w:sz="0" w:space="0" w:color="auto"/>
                <w:left w:val="none" w:sz="0" w:space="0" w:color="auto"/>
                <w:bottom w:val="none" w:sz="0" w:space="0" w:color="auto"/>
                <w:right w:val="none" w:sz="0" w:space="0" w:color="auto"/>
              </w:divBdr>
            </w:div>
            <w:div w:id="1725055710">
              <w:marLeft w:val="0"/>
              <w:marRight w:val="0"/>
              <w:marTop w:val="0"/>
              <w:marBottom w:val="0"/>
              <w:divBdr>
                <w:top w:val="none" w:sz="0" w:space="0" w:color="auto"/>
                <w:left w:val="none" w:sz="0" w:space="0" w:color="auto"/>
                <w:bottom w:val="none" w:sz="0" w:space="0" w:color="auto"/>
                <w:right w:val="none" w:sz="0" w:space="0" w:color="auto"/>
              </w:divBdr>
            </w:div>
            <w:div w:id="1774939108">
              <w:marLeft w:val="0"/>
              <w:marRight w:val="0"/>
              <w:marTop w:val="0"/>
              <w:marBottom w:val="0"/>
              <w:divBdr>
                <w:top w:val="none" w:sz="0" w:space="0" w:color="auto"/>
                <w:left w:val="none" w:sz="0" w:space="0" w:color="auto"/>
                <w:bottom w:val="none" w:sz="0" w:space="0" w:color="auto"/>
                <w:right w:val="none" w:sz="0" w:space="0" w:color="auto"/>
              </w:divBdr>
            </w:div>
            <w:div w:id="781845367">
              <w:marLeft w:val="0"/>
              <w:marRight w:val="0"/>
              <w:marTop w:val="0"/>
              <w:marBottom w:val="0"/>
              <w:divBdr>
                <w:top w:val="none" w:sz="0" w:space="0" w:color="auto"/>
                <w:left w:val="none" w:sz="0" w:space="0" w:color="auto"/>
                <w:bottom w:val="none" w:sz="0" w:space="0" w:color="auto"/>
                <w:right w:val="none" w:sz="0" w:space="0" w:color="auto"/>
              </w:divBdr>
            </w:div>
            <w:div w:id="2021656695">
              <w:marLeft w:val="0"/>
              <w:marRight w:val="0"/>
              <w:marTop w:val="0"/>
              <w:marBottom w:val="0"/>
              <w:divBdr>
                <w:top w:val="none" w:sz="0" w:space="0" w:color="auto"/>
                <w:left w:val="none" w:sz="0" w:space="0" w:color="auto"/>
                <w:bottom w:val="none" w:sz="0" w:space="0" w:color="auto"/>
                <w:right w:val="none" w:sz="0" w:space="0" w:color="auto"/>
              </w:divBdr>
            </w:div>
            <w:div w:id="936253868">
              <w:marLeft w:val="0"/>
              <w:marRight w:val="0"/>
              <w:marTop w:val="0"/>
              <w:marBottom w:val="0"/>
              <w:divBdr>
                <w:top w:val="none" w:sz="0" w:space="0" w:color="auto"/>
                <w:left w:val="none" w:sz="0" w:space="0" w:color="auto"/>
                <w:bottom w:val="none" w:sz="0" w:space="0" w:color="auto"/>
                <w:right w:val="none" w:sz="0" w:space="0" w:color="auto"/>
              </w:divBdr>
            </w:div>
            <w:div w:id="1752459421">
              <w:marLeft w:val="0"/>
              <w:marRight w:val="0"/>
              <w:marTop w:val="0"/>
              <w:marBottom w:val="0"/>
              <w:divBdr>
                <w:top w:val="none" w:sz="0" w:space="0" w:color="auto"/>
                <w:left w:val="none" w:sz="0" w:space="0" w:color="auto"/>
                <w:bottom w:val="none" w:sz="0" w:space="0" w:color="auto"/>
                <w:right w:val="none" w:sz="0" w:space="0" w:color="auto"/>
              </w:divBdr>
            </w:div>
            <w:div w:id="103615769">
              <w:marLeft w:val="0"/>
              <w:marRight w:val="0"/>
              <w:marTop w:val="0"/>
              <w:marBottom w:val="0"/>
              <w:divBdr>
                <w:top w:val="none" w:sz="0" w:space="0" w:color="auto"/>
                <w:left w:val="none" w:sz="0" w:space="0" w:color="auto"/>
                <w:bottom w:val="none" w:sz="0" w:space="0" w:color="auto"/>
                <w:right w:val="none" w:sz="0" w:space="0" w:color="auto"/>
              </w:divBdr>
            </w:div>
            <w:div w:id="304354776">
              <w:marLeft w:val="0"/>
              <w:marRight w:val="0"/>
              <w:marTop w:val="0"/>
              <w:marBottom w:val="0"/>
              <w:divBdr>
                <w:top w:val="none" w:sz="0" w:space="0" w:color="auto"/>
                <w:left w:val="none" w:sz="0" w:space="0" w:color="auto"/>
                <w:bottom w:val="none" w:sz="0" w:space="0" w:color="auto"/>
                <w:right w:val="none" w:sz="0" w:space="0" w:color="auto"/>
              </w:divBdr>
            </w:div>
            <w:div w:id="115804154">
              <w:marLeft w:val="0"/>
              <w:marRight w:val="0"/>
              <w:marTop w:val="0"/>
              <w:marBottom w:val="0"/>
              <w:divBdr>
                <w:top w:val="none" w:sz="0" w:space="0" w:color="auto"/>
                <w:left w:val="none" w:sz="0" w:space="0" w:color="auto"/>
                <w:bottom w:val="none" w:sz="0" w:space="0" w:color="auto"/>
                <w:right w:val="none" w:sz="0" w:space="0" w:color="auto"/>
              </w:divBdr>
            </w:div>
            <w:div w:id="372580958">
              <w:marLeft w:val="0"/>
              <w:marRight w:val="0"/>
              <w:marTop w:val="0"/>
              <w:marBottom w:val="0"/>
              <w:divBdr>
                <w:top w:val="none" w:sz="0" w:space="0" w:color="auto"/>
                <w:left w:val="none" w:sz="0" w:space="0" w:color="auto"/>
                <w:bottom w:val="none" w:sz="0" w:space="0" w:color="auto"/>
                <w:right w:val="none" w:sz="0" w:space="0" w:color="auto"/>
              </w:divBdr>
            </w:div>
            <w:div w:id="2063940880">
              <w:marLeft w:val="0"/>
              <w:marRight w:val="0"/>
              <w:marTop w:val="0"/>
              <w:marBottom w:val="0"/>
              <w:divBdr>
                <w:top w:val="none" w:sz="0" w:space="0" w:color="auto"/>
                <w:left w:val="none" w:sz="0" w:space="0" w:color="auto"/>
                <w:bottom w:val="none" w:sz="0" w:space="0" w:color="auto"/>
                <w:right w:val="none" w:sz="0" w:space="0" w:color="auto"/>
              </w:divBdr>
            </w:div>
            <w:div w:id="465657577">
              <w:marLeft w:val="0"/>
              <w:marRight w:val="0"/>
              <w:marTop w:val="0"/>
              <w:marBottom w:val="0"/>
              <w:divBdr>
                <w:top w:val="none" w:sz="0" w:space="0" w:color="auto"/>
                <w:left w:val="none" w:sz="0" w:space="0" w:color="auto"/>
                <w:bottom w:val="none" w:sz="0" w:space="0" w:color="auto"/>
                <w:right w:val="none" w:sz="0" w:space="0" w:color="auto"/>
              </w:divBdr>
            </w:div>
            <w:div w:id="1064137759">
              <w:marLeft w:val="0"/>
              <w:marRight w:val="0"/>
              <w:marTop w:val="0"/>
              <w:marBottom w:val="0"/>
              <w:divBdr>
                <w:top w:val="none" w:sz="0" w:space="0" w:color="auto"/>
                <w:left w:val="none" w:sz="0" w:space="0" w:color="auto"/>
                <w:bottom w:val="none" w:sz="0" w:space="0" w:color="auto"/>
                <w:right w:val="none" w:sz="0" w:space="0" w:color="auto"/>
              </w:divBdr>
            </w:div>
            <w:div w:id="114369548">
              <w:marLeft w:val="0"/>
              <w:marRight w:val="0"/>
              <w:marTop w:val="0"/>
              <w:marBottom w:val="0"/>
              <w:divBdr>
                <w:top w:val="none" w:sz="0" w:space="0" w:color="auto"/>
                <w:left w:val="none" w:sz="0" w:space="0" w:color="auto"/>
                <w:bottom w:val="none" w:sz="0" w:space="0" w:color="auto"/>
                <w:right w:val="none" w:sz="0" w:space="0" w:color="auto"/>
              </w:divBdr>
            </w:div>
            <w:div w:id="2062946873">
              <w:marLeft w:val="0"/>
              <w:marRight w:val="0"/>
              <w:marTop w:val="0"/>
              <w:marBottom w:val="0"/>
              <w:divBdr>
                <w:top w:val="none" w:sz="0" w:space="0" w:color="auto"/>
                <w:left w:val="none" w:sz="0" w:space="0" w:color="auto"/>
                <w:bottom w:val="none" w:sz="0" w:space="0" w:color="auto"/>
                <w:right w:val="none" w:sz="0" w:space="0" w:color="auto"/>
              </w:divBdr>
            </w:div>
            <w:div w:id="477384449">
              <w:marLeft w:val="0"/>
              <w:marRight w:val="0"/>
              <w:marTop w:val="0"/>
              <w:marBottom w:val="0"/>
              <w:divBdr>
                <w:top w:val="none" w:sz="0" w:space="0" w:color="auto"/>
                <w:left w:val="none" w:sz="0" w:space="0" w:color="auto"/>
                <w:bottom w:val="none" w:sz="0" w:space="0" w:color="auto"/>
                <w:right w:val="none" w:sz="0" w:space="0" w:color="auto"/>
              </w:divBdr>
            </w:div>
            <w:div w:id="1972637413">
              <w:marLeft w:val="0"/>
              <w:marRight w:val="0"/>
              <w:marTop w:val="0"/>
              <w:marBottom w:val="0"/>
              <w:divBdr>
                <w:top w:val="none" w:sz="0" w:space="0" w:color="auto"/>
                <w:left w:val="none" w:sz="0" w:space="0" w:color="auto"/>
                <w:bottom w:val="none" w:sz="0" w:space="0" w:color="auto"/>
                <w:right w:val="none" w:sz="0" w:space="0" w:color="auto"/>
              </w:divBdr>
            </w:div>
            <w:div w:id="1643461809">
              <w:marLeft w:val="0"/>
              <w:marRight w:val="0"/>
              <w:marTop w:val="0"/>
              <w:marBottom w:val="0"/>
              <w:divBdr>
                <w:top w:val="none" w:sz="0" w:space="0" w:color="auto"/>
                <w:left w:val="none" w:sz="0" w:space="0" w:color="auto"/>
                <w:bottom w:val="none" w:sz="0" w:space="0" w:color="auto"/>
                <w:right w:val="none" w:sz="0" w:space="0" w:color="auto"/>
              </w:divBdr>
            </w:div>
            <w:div w:id="2099012924">
              <w:marLeft w:val="0"/>
              <w:marRight w:val="0"/>
              <w:marTop w:val="0"/>
              <w:marBottom w:val="0"/>
              <w:divBdr>
                <w:top w:val="none" w:sz="0" w:space="0" w:color="auto"/>
                <w:left w:val="none" w:sz="0" w:space="0" w:color="auto"/>
                <w:bottom w:val="none" w:sz="0" w:space="0" w:color="auto"/>
                <w:right w:val="none" w:sz="0" w:space="0" w:color="auto"/>
              </w:divBdr>
            </w:div>
            <w:div w:id="1292129163">
              <w:marLeft w:val="0"/>
              <w:marRight w:val="0"/>
              <w:marTop w:val="0"/>
              <w:marBottom w:val="0"/>
              <w:divBdr>
                <w:top w:val="none" w:sz="0" w:space="0" w:color="auto"/>
                <w:left w:val="none" w:sz="0" w:space="0" w:color="auto"/>
                <w:bottom w:val="none" w:sz="0" w:space="0" w:color="auto"/>
                <w:right w:val="none" w:sz="0" w:space="0" w:color="auto"/>
              </w:divBdr>
            </w:div>
            <w:div w:id="455023213">
              <w:marLeft w:val="0"/>
              <w:marRight w:val="0"/>
              <w:marTop w:val="0"/>
              <w:marBottom w:val="0"/>
              <w:divBdr>
                <w:top w:val="none" w:sz="0" w:space="0" w:color="auto"/>
                <w:left w:val="none" w:sz="0" w:space="0" w:color="auto"/>
                <w:bottom w:val="none" w:sz="0" w:space="0" w:color="auto"/>
                <w:right w:val="none" w:sz="0" w:space="0" w:color="auto"/>
              </w:divBdr>
            </w:div>
            <w:div w:id="1476334451">
              <w:marLeft w:val="0"/>
              <w:marRight w:val="0"/>
              <w:marTop w:val="0"/>
              <w:marBottom w:val="0"/>
              <w:divBdr>
                <w:top w:val="none" w:sz="0" w:space="0" w:color="auto"/>
                <w:left w:val="none" w:sz="0" w:space="0" w:color="auto"/>
                <w:bottom w:val="none" w:sz="0" w:space="0" w:color="auto"/>
                <w:right w:val="none" w:sz="0" w:space="0" w:color="auto"/>
              </w:divBdr>
            </w:div>
            <w:div w:id="495540101">
              <w:marLeft w:val="0"/>
              <w:marRight w:val="0"/>
              <w:marTop w:val="0"/>
              <w:marBottom w:val="0"/>
              <w:divBdr>
                <w:top w:val="none" w:sz="0" w:space="0" w:color="auto"/>
                <w:left w:val="none" w:sz="0" w:space="0" w:color="auto"/>
                <w:bottom w:val="none" w:sz="0" w:space="0" w:color="auto"/>
                <w:right w:val="none" w:sz="0" w:space="0" w:color="auto"/>
              </w:divBdr>
            </w:div>
            <w:div w:id="417168559">
              <w:marLeft w:val="0"/>
              <w:marRight w:val="0"/>
              <w:marTop w:val="0"/>
              <w:marBottom w:val="0"/>
              <w:divBdr>
                <w:top w:val="none" w:sz="0" w:space="0" w:color="auto"/>
                <w:left w:val="none" w:sz="0" w:space="0" w:color="auto"/>
                <w:bottom w:val="none" w:sz="0" w:space="0" w:color="auto"/>
                <w:right w:val="none" w:sz="0" w:space="0" w:color="auto"/>
              </w:divBdr>
            </w:div>
            <w:div w:id="1723090638">
              <w:marLeft w:val="0"/>
              <w:marRight w:val="0"/>
              <w:marTop w:val="0"/>
              <w:marBottom w:val="0"/>
              <w:divBdr>
                <w:top w:val="none" w:sz="0" w:space="0" w:color="auto"/>
                <w:left w:val="none" w:sz="0" w:space="0" w:color="auto"/>
                <w:bottom w:val="none" w:sz="0" w:space="0" w:color="auto"/>
                <w:right w:val="none" w:sz="0" w:space="0" w:color="auto"/>
              </w:divBdr>
            </w:div>
            <w:div w:id="1793359618">
              <w:marLeft w:val="0"/>
              <w:marRight w:val="0"/>
              <w:marTop w:val="0"/>
              <w:marBottom w:val="0"/>
              <w:divBdr>
                <w:top w:val="none" w:sz="0" w:space="0" w:color="auto"/>
                <w:left w:val="none" w:sz="0" w:space="0" w:color="auto"/>
                <w:bottom w:val="none" w:sz="0" w:space="0" w:color="auto"/>
                <w:right w:val="none" w:sz="0" w:space="0" w:color="auto"/>
              </w:divBdr>
            </w:div>
            <w:div w:id="642345230">
              <w:marLeft w:val="0"/>
              <w:marRight w:val="0"/>
              <w:marTop w:val="0"/>
              <w:marBottom w:val="0"/>
              <w:divBdr>
                <w:top w:val="none" w:sz="0" w:space="0" w:color="auto"/>
                <w:left w:val="none" w:sz="0" w:space="0" w:color="auto"/>
                <w:bottom w:val="none" w:sz="0" w:space="0" w:color="auto"/>
                <w:right w:val="none" w:sz="0" w:space="0" w:color="auto"/>
              </w:divBdr>
            </w:div>
            <w:div w:id="1468082987">
              <w:marLeft w:val="0"/>
              <w:marRight w:val="0"/>
              <w:marTop w:val="0"/>
              <w:marBottom w:val="0"/>
              <w:divBdr>
                <w:top w:val="none" w:sz="0" w:space="0" w:color="auto"/>
                <w:left w:val="none" w:sz="0" w:space="0" w:color="auto"/>
                <w:bottom w:val="none" w:sz="0" w:space="0" w:color="auto"/>
                <w:right w:val="none" w:sz="0" w:space="0" w:color="auto"/>
              </w:divBdr>
            </w:div>
            <w:div w:id="895287528">
              <w:marLeft w:val="0"/>
              <w:marRight w:val="0"/>
              <w:marTop w:val="0"/>
              <w:marBottom w:val="0"/>
              <w:divBdr>
                <w:top w:val="none" w:sz="0" w:space="0" w:color="auto"/>
                <w:left w:val="none" w:sz="0" w:space="0" w:color="auto"/>
                <w:bottom w:val="none" w:sz="0" w:space="0" w:color="auto"/>
                <w:right w:val="none" w:sz="0" w:space="0" w:color="auto"/>
              </w:divBdr>
            </w:div>
            <w:div w:id="1217007249">
              <w:marLeft w:val="0"/>
              <w:marRight w:val="0"/>
              <w:marTop w:val="0"/>
              <w:marBottom w:val="0"/>
              <w:divBdr>
                <w:top w:val="none" w:sz="0" w:space="0" w:color="auto"/>
                <w:left w:val="none" w:sz="0" w:space="0" w:color="auto"/>
                <w:bottom w:val="none" w:sz="0" w:space="0" w:color="auto"/>
                <w:right w:val="none" w:sz="0" w:space="0" w:color="auto"/>
              </w:divBdr>
            </w:div>
            <w:div w:id="1548957446">
              <w:marLeft w:val="0"/>
              <w:marRight w:val="0"/>
              <w:marTop w:val="0"/>
              <w:marBottom w:val="0"/>
              <w:divBdr>
                <w:top w:val="none" w:sz="0" w:space="0" w:color="auto"/>
                <w:left w:val="none" w:sz="0" w:space="0" w:color="auto"/>
                <w:bottom w:val="none" w:sz="0" w:space="0" w:color="auto"/>
                <w:right w:val="none" w:sz="0" w:space="0" w:color="auto"/>
              </w:divBdr>
            </w:div>
            <w:div w:id="2142767918">
              <w:marLeft w:val="0"/>
              <w:marRight w:val="0"/>
              <w:marTop w:val="0"/>
              <w:marBottom w:val="0"/>
              <w:divBdr>
                <w:top w:val="none" w:sz="0" w:space="0" w:color="auto"/>
                <w:left w:val="none" w:sz="0" w:space="0" w:color="auto"/>
                <w:bottom w:val="none" w:sz="0" w:space="0" w:color="auto"/>
                <w:right w:val="none" w:sz="0" w:space="0" w:color="auto"/>
              </w:divBdr>
            </w:div>
            <w:div w:id="1596866430">
              <w:marLeft w:val="0"/>
              <w:marRight w:val="0"/>
              <w:marTop w:val="0"/>
              <w:marBottom w:val="0"/>
              <w:divBdr>
                <w:top w:val="none" w:sz="0" w:space="0" w:color="auto"/>
                <w:left w:val="none" w:sz="0" w:space="0" w:color="auto"/>
                <w:bottom w:val="none" w:sz="0" w:space="0" w:color="auto"/>
                <w:right w:val="none" w:sz="0" w:space="0" w:color="auto"/>
              </w:divBdr>
            </w:div>
            <w:div w:id="1319767977">
              <w:marLeft w:val="0"/>
              <w:marRight w:val="0"/>
              <w:marTop w:val="0"/>
              <w:marBottom w:val="0"/>
              <w:divBdr>
                <w:top w:val="none" w:sz="0" w:space="0" w:color="auto"/>
                <w:left w:val="none" w:sz="0" w:space="0" w:color="auto"/>
                <w:bottom w:val="none" w:sz="0" w:space="0" w:color="auto"/>
                <w:right w:val="none" w:sz="0" w:space="0" w:color="auto"/>
              </w:divBdr>
            </w:div>
            <w:div w:id="1636326828">
              <w:marLeft w:val="0"/>
              <w:marRight w:val="0"/>
              <w:marTop w:val="0"/>
              <w:marBottom w:val="0"/>
              <w:divBdr>
                <w:top w:val="none" w:sz="0" w:space="0" w:color="auto"/>
                <w:left w:val="none" w:sz="0" w:space="0" w:color="auto"/>
                <w:bottom w:val="none" w:sz="0" w:space="0" w:color="auto"/>
                <w:right w:val="none" w:sz="0" w:space="0" w:color="auto"/>
              </w:divBdr>
            </w:div>
            <w:div w:id="1042828234">
              <w:marLeft w:val="0"/>
              <w:marRight w:val="0"/>
              <w:marTop w:val="0"/>
              <w:marBottom w:val="0"/>
              <w:divBdr>
                <w:top w:val="none" w:sz="0" w:space="0" w:color="auto"/>
                <w:left w:val="none" w:sz="0" w:space="0" w:color="auto"/>
                <w:bottom w:val="none" w:sz="0" w:space="0" w:color="auto"/>
                <w:right w:val="none" w:sz="0" w:space="0" w:color="auto"/>
              </w:divBdr>
            </w:div>
            <w:div w:id="655692836">
              <w:marLeft w:val="0"/>
              <w:marRight w:val="0"/>
              <w:marTop w:val="0"/>
              <w:marBottom w:val="0"/>
              <w:divBdr>
                <w:top w:val="none" w:sz="0" w:space="0" w:color="auto"/>
                <w:left w:val="none" w:sz="0" w:space="0" w:color="auto"/>
                <w:bottom w:val="none" w:sz="0" w:space="0" w:color="auto"/>
                <w:right w:val="none" w:sz="0" w:space="0" w:color="auto"/>
              </w:divBdr>
            </w:div>
            <w:div w:id="688484411">
              <w:marLeft w:val="0"/>
              <w:marRight w:val="0"/>
              <w:marTop w:val="0"/>
              <w:marBottom w:val="0"/>
              <w:divBdr>
                <w:top w:val="none" w:sz="0" w:space="0" w:color="auto"/>
                <w:left w:val="none" w:sz="0" w:space="0" w:color="auto"/>
                <w:bottom w:val="none" w:sz="0" w:space="0" w:color="auto"/>
                <w:right w:val="none" w:sz="0" w:space="0" w:color="auto"/>
              </w:divBdr>
            </w:div>
            <w:div w:id="1116287794">
              <w:marLeft w:val="0"/>
              <w:marRight w:val="0"/>
              <w:marTop w:val="0"/>
              <w:marBottom w:val="0"/>
              <w:divBdr>
                <w:top w:val="none" w:sz="0" w:space="0" w:color="auto"/>
                <w:left w:val="none" w:sz="0" w:space="0" w:color="auto"/>
                <w:bottom w:val="none" w:sz="0" w:space="0" w:color="auto"/>
                <w:right w:val="none" w:sz="0" w:space="0" w:color="auto"/>
              </w:divBdr>
            </w:div>
            <w:div w:id="743139864">
              <w:marLeft w:val="0"/>
              <w:marRight w:val="0"/>
              <w:marTop w:val="0"/>
              <w:marBottom w:val="0"/>
              <w:divBdr>
                <w:top w:val="none" w:sz="0" w:space="0" w:color="auto"/>
                <w:left w:val="none" w:sz="0" w:space="0" w:color="auto"/>
                <w:bottom w:val="none" w:sz="0" w:space="0" w:color="auto"/>
                <w:right w:val="none" w:sz="0" w:space="0" w:color="auto"/>
              </w:divBdr>
            </w:div>
            <w:div w:id="1210730274">
              <w:marLeft w:val="0"/>
              <w:marRight w:val="0"/>
              <w:marTop w:val="0"/>
              <w:marBottom w:val="0"/>
              <w:divBdr>
                <w:top w:val="none" w:sz="0" w:space="0" w:color="auto"/>
                <w:left w:val="none" w:sz="0" w:space="0" w:color="auto"/>
                <w:bottom w:val="none" w:sz="0" w:space="0" w:color="auto"/>
                <w:right w:val="none" w:sz="0" w:space="0" w:color="auto"/>
              </w:divBdr>
            </w:div>
            <w:div w:id="1940022299">
              <w:marLeft w:val="0"/>
              <w:marRight w:val="0"/>
              <w:marTop w:val="0"/>
              <w:marBottom w:val="0"/>
              <w:divBdr>
                <w:top w:val="none" w:sz="0" w:space="0" w:color="auto"/>
                <w:left w:val="none" w:sz="0" w:space="0" w:color="auto"/>
                <w:bottom w:val="none" w:sz="0" w:space="0" w:color="auto"/>
                <w:right w:val="none" w:sz="0" w:space="0" w:color="auto"/>
              </w:divBdr>
            </w:div>
            <w:div w:id="327753628">
              <w:marLeft w:val="0"/>
              <w:marRight w:val="0"/>
              <w:marTop w:val="0"/>
              <w:marBottom w:val="0"/>
              <w:divBdr>
                <w:top w:val="none" w:sz="0" w:space="0" w:color="auto"/>
                <w:left w:val="none" w:sz="0" w:space="0" w:color="auto"/>
                <w:bottom w:val="none" w:sz="0" w:space="0" w:color="auto"/>
                <w:right w:val="none" w:sz="0" w:space="0" w:color="auto"/>
              </w:divBdr>
            </w:div>
            <w:div w:id="582643042">
              <w:marLeft w:val="0"/>
              <w:marRight w:val="0"/>
              <w:marTop w:val="0"/>
              <w:marBottom w:val="0"/>
              <w:divBdr>
                <w:top w:val="none" w:sz="0" w:space="0" w:color="auto"/>
                <w:left w:val="none" w:sz="0" w:space="0" w:color="auto"/>
                <w:bottom w:val="none" w:sz="0" w:space="0" w:color="auto"/>
                <w:right w:val="none" w:sz="0" w:space="0" w:color="auto"/>
              </w:divBdr>
            </w:div>
            <w:div w:id="1805195609">
              <w:marLeft w:val="0"/>
              <w:marRight w:val="0"/>
              <w:marTop w:val="0"/>
              <w:marBottom w:val="0"/>
              <w:divBdr>
                <w:top w:val="none" w:sz="0" w:space="0" w:color="auto"/>
                <w:left w:val="none" w:sz="0" w:space="0" w:color="auto"/>
                <w:bottom w:val="none" w:sz="0" w:space="0" w:color="auto"/>
                <w:right w:val="none" w:sz="0" w:space="0" w:color="auto"/>
              </w:divBdr>
            </w:div>
            <w:div w:id="76175405">
              <w:marLeft w:val="0"/>
              <w:marRight w:val="0"/>
              <w:marTop w:val="0"/>
              <w:marBottom w:val="0"/>
              <w:divBdr>
                <w:top w:val="none" w:sz="0" w:space="0" w:color="auto"/>
                <w:left w:val="none" w:sz="0" w:space="0" w:color="auto"/>
                <w:bottom w:val="none" w:sz="0" w:space="0" w:color="auto"/>
                <w:right w:val="none" w:sz="0" w:space="0" w:color="auto"/>
              </w:divBdr>
            </w:div>
            <w:div w:id="1570384459">
              <w:marLeft w:val="0"/>
              <w:marRight w:val="0"/>
              <w:marTop w:val="0"/>
              <w:marBottom w:val="0"/>
              <w:divBdr>
                <w:top w:val="none" w:sz="0" w:space="0" w:color="auto"/>
                <w:left w:val="none" w:sz="0" w:space="0" w:color="auto"/>
                <w:bottom w:val="none" w:sz="0" w:space="0" w:color="auto"/>
                <w:right w:val="none" w:sz="0" w:space="0" w:color="auto"/>
              </w:divBdr>
            </w:div>
            <w:div w:id="16855057">
              <w:marLeft w:val="0"/>
              <w:marRight w:val="0"/>
              <w:marTop w:val="0"/>
              <w:marBottom w:val="0"/>
              <w:divBdr>
                <w:top w:val="none" w:sz="0" w:space="0" w:color="auto"/>
                <w:left w:val="none" w:sz="0" w:space="0" w:color="auto"/>
                <w:bottom w:val="none" w:sz="0" w:space="0" w:color="auto"/>
                <w:right w:val="none" w:sz="0" w:space="0" w:color="auto"/>
              </w:divBdr>
            </w:div>
            <w:div w:id="2143496098">
              <w:marLeft w:val="0"/>
              <w:marRight w:val="0"/>
              <w:marTop w:val="0"/>
              <w:marBottom w:val="0"/>
              <w:divBdr>
                <w:top w:val="none" w:sz="0" w:space="0" w:color="auto"/>
                <w:left w:val="none" w:sz="0" w:space="0" w:color="auto"/>
                <w:bottom w:val="none" w:sz="0" w:space="0" w:color="auto"/>
                <w:right w:val="none" w:sz="0" w:space="0" w:color="auto"/>
              </w:divBdr>
            </w:div>
            <w:div w:id="228469166">
              <w:marLeft w:val="0"/>
              <w:marRight w:val="0"/>
              <w:marTop w:val="0"/>
              <w:marBottom w:val="0"/>
              <w:divBdr>
                <w:top w:val="none" w:sz="0" w:space="0" w:color="auto"/>
                <w:left w:val="none" w:sz="0" w:space="0" w:color="auto"/>
                <w:bottom w:val="none" w:sz="0" w:space="0" w:color="auto"/>
                <w:right w:val="none" w:sz="0" w:space="0" w:color="auto"/>
              </w:divBdr>
            </w:div>
            <w:div w:id="127359384">
              <w:marLeft w:val="0"/>
              <w:marRight w:val="0"/>
              <w:marTop w:val="0"/>
              <w:marBottom w:val="0"/>
              <w:divBdr>
                <w:top w:val="none" w:sz="0" w:space="0" w:color="auto"/>
                <w:left w:val="none" w:sz="0" w:space="0" w:color="auto"/>
                <w:bottom w:val="none" w:sz="0" w:space="0" w:color="auto"/>
                <w:right w:val="none" w:sz="0" w:space="0" w:color="auto"/>
              </w:divBdr>
            </w:div>
            <w:div w:id="1278676313">
              <w:marLeft w:val="0"/>
              <w:marRight w:val="0"/>
              <w:marTop w:val="0"/>
              <w:marBottom w:val="0"/>
              <w:divBdr>
                <w:top w:val="none" w:sz="0" w:space="0" w:color="auto"/>
                <w:left w:val="none" w:sz="0" w:space="0" w:color="auto"/>
                <w:bottom w:val="none" w:sz="0" w:space="0" w:color="auto"/>
                <w:right w:val="none" w:sz="0" w:space="0" w:color="auto"/>
              </w:divBdr>
            </w:div>
            <w:div w:id="699403764">
              <w:marLeft w:val="0"/>
              <w:marRight w:val="0"/>
              <w:marTop w:val="0"/>
              <w:marBottom w:val="0"/>
              <w:divBdr>
                <w:top w:val="none" w:sz="0" w:space="0" w:color="auto"/>
                <w:left w:val="none" w:sz="0" w:space="0" w:color="auto"/>
                <w:bottom w:val="none" w:sz="0" w:space="0" w:color="auto"/>
                <w:right w:val="none" w:sz="0" w:space="0" w:color="auto"/>
              </w:divBdr>
            </w:div>
            <w:div w:id="1542590044">
              <w:marLeft w:val="0"/>
              <w:marRight w:val="0"/>
              <w:marTop w:val="0"/>
              <w:marBottom w:val="0"/>
              <w:divBdr>
                <w:top w:val="none" w:sz="0" w:space="0" w:color="auto"/>
                <w:left w:val="none" w:sz="0" w:space="0" w:color="auto"/>
                <w:bottom w:val="none" w:sz="0" w:space="0" w:color="auto"/>
                <w:right w:val="none" w:sz="0" w:space="0" w:color="auto"/>
              </w:divBdr>
            </w:div>
            <w:div w:id="1674336034">
              <w:marLeft w:val="0"/>
              <w:marRight w:val="0"/>
              <w:marTop w:val="0"/>
              <w:marBottom w:val="0"/>
              <w:divBdr>
                <w:top w:val="none" w:sz="0" w:space="0" w:color="auto"/>
                <w:left w:val="none" w:sz="0" w:space="0" w:color="auto"/>
                <w:bottom w:val="none" w:sz="0" w:space="0" w:color="auto"/>
                <w:right w:val="none" w:sz="0" w:space="0" w:color="auto"/>
              </w:divBdr>
            </w:div>
            <w:div w:id="1458447305">
              <w:marLeft w:val="0"/>
              <w:marRight w:val="0"/>
              <w:marTop w:val="0"/>
              <w:marBottom w:val="0"/>
              <w:divBdr>
                <w:top w:val="none" w:sz="0" w:space="0" w:color="auto"/>
                <w:left w:val="none" w:sz="0" w:space="0" w:color="auto"/>
                <w:bottom w:val="none" w:sz="0" w:space="0" w:color="auto"/>
                <w:right w:val="none" w:sz="0" w:space="0" w:color="auto"/>
              </w:divBdr>
            </w:div>
            <w:div w:id="1615821502">
              <w:marLeft w:val="0"/>
              <w:marRight w:val="0"/>
              <w:marTop w:val="0"/>
              <w:marBottom w:val="0"/>
              <w:divBdr>
                <w:top w:val="none" w:sz="0" w:space="0" w:color="auto"/>
                <w:left w:val="none" w:sz="0" w:space="0" w:color="auto"/>
                <w:bottom w:val="none" w:sz="0" w:space="0" w:color="auto"/>
                <w:right w:val="none" w:sz="0" w:space="0" w:color="auto"/>
              </w:divBdr>
            </w:div>
            <w:div w:id="1721786687">
              <w:marLeft w:val="0"/>
              <w:marRight w:val="0"/>
              <w:marTop w:val="0"/>
              <w:marBottom w:val="0"/>
              <w:divBdr>
                <w:top w:val="none" w:sz="0" w:space="0" w:color="auto"/>
                <w:left w:val="none" w:sz="0" w:space="0" w:color="auto"/>
                <w:bottom w:val="none" w:sz="0" w:space="0" w:color="auto"/>
                <w:right w:val="none" w:sz="0" w:space="0" w:color="auto"/>
              </w:divBdr>
            </w:div>
            <w:div w:id="1355694400">
              <w:marLeft w:val="0"/>
              <w:marRight w:val="0"/>
              <w:marTop w:val="0"/>
              <w:marBottom w:val="0"/>
              <w:divBdr>
                <w:top w:val="none" w:sz="0" w:space="0" w:color="auto"/>
                <w:left w:val="none" w:sz="0" w:space="0" w:color="auto"/>
                <w:bottom w:val="none" w:sz="0" w:space="0" w:color="auto"/>
                <w:right w:val="none" w:sz="0" w:space="0" w:color="auto"/>
              </w:divBdr>
            </w:div>
            <w:div w:id="1229001107">
              <w:marLeft w:val="0"/>
              <w:marRight w:val="0"/>
              <w:marTop w:val="0"/>
              <w:marBottom w:val="0"/>
              <w:divBdr>
                <w:top w:val="none" w:sz="0" w:space="0" w:color="auto"/>
                <w:left w:val="none" w:sz="0" w:space="0" w:color="auto"/>
                <w:bottom w:val="none" w:sz="0" w:space="0" w:color="auto"/>
                <w:right w:val="none" w:sz="0" w:space="0" w:color="auto"/>
              </w:divBdr>
            </w:div>
            <w:div w:id="1167671829">
              <w:marLeft w:val="0"/>
              <w:marRight w:val="0"/>
              <w:marTop w:val="0"/>
              <w:marBottom w:val="0"/>
              <w:divBdr>
                <w:top w:val="none" w:sz="0" w:space="0" w:color="auto"/>
                <w:left w:val="none" w:sz="0" w:space="0" w:color="auto"/>
                <w:bottom w:val="none" w:sz="0" w:space="0" w:color="auto"/>
                <w:right w:val="none" w:sz="0" w:space="0" w:color="auto"/>
              </w:divBdr>
            </w:div>
            <w:div w:id="890651198">
              <w:marLeft w:val="0"/>
              <w:marRight w:val="0"/>
              <w:marTop w:val="0"/>
              <w:marBottom w:val="0"/>
              <w:divBdr>
                <w:top w:val="none" w:sz="0" w:space="0" w:color="auto"/>
                <w:left w:val="none" w:sz="0" w:space="0" w:color="auto"/>
                <w:bottom w:val="none" w:sz="0" w:space="0" w:color="auto"/>
                <w:right w:val="none" w:sz="0" w:space="0" w:color="auto"/>
              </w:divBdr>
            </w:div>
            <w:div w:id="1722094755">
              <w:marLeft w:val="0"/>
              <w:marRight w:val="0"/>
              <w:marTop w:val="0"/>
              <w:marBottom w:val="0"/>
              <w:divBdr>
                <w:top w:val="none" w:sz="0" w:space="0" w:color="auto"/>
                <w:left w:val="none" w:sz="0" w:space="0" w:color="auto"/>
                <w:bottom w:val="none" w:sz="0" w:space="0" w:color="auto"/>
                <w:right w:val="none" w:sz="0" w:space="0" w:color="auto"/>
              </w:divBdr>
            </w:div>
            <w:div w:id="766468106">
              <w:marLeft w:val="0"/>
              <w:marRight w:val="0"/>
              <w:marTop w:val="0"/>
              <w:marBottom w:val="0"/>
              <w:divBdr>
                <w:top w:val="none" w:sz="0" w:space="0" w:color="auto"/>
                <w:left w:val="none" w:sz="0" w:space="0" w:color="auto"/>
                <w:bottom w:val="none" w:sz="0" w:space="0" w:color="auto"/>
                <w:right w:val="none" w:sz="0" w:space="0" w:color="auto"/>
              </w:divBdr>
            </w:div>
            <w:div w:id="1921207895">
              <w:marLeft w:val="0"/>
              <w:marRight w:val="0"/>
              <w:marTop w:val="0"/>
              <w:marBottom w:val="0"/>
              <w:divBdr>
                <w:top w:val="none" w:sz="0" w:space="0" w:color="auto"/>
                <w:left w:val="none" w:sz="0" w:space="0" w:color="auto"/>
                <w:bottom w:val="none" w:sz="0" w:space="0" w:color="auto"/>
                <w:right w:val="none" w:sz="0" w:space="0" w:color="auto"/>
              </w:divBdr>
            </w:div>
            <w:div w:id="2047413583">
              <w:marLeft w:val="0"/>
              <w:marRight w:val="0"/>
              <w:marTop w:val="0"/>
              <w:marBottom w:val="0"/>
              <w:divBdr>
                <w:top w:val="none" w:sz="0" w:space="0" w:color="auto"/>
                <w:left w:val="none" w:sz="0" w:space="0" w:color="auto"/>
                <w:bottom w:val="none" w:sz="0" w:space="0" w:color="auto"/>
                <w:right w:val="none" w:sz="0" w:space="0" w:color="auto"/>
              </w:divBdr>
            </w:div>
            <w:div w:id="6221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50089">
      <w:bodyDiv w:val="1"/>
      <w:marLeft w:val="0"/>
      <w:marRight w:val="0"/>
      <w:marTop w:val="0"/>
      <w:marBottom w:val="0"/>
      <w:divBdr>
        <w:top w:val="none" w:sz="0" w:space="0" w:color="auto"/>
        <w:left w:val="none" w:sz="0" w:space="0" w:color="auto"/>
        <w:bottom w:val="none" w:sz="0" w:space="0" w:color="auto"/>
        <w:right w:val="none" w:sz="0" w:space="0" w:color="auto"/>
      </w:divBdr>
      <w:divsChild>
        <w:div w:id="1477986669">
          <w:marLeft w:val="0"/>
          <w:marRight w:val="0"/>
          <w:marTop w:val="0"/>
          <w:marBottom w:val="0"/>
          <w:divBdr>
            <w:top w:val="none" w:sz="0" w:space="0" w:color="auto"/>
            <w:left w:val="none" w:sz="0" w:space="0" w:color="auto"/>
            <w:bottom w:val="none" w:sz="0" w:space="0" w:color="auto"/>
            <w:right w:val="none" w:sz="0" w:space="0" w:color="auto"/>
          </w:divBdr>
          <w:divsChild>
            <w:div w:id="940138386">
              <w:marLeft w:val="0"/>
              <w:marRight w:val="0"/>
              <w:marTop w:val="0"/>
              <w:marBottom w:val="0"/>
              <w:divBdr>
                <w:top w:val="none" w:sz="0" w:space="0" w:color="auto"/>
                <w:left w:val="none" w:sz="0" w:space="0" w:color="auto"/>
                <w:bottom w:val="none" w:sz="0" w:space="0" w:color="auto"/>
                <w:right w:val="none" w:sz="0" w:space="0" w:color="auto"/>
              </w:divBdr>
            </w:div>
            <w:div w:id="2021422674">
              <w:marLeft w:val="0"/>
              <w:marRight w:val="0"/>
              <w:marTop w:val="0"/>
              <w:marBottom w:val="0"/>
              <w:divBdr>
                <w:top w:val="none" w:sz="0" w:space="0" w:color="auto"/>
                <w:left w:val="none" w:sz="0" w:space="0" w:color="auto"/>
                <w:bottom w:val="none" w:sz="0" w:space="0" w:color="auto"/>
                <w:right w:val="none" w:sz="0" w:space="0" w:color="auto"/>
              </w:divBdr>
            </w:div>
            <w:div w:id="1646663393">
              <w:marLeft w:val="0"/>
              <w:marRight w:val="0"/>
              <w:marTop w:val="0"/>
              <w:marBottom w:val="0"/>
              <w:divBdr>
                <w:top w:val="none" w:sz="0" w:space="0" w:color="auto"/>
                <w:left w:val="none" w:sz="0" w:space="0" w:color="auto"/>
                <w:bottom w:val="none" w:sz="0" w:space="0" w:color="auto"/>
                <w:right w:val="none" w:sz="0" w:space="0" w:color="auto"/>
              </w:divBdr>
            </w:div>
            <w:div w:id="1258906292">
              <w:marLeft w:val="0"/>
              <w:marRight w:val="0"/>
              <w:marTop w:val="0"/>
              <w:marBottom w:val="0"/>
              <w:divBdr>
                <w:top w:val="none" w:sz="0" w:space="0" w:color="auto"/>
                <w:left w:val="none" w:sz="0" w:space="0" w:color="auto"/>
                <w:bottom w:val="none" w:sz="0" w:space="0" w:color="auto"/>
                <w:right w:val="none" w:sz="0" w:space="0" w:color="auto"/>
              </w:divBdr>
            </w:div>
            <w:div w:id="938148280">
              <w:marLeft w:val="0"/>
              <w:marRight w:val="0"/>
              <w:marTop w:val="0"/>
              <w:marBottom w:val="0"/>
              <w:divBdr>
                <w:top w:val="none" w:sz="0" w:space="0" w:color="auto"/>
                <w:left w:val="none" w:sz="0" w:space="0" w:color="auto"/>
                <w:bottom w:val="none" w:sz="0" w:space="0" w:color="auto"/>
                <w:right w:val="none" w:sz="0" w:space="0" w:color="auto"/>
              </w:divBdr>
            </w:div>
            <w:div w:id="1764111668">
              <w:marLeft w:val="0"/>
              <w:marRight w:val="0"/>
              <w:marTop w:val="0"/>
              <w:marBottom w:val="0"/>
              <w:divBdr>
                <w:top w:val="none" w:sz="0" w:space="0" w:color="auto"/>
                <w:left w:val="none" w:sz="0" w:space="0" w:color="auto"/>
                <w:bottom w:val="none" w:sz="0" w:space="0" w:color="auto"/>
                <w:right w:val="none" w:sz="0" w:space="0" w:color="auto"/>
              </w:divBdr>
            </w:div>
            <w:div w:id="866529828">
              <w:marLeft w:val="0"/>
              <w:marRight w:val="0"/>
              <w:marTop w:val="0"/>
              <w:marBottom w:val="0"/>
              <w:divBdr>
                <w:top w:val="none" w:sz="0" w:space="0" w:color="auto"/>
                <w:left w:val="none" w:sz="0" w:space="0" w:color="auto"/>
                <w:bottom w:val="none" w:sz="0" w:space="0" w:color="auto"/>
                <w:right w:val="none" w:sz="0" w:space="0" w:color="auto"/>
              </w:divBdr>
            </w:div>
            <w:div w:id="739064746">
              <w:marLeft w:val="0"/>
              <w:marRight w:val="0"/>
              <w:marTop w:val="0"/>
              <w:marBottom w:val="0"/>
              <w:divBdr>
                <w:top w:val="none" w:sz="0" w:space="0" w:color="auto"/>
                <w:left w:val="none" w:sz="0" w:space="0" w:color="auto"/>
                <w:bottom w:val="none" w:sz="0" w:space="0" w:color="auto"/>
                <w:right w:val="none" w:sz="0" w:space="0" w:color="auto"/>
              </w:divBdr>
            </w:div>
            <w:div w:id="178814447">
              <w:marLeft w:val="0"/>
              <w:marRight w:val="0"/>
              <w:marTop w:val="0"/>
              <w:marBottom w:val="0"/>
              <w:divBdr>
                <w:top w:val="none" w:sz="0" w:space="0" w:color="auto"/>
                <w:left w:val="none" w:sz="0" w:space="0" w:color="auto"/>
                <w:bottom w:val="none" w:sz="0" w:space="0" w:color="auto"/>
                <w:right w:val="none" w:sz="0" w:space="0" w:color="auto"/>
              </w:divBdr>
            </w:div>
            <w:div w:id="1938707406">
              <w:marLeft w:val="0"/>
              <w:marRight w:val="0"/>
              <w:marTop w:val="0"/>
              <w:marBottom w:val="0"/>
              <w:divBdr>
                <w:top w:val="none" w:sz="0" w:space="0" w:color="auto"/>
                <w:left w:val="none" w:sz="0" w:space="0" w:color="auto"/>
                <w:bottom w:val="none" w:sz="0" w:space="0" w:color="auto"/>
                <w:right w:val="none" w:sz="0" w:space="0" w:color="auto"/>
              </w:divBdr>
            </w:div>
            <w:div w:id="711809915">
              <w:marLeft w:val="0"/>
              <w:marRight w:val="0"/>
              <w:marTop w:val="0"/>
              <w:marBottom w:val="0"/>
              <w:divBdr>
                <w:top w:val="none" w:sz="0" w:space="0" w:color="auto"/>
                <w:left w:val="none" w:sz="0" w:space="0" w:color="auto"/>
                <w:bottom w:val="none" w:sz="0" w:space="0" w:color="auto"/>
                <w:right w:val="none" w:sz="0" w:space="0" w:color="auto"/>
              </w:divBdr>
            </w:div>
            <w:div w:id="669261809">
              <w:marLeft w:val="0"/>
              <w:marRight w:val="0"/>
              <w:marTop w:val="0"/>
              <w:marBottom w:val="0"/>
              <w:divBdr>
                <w:top w:val="none" w:sz="0" w:space="0" w:color="auto"/>
                <w:left w:val="none" w:sz="0" w:space="0" w:color="auto"/>
                <w:bottom w:val="none" w:sz="0" w:space="0" w:color="auto"/>
                <w:right w:val="none" w:sz="0" w:space="0" w:color="auto"/>
              </w:divBdr>
            </w:div>
            <w:div w:id="1998731054">
              <w:marLeft w:val="0"/>
              <w:marRight w:val="0"/>
              <w:marTop w:val="0"/>
              <w:marBottom w:val="0"/>
              <w:divBdr>
                <w:top w:val="none" w:sz="0" w:space="0" w:color="auto"/>
                <w:left w:val="none" w:sz="0" w:space="0" w:color="auto"/>
                <w:bottom w:val="none" w:sz="0" w:space="0" w:color="auto"/>
                <w:right w:val="none" w:sz="0" w:space="0" w:color="auto"/>
              </w:divBdr>
            </w:div>
            <w:div w:id="1980529748">
              <w:marLeft w:val="0"/>
              <w:marRight w:val="0"/>
              <w:marTop w:val="0"/>
              <w:marBottom w:val="0"/>
              <w:divBdr>
                <w:top w:val="none" w:sz="0" w:space="0" w:color="auto"/>
                <w:left w:val="none" w:sz="0" w:space="0" w:color="auto"/>
                <w:bottom w:val="none" w:sz="0" w:space="0" w:color="auto"/>
                <w:right w:val="none" w:sz="0" w:space="0" w:color="auto"/>
              </w:divBdr>
            </w:div>
            <w:div w:id="1623881109">
              <w:marLeft w:val="0"/>
              <w:marRight w:val="0"/>
              <w:marTop w:val="0"/>
              <w:marBottom w:val="0"/>
              <w:divBdr>
                <w:top w:val="none" w:sz="0" w:space="0" w:color="auto"/>
                <w:left w:val="none" w:sz="0" w:space="0" w:color="auto"/>
                <w:bottom w:val="none" w:sz="0" w:space="0" w:color="auto"/>
                <w:right w:val="none" w:sz="0" w:space="0" w:color="auto"/>
              </w:divBdr>
            </w:div>
            <w:div w:id="1831944148">
              <w:marLeft w:val="0"/>
              <w:marRight w:val="0"/>
              <w:marTop w:val="0"/>
              <w:marBottom w:val="0"/>
              <w:divBdr>
                <w:top w:val="none" w:sz="0" w:space="0" w:color="auto"/>
                <w:left w:val="none" w:sz="0" w:space="0" w:color="auto"/>
                <w:bottom w:val="none" w:sz="0" w:space="0" w:color="auto"/>
                <w:right w:val="none" w:sz="0" w:space="0" w:color="auto"/>
              </w:divBdr>
            </w:div>
            <w:div w:id="987707938">
              <w:marLeft w:val="0"/>
              <w:marRight w:val="0"/>
              <w:marTop w:val="0"/>
              <w:marBottom w:val="0"/>
              <w:divBdr>
                <w:top w:val="none" w:sz="0" w:space="0" w:color="auto"/>
                <w:left w:val="none" w:sz="0" w:space="0" w:color="auto"/>
                <w:bottom w:val="none" w:sz="0" w:space="0" w:color="auto"/>
                <w:right w:val="none" w:sz="0" w:space="0" w:color="auto"/>
              </w:divBdr>
            </w:div>
            <w:div w:id="983005142">
              <w:marLeft w:val="0"/>
              <w:marRight w:val="0"/>
              <w:marTop w:val="0"/>
              <w:marBottom w:val="0"/>
              <w:divBdr>
                <w:top w:val="none" w:sz="0" w:space="0" w:color="auto"/>
                <w:left w:val="none" w:sz="0" w:space="0" w:color="auto"/>
                <w:bottom w:val="none" w:sz="0" w:space="0" w:color="auto"/>
                <w:right w:val="none" w:sz="0" w:space="0" w:color="auto"/>
              </w:divBdr>
            </w:div>
            <w:div w:id="2083258797">
              <w:marLeft w:val="0"/>
              <w:marRight w:val="0"/>
              <w:marTop w:val="0"/>
              <w:marBottom w:val="0"/>
              <w:divBdr>
                <w:top w:val="none" w:sz="0" w:space="0" w:color="auto"/>
                <w:left w:val="none" w:sz="0" w:space="0" w:color="auto"/>
                <w:bottom w:val="none" w:sz="0" w:space="0" w:color="auto"/>
                <w:right w:val="none" w:sz="0" w:space="0" w:color="auto"/>
              </w:divBdr>
            </w:div>
            <w:div w:id="1111900201">
              <w:marLeft w:val="0"/>
              <w:marRight w:val="0"/>
              <w:marTop w:val="0"/>
              <w:marBottom w:val="0"/>
              <w:divBdr>
                <w:top w:val="none" w:sz="0" w:space="0" w:color="auto"/>
                <w:left w:val="none" w:sz="0" w:space="0" w:color="auto"/>
                <w:bottom w:val="none" w:sz="0" w:space="0" w:color="auto"/>
                <w:right w:val="none" w:sz="0" w:space="0" w:color="auto"/>
              </w:divBdr>
            </w:div>
            <w:div w:id="2005015258">
              <w:marLeft w:val="0"/>
              <w:marRight w:val="0"/>
              <w:marTop w:val="0"/>
              <w:marBottom w:val="0"/>
              <w:divBdr>
                <w:top w:val="none" w:sz="0" w:space="0" w:color="auto"/>
                <w:left w:val="none" w:sz="0" w:space="0" w:color="auto"/>
                <w:bottom w:val="none" w:sz="0" w:space="0" w:color="auto"/>
                <w:right w:val="none" w:sz="0" w:space="0" w:color="auto"/>
              </w:divBdr>
            </w:div>
            <w:div w:id="832649724">
              <w:marLeft w:val="0"/>
              <w:marRight w:val="0"/>
              <w:marTop w:val="0"/>
              <w:marBottom w:val="0"/>
              <w:divBdr>
                <w:top w:val="none" w:sz="0" w:space="0" w:color="auto"/>
                <w:left w:val="none" w:sz="0" w:space="0" w:color="auto"/>
                <w:bottom w:val="none" w:sz="0" w:space="0" w:color="auto"/>
                <w:right w:val="none" w:sz="0" w:space="0" w:color="auto"/>
              </w:divBdr>
            </w:div>
            <w:div w:id="473110961">
              <w:marLeft w:val="0"/>
              <w:marRight w:val="0"/>
              <w:marTop w:val="0"/>
              <w:marBottom w:val="0"/>
              <w:divBdr>
                <w:top w:val="none" w:sz="0" w:space="0" w:color="auto"/>
                <w:left w:val="none" w:sz="0" w:space="0" w:color="auto"/>
                <w:bottom w:val="none" w:sz="0" w:space="0" w:color="auto"/>
                <w:right w:val="none" w:sz="0" w:space="0" w:color="auto"/>
              </w:divBdr>
            </w:div>
            <w:div w:id="684332892">
              <w:marLeft w:val="0"/>
              <w:marRight w:val="0"/>
              <w:marTop w:val="0"/>
              <w:marBottom w:val="0"/>
              <w:divBdr>
                <w:top w:val="none" w:sz="0" w:space="0" w:color="auto"/>
                <w:left w:val="none" w:sz="0" w:space="0" w:color="auto"/>
                <w:bottom w:val="none" w:sz="0" w:space="0" w:color="auto"/>
                <w:right w:val="none" w:sz="0" w:space="0" w:color="auto"/>
              </w:divBdr>
            </w:div>
            <w:div w:id="844398569">
              <w:marLeft w:val="0"/>
              <w:marRight w:val="0"/>
              <w:marTop w:val="0"/>
              <w:marBottom w:val="0"/>
              <w:divBdr>
                <w:top w:val="none" w:sz="0" w:space="0" w:color="auto"/>
                <w:left w:val="none" w:sz="0" w:space="0" w:color="auto"/>
                <w:bottom w:val="none" w:sz="0" w:space="0" w:color="auto"/>
                <w:right w:val="none" w:sz="0" w:space="0" w:color="auto"/>
              </w:divBdr>
            </w:div>
            <w:div w:id="812715130">
              <w:marLeft w:val="0"/>
              <w:marRight w:val="0"/>
              <w:marTop w:val="0"/>
              <w:marBottom w:val="0"/>
              <w:divBdr>
                <w:top w:val="none" w:sz="0" w:space="0" w:color="auto"/>
                <w:left w:val="none" w:sz="0" w:space="0" w:color="auto"/>
                <w:bottom w:val="none" w:sz="0" w:space="0" w:color="auto"/>
                <w:right w:val="none" w:sz="0" w:space="0" w:color="auto"/>
              </w:divBdr>
            </w:div>
            <w:div w:id="508328080">
              <w:marLeft w:val="0"/>
              <w:marRight w:val="0"/>
              <w:marTop w:val="0"/>
              <w:marBottom w:val="0"/>
              <w:divBdr>
                <w:top w:val="none" w:sz="0" w:space="0" w:color="auto"/>
                <w:left w:val="none" w:sz="0" w:space="0" w:color="auto"/>
                <w:bottom w:val="none" w:sz="0" w:space="0" w:color="auto"/>
                <w:right w:val="none" w:sz="0" w:space="0" w:color="auto"/>
              </w:divBdr>
            </w:div>
            <w:div w:id="1740863195">
              <w:marLeft w:val="0"/>
              <w:marRight w:val="0"/>
              <w:marTop w:val="0"/>
              <w:marBottom w:val="0"/>
              <w:divBdr>
                <w:top w:val="none" w:sz="0" w:space="0" w:color="auto"/>
                <w:left w:val="none" w:sz="0" w:space="0" w:color="auto"/>
                <w:bottom w:val="none" w:sz="0" w:space="0" w:color="auto"/>
                <w:right w:val="none" w:sz="0" w:space="0" w:color="auto"/>
              </w:divBdr>
            </w:div>
            <w:div w:id="1615135774">
              <w:marLeft w:val="0"/>
              <w:marRight w:val="0"/>
              <w:marTop w:val="0"/>
              <w:marBottom w:val="0"/>
              <w:divBdr>
                <w:top w:val="none" w:sz="0" w:space="0" w:color="auto"/>
                <w:left w:val="none" w:sz="0" w:space="0" w:color="auto"/>
                <w:bottom w:val="none" w:sz="0" w:space="0" w:color="auto"/>
                <w:right w:val="none" w:sz="0" w:space="0" w:color="auto"/>
              </w:divBdr>
            </w:div>
            <w:div w:id="1959873190">
              <w:marLeft w:val="0"/>
              <w:marRight w:val="0"/>
              <w:marTop w:val="0"/>
              <w:marBottom w:val="0"/>
              <w:divBdr>
                <w:top w:val="none" w:sz="0" w:space="0" w:color="auto"/>
                <w:left w:val="none" w:sz="0" w:space="0" w:color="auto"/>
                <w:bottom w:val="none" w:sz="0" w:space="0" w:color="auto"/>
                <w:right w:val="none" w:sz="0" w:space="0" w:color="auto"/>
              </w:divBdr>
            </w:div>
            <w:div w:id="1693023566">
              <w:marLeft w:val="0"/>
              <w:marRight w:val="0"/>
              <w:marTop w:val="0"/>
              <w:marBottom w:val="0"/>
              <w:divBdr>
                <w:top w:val="none" w:sz="0" w:space="0" w:color="auto"/>
                <w:left w:val="none" w:sz="0" w:space="0" w:color="auto"/>
                <w:bottom w:val="none" w:sz="0" w:space="0" w:color="auto"/>
                <w:right w:val="none" w:sz="0" w:space="0" w:color="auto"/>
              </w:divBdr>
            </w:div>
            <w:div w:id="1320226704">
              <w:marLeft w:val="0"/>
              <w:marRight w:val="0"/>
              <w:marTop w:val="0"/>
              <w:marBottom w:val="0"/>
              <w:divBdr>
                <w:top w:val="none" w:sz="0" w:space="0" w:color="auto"/>
                <w:left w:val="none" w:sz="0" w:space="0" w:color="auto"/>
                <w:bottom w:val="none" w:sz="0" w:space="0" w:color="auto"/>
                <w:right w:val="none" w:sz="0" w:space="0" w:color="auto"/>
              </w:divBdr>
            </w:div>
            <w:div w:id="433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98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ltralytics.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orage.googleapis.com/openimages/web/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oboflow.com" TargetMode="External"/><Relationship Id="rId4" Type="http://schemas.openxmlformats.org/officeDocument/2006/relationships/settings" Target="settings.xml"/><Relationship Id="rId9" Type="http://schemas.openxmlformats.org/officeDocument/2006/relationships/hyperlink" Target="https://cocodataset.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74</Pages>
  <Words>15584</Words>
  <Characters>88832</Characters>
  <Application>Microsoft Office Word</Application>
  <DocSecurity>0</DocSecurity>
  <Lines>740</Lines>
  <Paragraphs>208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104208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Ростислав Астахов</cp:lastModifiedBy>
  <cp:revision>21</cp:revision>
  <dcterms:created xsi:type="dcterms:W3CDTF">2025-11-05T06:03:00Z</dcterms:created>
  <dcterms:modified xsi:type="dcterms:W3CDTF">2025-11-06T14:22:00Z</dcterms:modified>
  <cp:category/>
</cp:coreProperties>
</file>